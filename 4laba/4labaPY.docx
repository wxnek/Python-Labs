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E6D20BF" w14:textId="77777777" w:rsidR="005227C4" w:rsidRPr="00F85582" w:rsidRDefault="00F85582">
      <w:pPr>
        <w:ind w:firstLine="0"/>
        <w:jc w:val="center"/>
        <w:rPr>
          <w:lang w:val="ru-RU"/>
        </w:rPr>
      </w:pPr>
      <w:r w:rsidRPr="00F85582">
        <w:rPr>
          <w:b/>
          <w:lang w:val="ru-RU"/>
        </w:rPr>
        <w:t>ЛАБОРАТОРНАЯ РАБОТА № 4</w:t>
      </w:r>
    </w:p>
    <w:p w14:paraId="2B8E0A51" w14:textId="77777777" w:rsidR="005227C4" w:rsidRPr="00F85582" w:rsidRDefault="00F85582">
      <w:pPr>
        <w:spacing w:after="200"/>
        <w:ind w:firstLine="0"/>
        <w:jc w:val="center"/>
        <w:rPr>
          <w:lang w:val="ru-RU"/>
        </w:rPr>
      </w:pPr>
      <w:r w:rsidRPr="00F85582">
        <w:rPr>
          <w:b/>
          <w:lang w:val="ru-RU"/>
        </w:rPr>
        <w:t xml:space="preserve">Модули, исключения, файлы и сериализация данных в </w:t>
      </w:r>
      <w:r>
        <w:rPr>
          <w:b/>
        </w:rPr>
        <w:t>Python</w:t>
      </w:r>
    </w:p>
    <w:p w14:paraId="032E917B" w14:textId="77777777" w:rsidR="005227C4" w:rsidRPr="00F85582" w:rsidRDefault="00F85582">
      <w:pPr>
        <w:jc w:val="both"/>
        <w:rPr>
          <w:lang w:val="ru-RU"/>
        </w:rPr>
      </w:pPr>
      <w:r w:rsidRPr="00F85582">
        <w:rPr>
          <w:b/>
          <w:lang w:val="ru-RU"/>
        </w:rPr>
        <w:t>Цель работы:</w:t>
      </w:r>
      <w:r w:rsidRPr="00F85582">
        <w:rPr>
          <w:lang w:val="ru-RU"/>
        </w:rPr>
        <w:t xml:space="preserve"> Получить практические навыки разработки многофайловых </w:t>
      </w:r>
      <w:r>
        <w:t>Python</w:t>
      </w:r>
      <w:r w:rsidRPr="00F85582">
        <w:rPr>
          <w:lang w:val="ru-RU"/>
        </w:rPr>
        <w:t xml:space="preserve">-приложений, обработки исключительных ситуаций и сохранения данных во внешних файлах. Освоить работу с модулями, пользовательскими исключениями, </w:t>
      </w:r>
      <w:r>
        <w:t>JSON</w:t>
      </w:r>
      <w:r w:rsidRPr="00F85582">
        <w:rPr>
          <w:lang w:val="ru-RU"/>
        </w:rPr>
        <w:t xml:space="preserve"> и </w:t>
      </w:r>
      <w:r>
        <w:t>CSV</w:t>
      </w:r>
      <w:r w:rsidRPr="00F85582">
        <w:rPr>
          <w:lang w:val="ru-RU"/>
        </w:rPr>
        <w:t>, а также преобразование объектов в словари и восстановление объектов из сохранённых данных.</w:t>
      </w:r>
    </w:p>
    <w:p w14:paraId="2C8FDD2C" w14:textId="77777777" w:rsidR="005227C4" w:rsidRPr="00F85582" w:rsidRDefault="00F85582">
      <w:pPr>
        <w:keepNext/>
        <w:jc w:val="both"/>
        <w:rPr>
          <w:lang w:val="ru-RU"/>
        </w:rPr>
      </w:pPr>
      <w:r w:rsidRPr="00F85582">
        <w:rPr>
          <w:b/>
          <w:lang w:val="ru-RU"/>
        </w:rPr>
        <w:t>Постановка индивидуального задания:</w:t>
      </w:r>
    </w:p>
    <w:p w14:paraId="2624B163" w14:textId="77777777" w:rsidR="005227C4" w:rsidRPr="00F85582" w:rsidRDefault="00F85582">
      <w:pPr>
        <w:jc w:val="both"/>
        <w:rPr>
          <w:lang w:val="ru-RU"/>
        </w:rPr>
      </w:pPr>
      <w:r w:rsidRPr="00F85582">
        <w:rPr>
          <w:lang w:val="ru-RU"/>
        </w:rPr>
        <w:t>В соответствии с вариантом 2 необходимо разработать консольную систему учёта сотрудников. Для каждого сотрудника необходимо хранить ФИО, должность, отдел и зарплату.</w:t>
      </w:r>
    </w:p>
    <w:p w14:paraId="68B5E99F" w14:textId="77777777" w:rsidR="005227C4" w:rsidRPr="00F85582" w:rsidRDefault="00F85582">
      <w:pPr>
        <w:jc w:val="both"/>
        <w:rPr>
          <w:lang w:val="ru-RU"/>
        </w:rPr>
      </w:pPr>
      <w:r w:rsidRPr="00F85582">
        <w:rPr>
          <w:lang w:val="ru-RU"/>
        </w:rPr>
        <w:t>Программа должна:</w:t>
      </w:r>
    </w:p>
    <w:p w14:paraId="25D05D9E" w14:textId="77777777" w:rsidR="005227C4" w:rsidRPr="00F85582" w:rsidRDefault="00F85582">
      <w:pPr>
        <w:pStyle w:val="ae"/>
        <w:ind w:left="624" w:hanging="283"/>
        <w:jc w:val="both"/>
        <w:rPr>
          <w:lang w:val="ru-RU"/>
        </w:rPr>
      </w:pPr>
      <w:r w:rsidRPr="00F85582">
        <w:rPr>
          <w:lang w:val="ru-RU"/>
        </w:rPr>
        <w:t>1. добавлять сотрудников;</w:t>
      </w:r>
    </w:p>
    <w:p w14:paraId="45A43C9B" w14:textId="77777777" w:rsidR="005227C4" w:rsidRPr="00F85582" w:rsidRDefault="00F85582">
      <w:pPr>
        <w:pStyle w:val="ae"/>
        <w:ind w:left="624" w:hanging="283"/>
        <w:jc w:val="both"/>
        <w:rPr>
          <w:lang w:val="ru-RU"/>
        </w:rPr>
      </w:pPr>
      <w:r w:rsidRPr="00F85582">
        <w:rPr>
          <w:lang w:val="ru-RU"/>
        </w:rPr>
        <w:t>2. выполнять поиск сотрудника по ФИО;</w:t>
      </w:r>
    </w:p>
    <w:p w14:paraId="48B5E7B7" w14:textId="77777777" w:rsidR="005227C4" w:rsidRPr="00F85582" w:rsidRDefault="00F85582">
      <w:pPr>
        <w:pStyle w:val="ae"/>
        <w:ind w:left="624" w:hanging="283"/>
        <w:jc w:val="both"/>
        <w:rPr>
          <w:lang w:val="ru-RU"/>
        </w:rPr>
      </w:pPr>
      <w:r w:rsidRPr="00F85582">
        <w:rPr>
          <w:lang w:val="ru-RU"/>
        </w:rPr>
        <w:t>3. изменять зарплату сотрудника;</w:t>
      </w:r>
    </w:p>
    <w:p w14:paraId="0587366B" w14:textId="77777777" w:rsidR="005227C4" w:rsidRPr="00F85582" w:rsidRDefault="00F85582">
      <w:pPr>
        <w:pStyle w:val="ae"/>
        <w:ind w:left="624" w:hanging="283"/>
        <w:jc w:val="both"/>
        <w:rPr>
          <w:lang w:val="ru-RU"/>
        </w:rPr>
      </w:pPr>
      <w:r w:rsidRPr="00F85582">
        <w:rPr>
          <w:lang w:val="ru-RU"/>
        </w:rPr>
        <w:t>4. удалять сотрудника;</w:t>
      </w:r>
    </w:p>
    <w:p w14:paraId="2F3F5FAB" w14:textId="77777777" w:rsidR="005227C4" w:rsidRPr="00F85582" w:rsidRDefault="00F85582">
      <w:pPr>
        <w:pStyle w:val="ae"/>
        <w:ind w:left="624" w:hanging="283"/>
        <w:jc w:val="both"/>
        <w:rPr>
          <w:lang w:val="ru-RU"/>
        </w:rPr>
      </w:pPr>
      <w:r w:rsidRPr="00F85582">
        <w:rPr>
          <w:lang w:val="ru-RU"/>
        </w:rPr>
        <w:t>5. выводить статистику зарплат;</w:t>
      </w:r>
    </w:p>
    <w:p w14:paraId="2D45F0D3" w14:textId="77777777" w:rsidR="005227C4" w:rsidRPr="00F85582" w:rsidRDefault="00F85582">
      <w:pPr>
        <w:pStyle w:val="ae"/>
        <w:ind w:left="624" w:hanging="283"/>
        <w:jc w:val="both"/>
        <w:rPr>
          <w:lang w:val="ru-RU"/>
        </w:rPr>
      </w:pPr>
      <w:r w:rsidRPr="00F85582">
        <w:rPr>
          <w:lang w:val="ru-RU"/>
        </w:rPr>
        <w:t xml:space="preserve">6. сохранять данные в формате </w:t>
      </w:r>
      <w:r>
        <w:t>JSON</w:t>
      </w:r>
      <w:r w:rsidRPr="00F85582">
        <w:rPr>
          <w:lang w:val="ru-RU"/>
        </w:rPr>
        <w:t>.</w:t>
      </w:r>
    </w:p>
    <w:p w14:paraId="6F348FFD" w14:textId="77777777" w:rsidR="005227C4" w:rsidRPr="00F85582" w:rsidRDefault="00F85582">
      <w:pPr>
        <w:jc w:val="both"/>
        <w:rPr>
          <w:lang w:val="ru-RU"/>
        </w:rPr>
      </w:pPr>
      <w:r w:rsidRPr="00F85582">
        <w:rPr>
          <w:lang w:val="ru-RU"/>
        </w:rPr>
        <w:t xml:space="preserve">Также в общей части лабораторной работы требуется разделить программу на несколько </w:t>
      </w:r>
      <w:r>
        <w:t>Python</w:t>
      </w:r>
      <w:r w:rsidRPr="00F85582">
        <w:rPr>
          <w:lang w:val="ru-RU"/>
        </w:rPr>
        <w:t xml:space="preserve">-модулей, использовать обработку исключений, обеспечить загрузку данных при запуске, реализовать сериализацию и десериализацию объектов и добавить экспорт данных в </w:t>
      </w:r>
      <w:r>
        <w:t>CSV</w:t>
      </w:r>
      <w:r w:rsidRPr="00F85582">
        <w:rPr>
          <w:lang w:val="ru-RU"/>
        </w:rPr>
        <w:t>. Отдельно требуется обработать попытку установить отрицательную зарплату с помощью пользовательского исключения.</w:t>
      </w:r>
    </w:p>
    <w:p w14:paraId="4E84C5BC" w14:textId="77777777" w:rsidR="005227C4" w:rsidRPr="00F85582" w:rsidRDefault="00F85582">
      <w:pPr>
        <w:keepNext/>
        <w:jc w:val="both"/>
        <w:rPr>
          <w:lang w:val="ru-RU"/>
        </w:rPr>
      </w:pPr>
      <w:r w:rsidRPr="00F85582">
        <w:rPr>
          <w:b/>
          <w:lang w:val="ru-RU"/>
        </w:rPr>
        <w:t>Краткие теоретические сведения:</w:t>
      </w:r>
    </w:p>
    <w:p w14:paraId="56A29BA1" w14:textId="77777777" w:rsidR="005227C4" w:rsidRPr="00F85582" w:rsidRDefault="00F85582">
      <w:pPr>
        <w:jc w:val="both"/>
        <w:rPr>
          <w:lang w:val="ru-RU"/>
        </w:rPr>
      </w:pPr>
      <w:r w:rsidRPr="00F85582">
        <w:rPr>
          <w:lang w:val="ru-RU"/>
        </w:rPr>
        <w:t xml:space="preserve">Модуль </w:t>
      </w:r>
      <w:r>
        <w:t>Python</w:t>
      </w:r>
      <w:r w:rsidRPr="00F85582">
        <w:rPr>
          <w:lang w:val="ru-RU"/>
        </w:rPr>
        <w:t xml:space="preserve"> представляет собой отдельный файл с расширением .</w:t>
      </w:r>
      <w:r>
        <w:t>py</w:t>
      </w:r>
      <w:r w:rsidRPr="00F85582">
        <w:rPr>
          <w:lang w:val="ru-RU"/>
        </w:rPr>
        <w:t xml:space="preserve">, в котором находятся связанные между собой классы, функции или другие объекты. Разделение программы на модули упрощает её структуру и делает код </w:t>
      </w:r>
      <w:r w:rsidRPr="00F85582">
        <w:rPr>
          <w:lang w:val="ru-RU"/>
        </w:rPr>
        <w:lastRenderedPageBreak/>
        <w:t xml:space="preserve">более удобным для изменения. В данной работе используются файлы </w:t>
      </w:r>
      <w:r>
        <w:t>models</w:t>
      </w:r>
      <w:r w:rsidRPr="00F85582">
        <w:rPr>
          <w:lang w:val="ru-RU"/>
        </w:rPr>
        <w:t>.</w:t>
      </w:r>
      <w:r>
        <w:t>py</w:t>
      </w:r>
      <w:r w:rsidRPr="00F85582">
        <w:rPr>
          <w:lang w:val="ru-RU"/>
        </w:rPr>
        <w:t xml:space="preserve">, </w:t>
      </w:r>
      <w:r>
        <w:t>services</w:t>
      </w:r>
      <w:r w:rsidRPr="00F85582">
        <w:rPr>
          <w:lang w:val="ru-RU"/>
        </w:rPr>
        <w:t>.</w:t>
      </w:r>
      <w:r>
        <w:t>py</w:t>
      </w:r>
      <w:r w:rsidRPr="00F85582">
        <w:rPr>
          <w:lang w:val="ru-RU"/>
        </w:rPr>
        <w:t xml:space="preserve">, </w:t>
      </w:r>
      <w:r>
        <w:t>storage</w:t>
      </w:r>
      <w:r w:rsidRPr="00F85582">
        <w:rPr>
          <w:lang w:val="ru-RU"/>
        </w:rPr>
        <w:t>.</w:t>
      </w:r>
      <w:r>
        <w:t>py</w:t>
      </w:r>
      <w:r w:rsidRPr="00F85582">
        <w:rPr>
          <w:lang w:val="ru-RU"/>
        </w:rPr>
        <w:t xml:space="preserve">, </w:t>
      </w:r>
      <w:r>
        <w:t>exceptions</w:t>
      </w:r>
      <w:r w:rsidRPr="00F85582">
        <w:rPr>
          <w:lang w:val="ru-RU"/>
        </w:rPr>
        <w:t>.</w:t>
      </w:r>
      <w:r>
        <w:t>py</w:t>
      </w:r>
      <w:r w:rsidRPr="00F85582">
        <w:rPr>
          <w:lang w:val="ru-RU"/>
        </w:rPr>
        <w:t xml:space="preserve"> и </w:t>
      </w:r>
      <w:r>
        <w:t>main</w:t>
      </w:r>
      <w:r w:rsidRPr="00F85582">
        <w:rPr>
          <w:lang w:val="ru-RU"/>
        </w:rPr>
        <w:t>.</w:t>
      </w:r>
      <w:r>
        <w:t>py</w:t>
      </w:r>
      <w:r w:rsidRPr="00F85582">
        <w:rPr>
          <w:lang w:val="ru-RU"/>
        </w:rPr>
        <w:t>.</w:t>
      </w:r>
    </w:p>
    <w:p w14:paraId="373963A1" w14:textId="77777777" w:rsidR="005227C4" w:rsidRPr="00F85582" w:rsidRDefault="00F85582">
      <w:pPr>
        <w:jc w:val="both"/>
        <w:rPr>
          <w:lang w:val="ru-RU"/>
        </w:rPr>
      </w:pPr>
      <w:r w:rsidRPr="00F85582">
        <w:rPr>
          <w:lang w:val="ru-RU"/>
        </w:rPr>
        <w:t xml:space="preserve">Исключение — это ситуация, которая возникает во время выполнения программы и требует отдельной обработки. Для обработки исключений применяется конструкция </w:t>
      </w:r>
      <w:r>
        <w:t>try</w:t>
      </w:r>
      <w:r w:rsidRPr="00F85582">
        <w:rPr>
          <w:lang w:val="ru-RU"/>
        </w:rPr>
        <w:t>/</w:t>
      </w:r>
      <w:r>
        <w:t>except</w:t>
      </w:r>
      <w:r w:rsidRPr="00F85582">
        <w:rPr>
          <w:lang w:val="ru-RU"/>
        </w:rPr>
        <w:t xml:space="preserve">. В работе используются собственные классы </w:t>
      </w:r>
      <w:r>
        <w:t>NegativeSalaryError</w:t>
      </w:r>
      <w:r w:rsidRPr="00F85582">
        <w:rPr>
          <w:lang w:val="ru-RU"/>
        </w:rPr>
        <w:t xml:space="preserve"> и </w:t>
      </w:r>
      <w:r>
        <w:t>EmployeeNotFoundError</w:t>
      </w:r>
      <w:r w:rsidRPr="00F85582">
        <w:rPr>
          <w:lang w:val="ru-RU"/>
        </w:rPr>
        <w:t>. Первый сообщает о недопустимой отрицательной зарплате, второй — о попытке обратиться к отсутствующему сотруднику.</w:t>
      </w:r>
    </w:p>
    <w:p w14:paraId="2FAFDFCC" w14:textId="77777777" w:rsidR="005227C4" w:rsidRPr="00F85582" w:rsidRDefault="00F85582">
      <w:pPr>
        <w:jc w:val="both"/>
        <w:rPr>
          <w:lang w:val="ru-RU"/>
        </w:rPr>
      </w:pPr>
      <w:r>
        <w:t>JSON</w:t>
      </w:r>
      <w:r w:rsidRPr="00F85582">
        <w:rPr>
          <w:lang w:val="ru-RU"/>
        </w:rPr>
        <w:t xml:space="preserve"> — текстовый формат представления данных. Перед сохранением объект </w:t>
      </w:r>
      <w:r>
        <w:t>Employee</w:t>
      </w:r>
      <w:r w:rsidRPr="00F85582">
        <w:rPr>
          <w:lang w:val="ru-RU"/>
        </w:rPr>
        <w:t xml:space="preserve"> переводится в обычный словарь с помощью метода </w:t>
      </w:r>
      <w:r>
        <w:t>to</w:t>
      </w:r>
      <w:r w:rsidRPr="00F85582">
        <w:rPr>
          <w:lang w:val="ru-RU"/>
        </w:rPr>
        <w:t>_</w:t>
      </w:r>
      <w:r>
        <w:t>dict</w:t>
      </w:r>
      <w:r w:rsidRPr="00F85582">
        <w:rPr>
          <w:lang w:val="ru-RU"/>
        </w:rPr>
        <w:t xml:space="preserve">(). При загрузке выполняется обратное преобразование через метод </w:t>
      </w:r>
      <w:r>
        <w:t>from</w:t>
      </w:r>
      <w:r w:rsidRPr="00F85582">
        <w:rPr>
          <w:lang w:val="ru-RU"/>
        </w:rPr>
        <w:t>_</w:t>
      </w:r>
      <w:r>
        <w:t>dict</w:t>
      </w:r>
      <w:r w:rsidRPr="00F85582">
        <w:rPr>
          <w:lang w:val="ru-RU"/>
        </w:rPr>
        <w:t>(), реализованный как @</w:t>
      </w:r>
      <w:r>
        <w:t>classmethod</w:t>
      </w:r>
      <w:r w:rsidRPr="00F85582">
        <w:rPr>
          <w:lang w:val="ru-RU"/>
        </w:rPr>
        <w:t>. Такой подход позволяет сохранить объект во внешнем файле и восстановить его при следующем запуске программы.</w:t>
      </w:r>
    </w:p>
    <w:p w14:paraId="09295374" w14:textId="77777777" w:rsidR="005227C4" w:rsidRPr="00F85582" w:rsidRDefault="00F85582">
      <w:pPr>
        <w:jc w:val="both"/>
        <w:rPr>
          <w:lang w:val="ru-RU"/>
        </w:rPr>
      </w:pPr>
      <w:r>
        <w:t>CSV</w:t>
      </w:r>
      <w:r w:rsidRPr="00F85582">
        <w:rPr>
          <w:lang w:val="ru-RU"/>
        </w:rPr>
        <w:t xml:space="preserve"> используется для табличного представления данных. В данной работе модуль </w:t>
      </w:r>
      <w:r>
        <w:t>csv</w:t>
      </w:r>
      <w:r w:rsidRPr="00F85582">
        <w:rPr>
          <w:lang w:val="ru-RU"/>
        </w:rPr>
        <w:t xml:space="preserve"> записывает сведения о сотрудниках в файл </w:t>
      </w:r>
      <w:r>
        <w:t>employees</w:t>
      </w:r>
      <w:r w:rsidRPr="00F85582">
        <w:rPr>
          <w:lang w:val="ru-RU"/>
        </w:rPr>
        <w:t>.</w:t>
      </w:r>
      <w:r>
        <w:t>csv</w:t>
      </w:r>
      <w:r w:rsidRPr="00F85582">
        <w:rPr>
          <w:lang w:val="ru-RU"/>
        </w:rPr>
        <w:t xml:space="preserve">. Для доступа к файлам используется конструкция </w:t>
      </w:r>
      <w:r>
        <w:t>with</w:t>
      </w:r>
      <w:r w:rsidRPr="00F85582">
        <w:rPr>
          <w:lang w:val="ru-RU"/>
        </w:rPr>
        <w:t xml:space="preserve"> </w:t>
      </w:r>
      <w:r>
        <w:t>open</w:t>
      </w:r>
      <w:r w:rsidRPr="00F85582">
        <w:rPr>
          <w:lang w:val="ru-RU"/>
        </w:rPr>
        <w:t>(...), которая автоматически закрывает файл после завершения операции.</w:t>
      </w:r>
    </w:p>
    <w:p w14:paraId="1173416A" w14:textId="77777777" w:rsidR="005227C4" w:rsidRPr="00F85582" w:rsidRDefault="00F85582">
      <w:pPr>
        <w:jc w:val="both"/>
        <w:rPr>
          <w:lang w:val="ru-RU"/>
        </w:rPr>
      </w:pPr>
      <w:r w:rsidRPr="00F85582">
        <w:rPr>
          <w:lang w:val="ru-RU"/>
        </w:rPr>
        <w:t xml:space="preserve">Работа программы разделена на несколько частей. Модели описывают объекты предметной области, сервисный модуль содержит основные операции над сотрудниками, модуль хранения работает с </w:t>
      </w:r>
      <w:r>
        <w:t>JSON</w:t>
      </w:r>
      <w:r w:rsidRPr="00F85582">
        <w:rPr>
          <w:lang w:val="ru-RU"/>
        </w:rPr>
        <w:t xml:space="preserve"> и </w:t>
      </w:r>
      <w:r>
        <w:t>CSV</w:t>
      </w:r>
      <w:r w:rsidRPr="00F85582">
        <w:rPr>
          <w:lang w:val="ru-RU"/>
        </w:rPr>
        <w:t xml:space="preserve">, а </w:t>
      </w:r>
      <w:r>
        <w:t>main</w:t>
      </w:r>
      <w:r w:rsidRPr="00F85582">
        <w:rPr>
          <w:lang w:val="ru-RU"/>
        </w:rPr>
        <w:t>.</w:t>
      </w:r>
      <w:r>
        <w:t>py</w:t>
      </w:r>
      <w:r w:rsidRPr="00F85582">
        <w:rPr>
          <w:lang w:val="ru-RU"/>
        </w:rPr>
        <w:t xml:space="preserve"> отвечает за меню и взаимодействие с пользователем.</w:t>
      </w:r>
    </w:p>
    <w:p w14:paraId="0DA142CC" w14:textId="77777777" w:rsidR="005227C4" w:rsidRPr="00F85582" w:rsidRDefault="00F85582">
      <w:pPr>
        <w:keepNext/>
        <w:jc w:val="both"/>
        <w:rPr>
          <w:lang w:val="ru-RU"/>
        </w:rPr>
      </w:pPr>
      <w:r w:rsidRPr="00F85582">
        <w:rPr>
          <w:b/>
          <w:lang w:val="ru-RU"/>
        </w:rPr>
        <w:t>Структура проекта:</w:t>
      </w:r>
    </w:p>
    <w:p w14:paraId="7E8C43ED" w14:textId="77777777" w:rsidR="005227C4" w:rsidRPr="00F85582" w:rsidRDefault="00F85582">
      <w:pPr>
        <w:spacing w:line="240" w:lineRule="auto"/>
        <w:ind w:left="567" w:firstLine="0"/>
        <w:rPr>
          <w:lang w:val="ru-RU"/>
        </w:rPr>
      </w:pPr>
      <w:r>
        <w:rPr>
          <w:rFonts w:ascii="Courier New" w:eastAsia="Courier New" w:hAnsi="Courier New"/>
          <w:sz w:val="20"/>
        </w:rPr>
        <w:t>lab</w:t>
      </w:r>
      <w:r w:rsidRPr="00F85582">
        <w:rPr>
          <w:rFonts w:ascii="Courier New" w:eastAsia="Courier New" w:hAnsi="Courier New"/>
          <w:sz w:val="20"/>
          <w:lang w:val="ru-RU"/>
        </w:rPr>
        <w:t>4_</w:t>
      </w:r>
      <w:r>
        <w:rPr>
          <w:rFonts w:ascii="Courier New" w:eastAsia="Courier New" w:hAnsi="Courier New"/>
          <w:sz w:val="20"/>
        </w:rPr>
        <w:t>variant</w:t>
      </w:r>
      <w:r w:rsidRPr="00F85582">
        <w:rPr>
          <w:rFonts w:ascii="Courier New" w:eastAsia="Courier New" w:hAnsi="Courier New"/>
          <w:sz w:val="20"/>
          <w:lang w:val="ru-RU"/>
        </w:rPr>
        <w:t>2/</w:t>
      </w:r>
    </w:p>
    <w:p w14:paraId="6616E7A9" w14:textId="77777777" w:rsidR="005227C4" w:rsidRPr="00F85582" w:rsidRDefault="00F85582">
      <w:pPr>
        <w:spacing w:line="240" w:lineRule="auto"/>
        <w:ind w:left="567" w:firstLine="0"/>
        <w:rPr>
          <w:lang w:val="ru-RU"/>
        </w:rPr>
      </w:pPr>
      <w:r w:rsidRPr="00F85582">
        <w:rPr>
          <w:rFonts w:ascii="Courier New" w:eastAsia="Courier New" w:hAnsi="Courier New"/>
          <w:sz w:val="20"/>
          <w:lang w:val="ru-RU"/>
        </w:rPr>
        <w:t xml:space="preserve">├── </w:t>
      </w:r>
      <w:r>
        <w:rPr>
          <w:rFonts w:ascii="Courier New" w:eastAsia="Courier New" w:hAnsi="Courier New"/>
          <w:sz w:val="20"/>
        </w:rPr>
        <w:t>main</w:t>
      </w:r>
      <w:r w:rsidRPr="00F85582">
        <w:rPr>
          <w:rFonts w:ascii="Courier New" w:eastAsia="Courier New" w:hAnsi="Courier New"/>
          <w:sz w:val="20"/>
          <w:lang w:val="ru-RU"/>
        </w:rPr>
        <w:t>.</w:t>
      </w:r>
      <w:r>
        <w:rPr>
          <w:rFonts w:ascii="Courier New" w:eastAsia="Courier New" w:hAnsi="Courier New"/>
          <w:sz w:val="20"/>
        </w:rPr>
        <w:t>py</w:t>
      </w:r>
    </w:p>
    <w:p w14:paraId="17C2354F" w14:textId="77777777" w:rsidR="005227C4" w:rsidRDefault="00F85582">
      <w:pPr>
        <w:spacing w:line="240" w:lineRule="auto"/>
        <w:ind w:left="567" w:firstLine="0"/>
      </w:pPr>
      <w:r>
        <w:rPr>
          <w:rFonts w:ascii="Courier New" w:eastAsia="Courier New" w:hAnsi="Courier New"/>
          <w:sz w:val="20"/>
        </w:rPr>
        <w:t>├── models.py</w:t>
      </w:r>
    </w:p>
    <w:p w14:paraId="1083D54B" w14:textId="77777777" w:rsidR="005227C4" w:rsidRDefault="00F85582">
      <w:pPr>
        <w:spacing w:line="240" w:lineRule="auto"/>
        <w:ind w:left="567" w:firstLine="0"/>
      </w:pPr>
      <w:r>
        <w:rPr>
          <w:rFonts w:ascii="Courier New" w:eastAsia="Courier New" w:hAnsi="Courier New"/>
          <w:sz w:val="20"/>
        </w:rPr>
        <w:t>├── services.py</w:t>
      </w:r>
    </w:p>
    <w:p w14:paraId="2C9A5D90" w14:textId="77777777" w:rsidR="005227C4" w:rsidRDefault="00F85582">
      <w:pPr>
        <w:spacing w:line="240" w:lineRule="auto"/>
        <w:ind w:left="567" w:firstLine="0"/>
      </w:pPr>
      <w:r>
        <w:rPr>
          <w:rFonts w:ascii="Courier New" w:eastAsia="Courier New" w:hAnsi="Courier New"/>
          <w:sz w:val="20"/>
        </w:rPr>
        <w:t>├── storage.py</w:t>
      </w:r>
    </w:p>
    <w:p w14:paraId="39042372" w14:textId="77777777" w:rsidR="005227C4" w:rsidRDefault="00F85582">
      <w:pPr>
        <w:spacing w:line="240" w:lineRule="auto"/>
        <w:ind w:left="567" w:firstLine="0"/>
      </w:pPr>
      <w:r>
        <w:rPr>
          <w:rFonts w:ascii="Courier New" w:eastAsia="Courier New" w:hAnsi="Courier New"/>
          <w:sz w:val="20"/>
        </w:rPr>
        <w:t>├── exceptions.py</w:t>
      </w:r>
    </w:p>
    <w:p w14:paraId="6ED0A6DA" w14:textId="77777777" w:rsidR="005227C4" w:rsidRDefault="00F85582">
      <w:pPr>
        <w:spacing w:line="240" w:lineRule="auto"/>
        <w:ind w:left="567" w:firstLine="0"/>
      </w:pPr>
      <w:r>
        <w:rPr>
          <w:rFonts w:ascii="Courier New" w:eastAsia="Courier New" w:hAnsi="Courier New"/>
          <w:sz w:val="20"/>
        </w:rPr>
        <w:t>└── data/</w:t>
      </w:r>
    </w:p>
    <w:p w14:paraId="559DDC40" w14:textId="77777777" w:rsidR="005227C4" w:rsidRDefault="00F85582">
      <w:pPr>
        <w:spacing w:line="240" w:lineRule="auto"/>
        <w:ind w:left="567" w:firstLine="0"/>
      </w:pPr>
      <w:r>
        <w:rPr>
          <w:rFonts w:ascii="Courier New" w:eastAsia="Courier New" w:hAnsi="Courier New"/>
          <w:sz w:val="20"/>
        </w:rPr>
        <w:t xml:space="preserve">    ├── employees.json</w:t>
      </w:r>
    </w:p>
    <w:p w14:paraId="24176230" w14:textId="77777777" w:rsidR="005227C4" w:rsidRDefault="00F85582">
      <w:pPr>
        <w:spacing w:line="240" w:lineRule="auto"/>
        <w:ind w:left="567" w:firstLine="0"/>
      </w:pPr>
      <w:r>
        <w:rPr>
          <w:rFonts w:ascii="Courier New" w:eastAsia="Courier New" w:hAnsi="Courier New"/>
          <w:sz w:val="20"/>
        </w:rPr>
        <w:t xml:space="preserve">    └── employees.csv</w:t>
      </w:r>
    </w:p>
    <w:p w14:paraId="301E843C" w14:textId="77777777" w:rsidR="005227C4" w:rsidRPr="00F85582" w:rsidRDefault="00F85582">
      <w:pPr>
        <w:keepNext/>
        <w:jc w:val="both"/>
        <w:rPr>
          <w:lang w:val="ru-RU"/>
        </w:rPr>
      </w:pPr>
      <w:r w:rsidRPr="00F85582">
        <w:rPr>
          <w:b/>
          <w:lang w:val="ru-RU"/>
        </w:rPr>
        <w:lastRenderedPageBreak/>
        <w:t>Описание алгоритма программы:</w:t>
      </w:r>
    </w:p>
    <w:p w14:paraId="1DC3BF80" w14:textId="77777777" w:rsidR="005227C4" w:rsidRPr="00F85582" w:rsidRDefault="00F85582" w:rsidP="00F85582">
      <w:pPr>
        <w:pStyle w:val="ae"/>
        <w:ind w:left="1286" w:hanging="283"/>
        <w:jc w:val="both"/>
        <w:rPr>
          <w:lang w:val="ru-RU"/>
        </w:rPr>
      </w:pPr>
      <w:r w:rsidRPr="00F85582">
        <w:rPr>
          <w:lang w:val="ru-RU"/>
        </w:rPr>
        <w:t xml:space="preserve">1. При запуске программы выполняется загрузка сотрудников из </w:t>
      </w:r>
      <w:r>
        <w:t>JSON</w:t>
      </w:r>
      <w:r w:rsidRPr="00F85582">
        <w:rPr>
          <w:lang w:val="ru-RU"/>
        </w:rPr>
        <w:t>-файла. Если файла ещё нет, создаётся пустой список сотрудников.</w:t>
      </w:r>
    </w:p>
    <w:p w14:paraId="799652D6" w14:textId="77777777" w:rsidR="005227C4" w:rsidRPr="00F85582" w:rsidRDefault="00F85582" w:rsidP="00F85582">
      <w:pPr>
        <w:pStyle w:val="ae"/>
        <w:ind w:left="1286" w:hanging="283"/>
        <w:jc w:val="both"/>
        <w:rPr>
          <w:lang w:val="ru-RU"/>
        </w:rPr>
      </w:pPr>
      <w:r w:rsidRPr="00F85582">
        <w:rPr>
          <w:lang w:val="ru-RU"/>
        </w:rPr>
        <w:t>2. Выводится консольное меню с основными операциями.</w:t>
      </w:r>
    </w:p>
    <w:p w14:paraId="16F4C492" w14:textId="77777777" w:rsidR="005227C4" w:rsidRPr="00F85582" w:rsidRDefault="00F85582" w:rsidP="00F85582">
      <w:pPr>
        <w:pStyle w:val="ae"/>
        <w:ind w:left="1286" w:hanging="283"/>
        <w:jc w:val="both"/>
        <w:rPr>
          <w:lang w:val="ru-RU"/>
        </w:rPr>
      </w:pPr>
      <w:r w:rsidRPr="00F85582">
        <w:rPr>
          <w:lang w:val="ru-RU"/>
        </w:rPr>
        <w:t xml:space="preserve">3. При добавлении сотрудника запрашиваются ФИО, должность, отдел и зарплата. Зарплата проверяется, и отрицательное значение вызывает </w:t>
      </w:r>
      <w:r>
        <w:t>NegativeSalaryError</w:t>
      </w:r>
      <w:r w:rsidRPr="00F85582">
        <w:rPr>
          <w:lang w:val="ru-RU"/>
        </w:rPr>
        <w:t>.</w:t>
      </w:r>
    </w:p>
    <w:p w14:paraId="4725CD03" w14:textId="77777777" w:rsidR="005227C4" w:rsidRPr="00F85582" w:rsidRDefault="00F85582" w:rsidP="00F85582">
      <w:pPr>
        <w:pStyle w:val="ae"/>
        <w:ind w:left="1286" w:hanging="283"/>
        <w:jc w:val="both"/>
        <w:rPr>
          <w:lang w:val="ru-RU"/>
        </w:rPr>
      </w:pPr>
      <w:r w:rsidRPr="00F85582">
        <w:rPr>
          <w:lang w:val="ru-RU"/>
        </w:rPr>
        <w:t>4. При поиске программа перебирает список сотрудников и сравнивает ФИО без учёта регистра.</w:t>
      </w:r>
    </w:p>
    <w:p w14:paraId="1036B9DE" w14:textId="77777777" w:rsidR="005227C4" w:rsidRPr="00F85582" w:rsidRDefault="00F85582" w:rsidP="00F85582">
      <w:pPr>
        <w:pStyle w:val="ae"/>
        <w:ind w:left="1286" w:hanging="283"/>
        <w:jc w:val="both"/>
        <w:rPr>
          <w:lang w:val="ru-RU"/>
        </w:rPr>
      </w:pPr>
      <w:r w:rsidRPr="00F85582">
        <w:rPr>
          <w:lang w:val="ru-RU"/>
        </w:rPr>
        <w:t xml:space="preserve">5. При изменении зарплаты сначала находится нужный сотрудник, затем вызывается метод </w:t>
      </w:r>
      <w:r>
        <w:t>set</w:t>
      </w:r>
      <w:r w:rsidRPr="00F85582">
        <w:rPr>
          <w:lang w:val="ru-RU"/>
        </w:rPr>
        <w:t>_</w:t>
      </w:r>
      <w:r>
        <w:t>salary</w:t>
      </w:r>
      <w:r w:rsidRPr="00F85582">
        <w:rPr>
          <w:lang w:val="ru-RU"/>
        </w:rPr>
        <w:t>().</w:t>
      </w:r>
    </w:p>
    <w:p w14:paraId="1E8541F5" w14:textId="77777777" w:rsidR="005227C4" w:rsidRPr="00F85582" w:rsidRDefault="00F85582" w:rsidP="00F85582">
      <w:pPr>
        <w:pStyle w:val="ae"/>
        <w:ind w:left="1286" w:hanging="283"/>
        <w:jc w:val="both"/>
        <w:rPr>
          <w:lang w:val="ru-RU"/>
        </w:rPr>
      </w:pPr>
      <w:r w:rsidRPr="00F85582">
        <w:rPr>
          <w:lang w:val="ru-RU"/>
        </w:rPr>
        <w:t>6. При удалении сотрудник находится в списке и удаляется из него.</w:t>
      </w:r>
    </w:p>
    <w:p w14:paraId="79401257" w14:textId="77777777" w:rsidR="005227C4" w:rsidRPr="00F85582" w:rsidRDefault="00F85582" w:rsidP="00F85582">
      <w:pPr>
        <w:pStyle w:val="ae"/>
        <w:ind w:left="1286" w:hanging="283"/>
        <w:jc w:val="both"/>
        <w:rPr>
          <w:lang w:val="ru-RU"/>
        </w:rPr>
      </w:pPr>
      <w:r w:rsidRPr="00F85582">
        <w:rPr>
          <w:lang w:val="ru-RU"/>
        </w:rPr>
        <w:t>7. При запросе статистики формируется список зарплат и рассчитываются среднее, максимальное и минимальное значения.</w:t>
      </w:r>
    </w:p>
    <w:p w14:paraId="2A0C989B" w14:textId="77777777" w:rsidR="005227C4" w:rsidRPr="00F85582" w:rsidRDefault="00F85582" w:rsidP="00F85582">
      <w:pPr>
        <w:pStyle w:val="ae"/>
        <w:ind w:left="1286" w:hanging="283"/>
        <w:jc w:val="both"/>
        <w:rPr>
          <w:lang w:val="ru-RU"/>
        </w:rPr>
      </w:pPr>
      <w:r w:rsidRPr="00F85582">
        <w:rPr>
          <w:lang w:val="ru-RU"/>
        </w:rPr>
        <w:t xml:space="preserve">8. После изменения данных выполняется сохранение списка сотрудников в </w:t>
      </w:r>
      <w:r>
        <w:t>JSON</w:t>
      </w:r>
      <w:r w:rsidRPr="00F85582">
        <w:rPr>
          <w:lang w:val="ru-RU"/>
        </w:rPr>
        <w:t>.</w:t>
      </w:r>
    </w:p>
    <w:p w14:paraId="404735AB" w14:textId="77777777" w:rsidR="005227C4" w:rsidRPr="00F85582" w:rsidRDefault="00F85582" w:rsidP="00F85582">
      <w:pPr>
        <w:pStyle w:val="ae"/>
        <w:ind w:left="1286" w:hanging="283"/>
        <w:jc w:val="both"/>
        <w:rPr>
          <w:lang w:val="ru-RU"/>
        </w:rPr>
      </w:pPr>
      <w:r w:rsidRPr="00F85582">
        <w:rPr>
          <w:lang w:val="ru-RU"/>
        </w:rPr>
        <w:t xml:space="preserve">9. При выборе экспорта создаётся </w:t>
      </w:r>
      <w:r>
        <w:t>CSV</w:t>
      </w:r>
      <w:r w:rsidRPr="00F85582">
        <w:rPr>
          <w:lang w:val="ru-RU"/>
        </w:rPr>
        <w:t>-файл с основными характеристиками сотрудников.</w:t>
      </w:r>
    </w:p>
    <w:p w14:paraId="06E2C647" w14:textId="77777777" w:rsidR="005227C4" w:rsidRPr="00F85582" w:rsidRDefault="00F85582" w:rsidP="00F85582">
      <w:pPr>
        <w:pStyle w:val="ae"/>
        <w:ind w:left="1286" w:hanging="283"/>
        <w:jc w:val="both"/>
        <w:rPr>
          <w:lang w:val="ru-RU"/>
        </w:rPr>
      </w:pPr>
      <w:r w:rsidRPr="00F85582">
        <w:rPr>
          <w:lang w:val="ru-RU"/>
        </w:rPr>
        <w:t>10. При выборе пункта 0 список сотрудников сохраняется и программа завершается.</w:t>
      </w:r>
    </w:p>
    <w:p w14:paraId="44DD4D83" w14:textId="77777777" w:rsidR="005227C4" w:rsidRDefault="00F85582">
      <w:pPr>
        <w:keepNext/>
        <w:jc w:val="both"/>
      </w:pPr>
      <w:r>
        <w:rPr>
          <w:b/>
        </w:rPr>
        <w:t>Исходный код программы:</w:t>
      </w:r>
    </w:p>
    <w:p w14:paraId="78F36B82" w14:textId="77777777" w:rsidR="005227C4" w:rsidRDefault="00F85582">
      <w:pPr>
        <w:keepNext/>
        <w:jc w:val="both"/>
      </w:pPr>
      <w:r>
        <w:rPr>
          <w:b/>
        </w:rPr>
        <w:t>exceptions.py</w:t>
      </w:r>
    </w:p>
    <w:p w14:paraId="2D706106" w14:textId="77777777" w:rsidR="005227C4" w:rsidRDefault="00F85582">
      <w:pPr>
        <w:spacing w:line="240" w:lineRule="auto"/>
        <w:ind w:left="454" w:firstLine="0"/>
      </w:pPr>
      <w:r>
        <w:rPr>
          <w:rFonts w:ascii="Courier New" w:eastAsia="Courier New" w:hAnsi="Courier New"/>
          <w:sz w:val="20"/>
        </w:rPr>
        <w:t>class NegativeSalaryError(Exception):</w:t>
      </w:r>
    </w:p>
    <w:p w14:paraId="4B46F454" w14:textId="77777777" w:rsidR="005227C4" w:rsidRPr="00F85582" w:rsidRDefault="00F85582">
      <w:pPr>
        <w:spacing w:line="240" w:lineRule="auto"/>
        <w:ind w:left="454" w:firstLine="0"/>
        <w:rPr>
          <w:lang w:val="ru-RU"/>
        </w:rPr>
      </w:pPr>
      <w:r>
        <w:rPr>
          <w:rFonts w:ascii="Courier New" w:eastAsia="Courier New" w:hAnsi="Courier New"/>
          <w:sz w:val="20"/>
        </w:rPr>
        <w:t xml:space="preserve">    </w:t>
      </w:r>
      <w:r w:rsidRPr="00F85582">
        <w:rPr>
          <w:rFonts w:ascii="Courier New" w:eastAsia="Courier New" w:hAnsi="Courier New"/>
          <w:sz w:val="20"/>
          <w:lang w:val="ru-RU"/>
        </w:rPr>
        <w:t>"""Ошибка при попытке установить отрицательную зарплату."""</w:t>
      </w:r>
    </w:p>
    <w:p w14:paraId="0CC6BD41" w14:textId="4DBB58F6" w:rsidR="005227C4" w:rsidRDefault="00F85582" w:rsidP="00F85582">
      <w:pPr>
        <w:spacing w:line="240" w:lineRule="auto"/>
        <w:ind w:left="454" w:firstLine="0"/>
      </w:pPr>
      <w:r w:rsidRPr="00F85582">
        <w:rPr>
          <w:rFonts w:ascii="Courier New" w:eastAsia="Courier New" w:hAnsi="Courier New"/>
          <w:sz w:val="20"/>
          <w:lang w:val="ru-RU"/>
        </w:rPr>
        <w:t xml:space="preserve">    </w:t>
      </w:r>
      <w:r>
        <w:rPr>
          <w:rFonts w:ascii="Courier New" w:eastAsia="Courier New" w:hAnsi="Courier New"/>
          <w:sz w:val="20"/>
        </w:rPr>
        <w:t>pass</w:t>
      </w:r>
    </w:p>
    <w:p w14:paraId="3F572BD9" w14:textId="77777777" w:rsidR="005227C4" w:rsidRDefault="00F85582">
      <w:pPr>
        <w:spacing w:line="240" w:lineRule="auto"/>
        <w:ind w:left="454" w:firstLine="0"/>
      </w:pPr>
      <w:r>
        <w:rPr>
          <w:rFonts w:ascii="Courier New" w:eastAsia="Courier New" w:hAnsi="Courier New"/>
          <w:sz w:val="20"/>
        </w:rPr>
        <w:t>class EmployeeNotFoundError(Exception):</w:t>
      </w:r>
    </w:p>
    <w:p w14:paraId="0E39F761" w14:textId="77777777" w:rsidR="005227C4" w:rsidRDefault="00F85582">
      <w:pPr>
        <w:spacing w:line="240" w:lineRule="auto"/>
        <w:ind w:left="454" w:firstLine="0"/>
      </w:pPr>
      <w:r>
        <w:rPr>
          <w:rFonts w:ascii="Courier New" w:eastAsia="Courier New" w:hAnsi="Courier New"/>
          <w:sz w:val="20"/>
        </w:rPr>
        <w:t xml:space="preserve">    """Сотрудник не найден."""</w:t>
      </w:r>
    </w:p>
    <w:p w14:paraId="60D40C05" w14:textId="77777777" w:rsidR="005227C4" w:rsidRDefault="00F85582">
      <w:pPr>
        <w:spacing w:line="240" w:lineRule="auto"/>
        <w:ind w:left="454" w:firstLine="0"/>
      </w:pPr>
      <w:r>
        <w:rPr>
          <w:rFonts w:ascii="Courier New" w:eastAsia="Courier New" w:hAnsi="Courier New"/>
          <w:sz w:val="20"/>
        </w:rPr>
        <w:t xml:space="preserve">    pass</w:t>
      </w:r>
    </w:p>
    <w:p w14:paraId="41DDF61B" w14:textId="77777777" w:rsidR="005227C4" w:rsidRDefault="005227C4">
      <w:pPr>
        <w:spacing w:after="40" w:line="240" w:lineRule="auto"/>
        <w:ind w:firstLine="0"/>
      </w:pPr>
    </w:p>
    <w:p w14:paraId="7B373EED" w14:textId="77777777" w:rsidR="005227C4" w:rsidRDefault="00F85582">
      <w:pPr>
        <w:keepNext/>
        <w:jc w:val="both"/>
      </w:pPr>
      <w:r>
        <w:rPr>
          <w:b/>
        </w:rPr>
        <w:t>models.py</w:t>
      </w:r>
    </w:p>
    <w:p w14:paraId="252860F1" w14:textId="320A7A01" w:rsidR="005227C4" w:rsidRDefault="00F85582" w:rsidP="00F85582">
      <w:pPr>
        <w:spacing w:line="240" w:lineRule="auto"/>
        <w:ind w:left="454" w:firstLine="0"/>
      </w:pPr>
      <w:r>
        <w:rPr>
          <w:rFonts w:ascii="Courier New" w:eastAsia="Courier New" w:hAnsi="Courier New"/>
          <w:sz w:val="20"/>
        </w:rPr>
        <w:t>from exceptions import NegativeSalaryError</w:t>
      </w:r>
    </w:p>
    <w:p w14:paraId="191BBD05" w14:textId="77777777" w:rsidR="005227C4" w:rsidRDefault="00F85582">
      <w:pPr>
        <w:spacing w:line="240" w:lineRule="auto"/>
        <w:ind w:left="454" w:firstLine="0"/>
      </w:pPr>
      <w:r>
        <w:rPr>
          <w:rFonts w:ascii="Courier New" w:eastAsia="Courier New" w:hAnsi="Courier New"/>
          <w:sz w:val="20"/>
        </w:rPr>
        <w:t>class Employee:</w:t>
      </w:r>
    </w:p>
    <w:p w14:paraId="582F1686" w14:textId="77777777" w:rsidR="005227C4" w:rsidRDefault="00F85582">
      <w:pPr>
        <w:spacing w:line="240" w:lineRule="auto"/>
        <w:ind w:left="454" w:firstLine="0"/>
      </w:pPr>
      <w:r>
        <w:rPr>
          <w:rFonts w:ascii="Courier New" w:eastAsia="Courier New" w:hAnsi="Courier New"/>
          <w:sz w:val="20"/>
        </w:rPr>
        <w:t xml:space="preserve">    def __init__(self, name, position, department, salary):</w:t>
      </w:r>
    </w:p>
    <w:p w14:paraId="217FE4E1" w14:textId="77777777" w:rsidR="005227C4" w:rsidRDefault="00F85582">
      <w:pPr>
        <w:spacing w:line="240" w:lineRule="auto"/>
        <w:ind w:left="454" w:firstLine="0"/>
      </w:pPr>
      <w:r>
        <w:rPr>
          <w:rFonts w:ascii="Courier New" w:eastAsia="Courier New" w:hAnsi="Courier New"/>
          <w:sz w:val="20"/>
        </w:rPr>
        <w:lastRenderedPageBreak/>
        <w:t xml:space="preserve">        self.name = name</w:t>
      </w:r>
    </w:p>
    <w:p w14:paraId="427C492E" w14:textId="77777777" w:rsidR="005227C4" w:rsidRDefault="00F85582">
      <w:pPr>
        <w:spacing w:line="240" w:lineRule="auto"/>
        <w:ind w:left="454" w:firstLine="0"/>
      </w:pPr>
      <w:r>
        <w:rPr>
          <w:rFonts w:ascii="Courier New" w:eastAsia="Courier New" w:hAnsi="Courier New"/>
          <w:sz w:val="20"/>
        </w:rPr>
        <w:t xml:space="preserve">        self.position = position</w:t>
      </w:r>
    </w:p>
    <w:p w14:paraId="35104174" w14:textId="77777777" w:rsidR="005227C4" w:rsidRDefault="00F85582">
      <w:pPr>
        <w:spacing w:line="240" w:lineRule="auto"/>
        <w:ind w:left="454" w:firstLine="0"/>
      </w:pPr>
      <w:r>
        <w:rPr>
          <w:rFonts w:ascii="Courier New" w:eastAsia="Courier New" w:hAnsi="Courier New"/>
          <w:sz w:val="20"/>
        </w:rPr>
        <w:t xml:space="preserve">        self.department = department</w:t>
      </w:r>
    </w:p>
    <w:p w14:paraId="4BABCD84" w14:textId="77777777" w:rsidR="005227C4" w:rsidRDefault="00F85582">
      <w:pPr>
        <w:spacing w:line="240" w:lineRule="auto"/>
        <w:ind w:left="454" w:firstLine="0"/>
      </w:pPr>
      <w:r>
        <w:rPr>
          <w:rFonts w:ascii="Courier New" w:eastAsia="Courier New" w:hAnsi="Courier New"/>
          <w:sz w:val="20"/>
        </w:rPr>
        <w:t xml:space="preserve">        self.set_salary(salary)</w:t>
      </w:r>
    </w:p>
    <w:p w14:paraId="18F81AA5" w14:textId="77777777" w:rsidR="005227C4" w:rsidRDefault="005227C4" w:rsidP="00F85582">
      <w:pPr>
        <w:spacing w:line="240" w:lineRule="auto"/>
        <w:ind w:firstLine="0"/>
      </w:pPr>
    </w:p>
    <w:p w14:paraId="0122EFAE" w14:textId="77777777" w:rsidR="005227C4" w:rsidRDefault="00F85582">
      <w:pPr>
        <w:spacing w:line="240" w:lineRule="auto"/>
        <w:ind w:left="454" w:firstLine="0"/>
      </w:pPr>
      <w:r>
        <w:rPr>
          <w:rFonts w:ascii="Courier New" w:eastAsia="Courier New" w:hAnsi="Courier New"/>
          <w:sz w:val="20"/>
        </w:rPr>
        <w:t xml:space="preserve">    def set_salary(self, salary):</w:t>
      </w:r>
    </w:p>
    <w:p w14:paraId="3451A17B" w14:textId="77777777" w:rsidR="005227C4" w:rsidRDefault="00F85582">
      <w:pPr>
        <w:spacing w:line="240" w:lineRule="auto"/>
        <w:ind w:left="454" w:firstLine="0"/>
      </w:pPr>
      <w:r>
        <w:rPr>
          <w:rFonts w:ascii="Courier New" w:eastAsia="Courier New" w:hAnsi="Courier New"/>
          <w:sz w:val="20"/>
        </w:rPr>
        <w:t xml:space="preserve">        if salary &lt; 0:</w:t>
      </w:r>
    </w:p>
    <w:p w14:paraId="3AACB929" w14:textId="77777777" w:rsidR="005227C4" w:rsidRDefault="00F85582">
      <w:pPr>
        <w:spacing w:line="240" w:lineRule="auto"/>
        <w:ind w:left="454" w:firstLine="0"/>
      </w:pPr>
      <w:r>
        <w:rPr>
          <w:rFonts w:ascii="Courier New" w:eastAsia="Courier New" w:hAnsi="Courier New"/>
          <w:sz w:val="20"/>
        </w:rPr>
        <w:t xml:space="preserve">            raise NegativeSalaryError("Зарплата не может быть отрицательной")</w:t>
      </w:r>
    </w:p>
    <w:p w14:paraId="0F483832" w14:textId="77777777" w:rsidR="005227C4" w:rsidRDefault="00F85582">
      <w:pPr>
        <w:spacing w:line="240" w:lineRule="auto"/>
        <w:ind w:left="454" w:firstLine="0"/>
      </w:pPr>
      <w:r>
        <w:rPr>
          <w:rFonts w:ascii="Courier New" w:eastAsia="Courier New" w:hAnsi="Courier New"/>
          <w:sz w:val="20"/>
        </w:rPr>
        <w:t xml:space="preserve">        self.salary = salary</w:t>
      </w:r>
    </w:p>
    <w:p w14:paraId="60A08D4F" w14:textId="77777777" w:rsidR="005227C4" w:rsidRDefault="005227C4">
      <w:pPr>
        <w:spacing w:line="240" w:lineRule="auto"/>
        <w:ind w:left="454" w:firstLine="0"/>
      </w:pPr>
    </w:p>
    <w:p w14:paraId="0A5A03EB" w14:textId="77777777" w:rsidR="005227C4" w:rsidRDefault="00F85582">
      <w:pPr>
        <w:spacing w:line="240" w:lineRule="auto"/>
        <w:ind w:left="454" w:firstLine="0"/>
      </w:pPr>
      <w:r>
        <w:rPr>
          <w:rFonts w:ascii="Courier New" w:eastAsia="Courier New" w:hAnsi="Courier New"/>
          <w:sz w:val="20"/>
        </w:rPr>
        <w:t xml:space="preserve">    def to_dict(self):</w:t>
      </w:r>
    </w:p>
    <w:p w14:paraId="3A54F748" w14:textId="77777777" w:rsidR="005227C4" w:rsidRDefault="00F85582">
      <w:pPr>
        <w:spacing w:line="240" w:lineRule="auto"/>
        <w:ind w:left="454" w:firstLine="0"/>
      </w:pPr>
      <w:r>
        <w:rPr>
          <w:rFonts w:ascii="Courier New" w:eastAsia="Courier New" w:hAnsi="Courier New"/>
          <w:sz w:val="20"/>
        </w:rPr>
        <w:t xml:space="preserve">        return {</w:t>
      </w:r>
    </w:p>
    <w:p w14:paraId="689F65BD" w14:textId="77777777" w:rsidR="005227C4" w:rsidRDefault="00F85582">
      <w:pPr>
        <w:spacing w:line="240" w:lineRule="auto"/>
        <w:ind w:left="454" w:firstLine="0"/>
      </w:pPr>
      <w:r>
        <w:rPr>
          <w:rFonts w:ascii="Courier New" w:eastAsia="Courier New" w:hAnsi="Courier New"/>
          <w:sz w:val="20"/>
        </w:rPr>
        <w:t xml:space="preserve">            "name": self.name,</w:t>
      </w:r>
    </w:p>
    <w:p w14:paraId="460EE2AB" w14:textId="77777777" w:rsidR="005227C4" w:rsidRDefault="00F85582">
      <w:pPr>
        <w:spacing w:line="240" w:lineRule="auto"/>
        <w:ind w:left="454" w:firstLine="0"/>
      </w:pPr>
      <w:r>
        <w:rPr>
          <w:rFonts w:ascii="Courier New" w:eastAsia="Courier New" w:hAnsi="Courier New"/>
          <w:sz w:val="20"/>
        </w:rPr>
        <w:t xml:space="preserve">            "position": self.position,</w:t>
      </w:r>
    </w:p>
    <w:p w14:paraId="441AA040" w14:textId="77777777" w:rsidR="005227C4" w:rsidRDefault="00F85582">
      <w:pPr>
        <w:spacing w:line="240" w:lineRule="auto"/>
        <w:ind w:left="454" w:firstLine="0"/>
      </w:pPr>
      <w:r>
        <w:rPr>
          <w:rFonts w:ascii="Courier New" w:eastAsia="Courier New" w:hAnsi="Courier New"/>
          <w:sz w:val="20"/>
        </w:rPr>
        <w:t xml:space="preserve">            "department": self.department,</w:t>
      </w:r>
    </w:p>
    <w:p w14:paraId="4C8280D4" w14:textId="77777777" w:rsidR="005227C4" w:rsidRDefault="00F85582">
      <w:pPr>
        <w:spacing w:line="240" w:lineRule="auto"/>
        <w:ind w:left="454" w:firstLine="0"/>
      </w:pPr>
      <w:r>
        <w:rPr>
          <w:rFonts w:ascii="Courier New" w:eastAsia="Courier New" w:hAnsi="Courier New"/>
          <w:sz w:val="20"/>
        </w:rPr>
        <w:t xml:space="preserve">            "salary": self.salary</w:t>
      </w:r>
    </w:p>
    <w:p w14:paraId="45952D17" w14:textId="77777777" w:rsidR="005227C4" w:rsidRDefault="00F85582">
      <w:pPr>
        <w:spacing w:line="240" w:lineRule="auto"/>
        <w:ind w:left="454" w:firstLine="0"/>
      </w:pPr>
      <w:r>
        <w:rPr>
          <w:rFonts w:ascii="Courier New" w:eastAsia="Courier New" w:hAnsi="Courier New"/>
          <w:sz w:val="20"/>
        </w:rPr>
        <w:t xml:space="preserve">        }</w:t>
      </w:r>
    </w:p>
    <w:p w14:paraId="06EFB0AA" w14:textId="77777777" w:rsidR="005227C4" w:rsidRDefault="005227C4">
      <w:pPr>
        <w:spacing w:line="240" w:lineRule="auto"/>
        <w:ind w:left="454" w:firstLine="0"/>
      </w:pPr>
    </w:p>
    <w:p w14:paraId="34590D0D" w14:textId="77777777" w:rsidR="005227C4" w:rsidRDefault="00F85582">
      <w:pPr>
        <w:spacing w:line="240" w:lineRule="auto"/>
        <w:ind w:left="454" w:firstLine="0"/>
      </w:pPr>
      <w:r>
        <w:rPr>
          <w:rFonts w:ascii="Courier New" w:eastAsia="Courier New" w:hAnsi="Courier New"/>
          <w:sz w:val="20"/>
        </w:rPr>
        <w:t xml:space="preserve">    @classmethod</w:t>
      </w:r>
    </w:p>
    <w:p w14:paraId="57567467" w14:textId="77777777" w:rsidR="005227C4" w:rsidRDefault="00F85582">
      <w:pPr>
        <w:spacing w:line="240" w:lineRule="auto"/>
        <w:ind w:left="454" w:firstLine="0"/>
      </w:pPr>
      <w:r>
        <w:rPr>
          <w:rFonts w:ascii="Courier New" w:eastAsia="Courier New" w:hAnsi="Courier New"/>
          <w:sz w:val="20"/>
        </w:rPr>
        <w:t xml:space="preserve">    def from_dict(cls, data):</w:t>
      </w:r>
    </w:p>
    <w:p w14:paraId="2ABC749A" w14:textId="77777777" w:rsidR="005227C4" w:rsidRDefault="00F85582">
      <w:pPr>
        <w:spacing w:line="240" w:lineRule="auto"/>
        <w:ind w:left="454" w:firstLine="0"/>
      </w:pPr>
      <w:r>
        <w:rPr>
          <w:rFonts w:ascii="Courier New" w:eastAsia="Courier New" w:hAnsi="Courier New"/>
          <w:sz w:val="20"/>
        </w:rPr>
        <w:t xml:space="preserve">        return cls(</w:t>
      </w:r>
    </w:p>
    <w:p w14:paraId="1AD201FA" w14:textId="77777777" w:rsidR="005227C4" w:rsidRDefault="00F85582">
      <w:pPr>
        <w:spacing w:line="240" w:lineRule="auto"/>
        <w:ind w:left="454" w:firstLine="0"/>
      </w:pPr>
      <w:r>
        <w:rPr>
          <w:rFonts w:ascii="Courier New" w:eastAsia="Courier New" w:hAnsi="Courier New"/>
          <w:sz w:val="20"/>
        </w:rPr>
        <w:t xml:space="preserve">            data["name"],</w:t>
      </w:r>
    </w:p>
    <w:p w14:paraId="05A298FC" w14:textId="77777777" w:rsidR="005227C4" w:rsidRDefault="00F85582">
      <w:pPr>
        <w:spacing w:line="240" w:lineRule="auto"/>
        <w:ind w:left="454" w:firstLine="0"/>
      </w:pPr>
      <w:r>
        <w:rPr>
          <w:rFonts w:ascii="Courier New" w:eastAsia="Courier New" w:hAnsi="Courier New"/>
          <w:sz w:val="20"/>
        </w:rPr>
        <w:t xml:space="preserve">            data["position"],</w:t>
      </w:r>
    </w:p>
    <w:p w14:paraId="49D3A1C3" w14:textId="77777777" w:rsidR="005227C4" w:rsidRDefault="00F85582">
      <w:pPr>
        <w:spacing w:line="240" w:lineRule="auto"/>
        <w:ind w:left="454" w:firstLine="0"/>
      </w:pPr>
      <w:r>
        <w:rPr>
          <w:rFonts w:ascii="Courier New" w:eastAsia="Courier New" w:hAnsi="Courier New"/>
          <w:sz w:val="20"/>
        </w:rPr>
        <w:t xml:space="preserve">            data["department"],</w:t>
      </w:r>
    </w:p>
    <w:p w14:paraId="56F181BE" w14:textId="77777777" w:rsidR="005227C4" w:rsidRDefault="00F85582">
      <w:pPr>
        <w:spacing w:line="240" w:lineRule="auto"/>
        <w:ind w:left="454" w:firstLine="0"/>
      </w:pPr>
      <w:r>
        <w:rPr>
          <w:rFonts w:ascii="Courier New" w:eastAsia="Courier New" w:hAnsi="Courier New"/>
          <w:sz w:val="20"/>
        </w:rPr>
        <w:t xml:space="preserve">            data["salary"]</w:t>
      </w:r>
    </w:p>
    <w:p w14:paraId="0A0B2FF1" w14:textId="77777777" w:rsidR="005227C4" w:rsidRDefault="00F85582">
      <w:pPr>
        <w:spacing w:line="240" w:lineRule="auto"/>
        <w:ind w:left="454" w:firstLine="0"/>
      </w:pPr>
      <w:r>
        <w:rPr>
          <w:rFonts w:ascii="Courier New" w:eastAsia="Courier New" w:hAnsi="Courier New"/>
          <w:sz w:val="20"/>
        </w:rPr>
        <w:t xml:space="preserve">        )</w:t>
      </w:r>
    </w:p>
    <w:p w14:paraId="6A3AE2D3" w14:textId="77777777" w:rsidR="005227C4" w:rsidRDefault="005227C4">
      <w:pPr>
        <w:spacing w:after="40" w:line="240" w:lineRule="auto"/>
        <w:ind w:firstLine="0"/>
      </w:pPr>
    </w:p>
    <w:p w14:paraId="701CB448" w14:textId="77777777" w:rsidR="005227C4" w:rsidRDefault="00F85582">
      <w:pPr>
        <w:keepNext/>
        <w:jc w:val="both"/>
      </w:pPr>
      <w:r>
        <w:rPr>
          <w:b/>
        </w:rPr>
        <w:t>services.py</w:t>
      </w:r>
    </w:p>
    <w:p w14:paraId="4E7CB361" w14:textId="2750B08F" w:rsidR="005227C4" w:rsidRDefault="00F85582" w:rsidP="00F85582">
      <w:pPr>
        <w:spacing w:line="240" w:lineRule="auto"/>
        <w:ind w:left="454" w:firstLine="0"/>
      </w:pPr>
      <w:r>
        <w:rPr>
          <w:rFonts w:ascii="Courier New" w:eastAsia="Courier New" w:hAnsi="Courier New"/>
          <w:sz w:val="20"/>
        </w:rPr>
        <w:t>from exceptions import EmployeeNotFoundError</w:t>
      </w:r>
    </w:p>
    <w:p w14:paraId="20FA6EE0" w14:textId="77777777" w:rsidR="005227C4" w:rsidRDefault="00F85582">
      <w:pPr>
        <w:spacing w:line="240" w:lineRule="auto"/>
        <w:ind w:left="454" w:firstLine="0"/>
      </w:pPr>
      <w:r>
        <w:rPr>
          <w:rFonts w:ascii="Courier New" w:eastAsia="Courier New" w:hAnsi="Courier New"/>
          <w:sz w:val="20"/>
        </w:rPr>
        <w:t>def add_employee(employees, employee):</w:t>
      </w:r>
    </w:p>
    <w:p w14:paraId="427C4AA9" w14:textId="77777777" w:rsidR="005227C4" w:rsidRDefault="00F85582">
      <w:pPr>
        <w:spacing w:line="240" w:lineRule="auto"/>
        <w:ind w:left="454" w:firstLine="0"/>
      </w:pPr>
      <w:r>
        <w:rPr>
          <w:rFonts w:ascii="Courier New" w:eastAsia="Courier New" w:hAnsi="Courier New"/>
          <w:sz w:val="20"/>
        </w:rPr>
        <w:t xml:space="preserve">    employees.append(employee)</w:t>
      </w:r>
    </w:p>
    <w:p w14:paraId="4F80FAF8" w14:textId="77777777" w:rsidR="005227C4" w:rsidRDefault="005227C4" w:rsidP="00F85582">
      <w:pPr>
        <w:spacing w:line="240" w:lineRule="auto"/>
        <w:ind w:firstLine="0"/>
      </w:pPr>
    </w:p>
    <w:p w14:paraId="2228CCA5" w14:textId="77777777" w:rsidR="005227C4" w:rsidRDefault="00F85582">
      <w:pPr>
        <w:spacing w:line="240" w:lineRule="auto"/>
        <w:ind w:left="454" w:firstLine="0"/>
      </w:pPr>
      <w:r>
        <w:rPr>
          <w:rFonts w:ascii="Courier New" w:eastAsia="Courier New" w:hAnsi="Courier New"/>
          <w:sz w:val="20"/>
        </w:rPr>
        <w:t>def find_employee(employees, name):</w:t>
      </w:r>
    </w:p>
    <w:p w14:paraId="123F9389" w14:textId="77777777" w:rsidR="005227C4" w:rsidRDefault="00F85582">
      <w:pPr>
        <w:spacing w:line="240" w:lineRule="auto"/>
        <w:ind w:left="454" w:firstLine="0"/>
      </w:pPr>
      <w:r>
        <w:rPr>
          <w:rFonts w:ascii="Courier New" w:eastAsia="Courier New" w:hAnsi="Courier New"/>
          <w:sz w:val="20"/>
        </w:rPr>
        <w:t xml:space="preserve">    for employee in employees:</w:t>
      </w:r>
    </w:p>
    <w:p w14:paraId="2C0BAE16" w14:textId="77777777" w:rsidR="005227C4" w:rsidRDefault="00F85582">
      <w:pPr>
        <w:spacing w:line="240" w:lineRule="auto"/>
        <w:ind w:left="454" w:firstLine="0"/>
      </w:pPr>
      <w:r>
        <w:rPr>
          <w:rFonts w:ascii="Courier New" w:eastAsia="Courier New" w:hAnsi="Courier New"/>
          <w:sz w:val="20"/>
        </w:rPr>
        <w:t xml:space="preserve">        if employee.name.lower() == name.lower():</w:t>
      </w:r>
    </w:p>
    <w:p w14:paraId="57224820" w14:textId="77777777" w:rsidR="005227C4" w:rsidRDefault="00F85582">
      <w:pPr>
        <w:spacing w:line="240" w:lineRule="auto"/>
        <w:ind w:left="454" w:firstLine="0"/>
      </w:pPr>
      <w:r>
        <w:rPr>
          <w:rFonts w:ascii="Courier New" w:eastAsia="Courier New" w:hAnsi="Courier New"/>
          <w:sz w:val="20"/>
        </w:rPr>
        <w:t xml:space="preserve">            return employee</w:t>
      </w:r>
    </w:p>
    <w:p w14:paraId="002F1EDF" w14:textId="5D921399" w:rsidR="005227C4" w:rsidRDefault="00F85582" w:rsidP="00F85582">
      <w:pPr>
        <w:spacing w:line="240" w:lineRule="auto"/>
        <w:ind w:left="454" w:firstLine="0"/>
      </w:pPr>
      <w:r>
        <w:rPr>
          <w:rFonts w:ascii="Courier New" w:eastAsia="Courier New" w:hAnsi="Courier New"/>
          <w:sz w:val="20"/>
        </w:rPr>
        <w:t xml:space="preserve">    raise EmployeeNotFoundError("Сотрудник не найден")</w:t>
      </w:r>
    </w:p>
    <w:p w14:paraId="2AC0096F" w14:textId="77777777" w:rsidR="005227C4" w:rsidRDefault="005227C4">
      <w:pPr>
        <w:spacing w:line="240" w:lineRule="auto"/>
        <w:ind w:left="454" w:firstLine="0"/>
      </w:pPr>
    </w:p>
    <w:p w14:paraId="2436B88D" w14:textId="77777777" w:rsidR="005227C4" w:rsidRDefault="00F85582">
      <w:pPr>
        <w:spacing w:line="240" w:lineRule="auto"/>
        <w:ind w:left="454" w:firstLine="0"/>
      </w:pPr>
      <w:r>
        <w:rPr>
          <w:rFonts w:ascii="Courier New" w:eastAsia="Courier New" w:hAnsi="Courier New"/>
          <w:sz w:val="20"/>
        </w:rPr>
        <w:t>def change_salary(employees, name, new_salary):</w:t>
      </w:r>
    </w:p>
    <w:p w14:paraId="6252B730" w14:textId="77777777" w:rsidR="005227C4" w:rsidRDefault="00F85582">
      <w:pPr>
        <w:spacing w:line="240" w:lineRule="auto"/>
        <w:ind w:left="454" w:firstLine="0"/>
      </w:pPr>
      <w:r>
        <w:rPr>
          <w:rFonts w:ascii="Courier New" w:eastAsia="Courier New" w:hAnsi="Courier New"/>
          <w:sz w:val="20"/>
        </w:rPr>
        <w:t xml:space="preserve">    employee = find_employee(employees, name)</w:t>
      </w:r>
    </w:p>
    <w:p w14:paraId="394D351C" w14:textId="4806B085" w:rsidR="005227C4" w:rsidRDefault="00F85582" w:rsidP="00F85582">
      <w:pPr>
        <w:spacing w:line="240" w:lineRule="auto"/>
        <w:ind w:left="454" w:firstLine="0"/>
      </w:pPr>
      <w:r>
        <w:rPr>
          <w:rFonts w:ascii="Courier New" w:eastAsia="Courier New" w:hAnsi="Courier New"/>
          <w:sz w:val="20"/>
        </w:rPr>
        <w:t xml:space="preserve">    employee.set_salary(new_salary)</w:t>
      </w:r>
    </w:p>
    <w:p w14:paraId="61FB4F7B" w14:textId="77777777" w:rsidR="005227C4" w:rsidRDefault="005227C4">
      <w:pPr>
        <w:spacing w:line="240" w:lineRule="auto"/>
        <w:ind w:left="454" w:firstLine="0"/>
      </w:pPr>
    </w:p>
    <w:p w14:paraId="01251980" w14:textId="77777777" w:rsidR="005227C4" w:rsidRDefault="00F85582">
      <w:pPr>
        <w:spacing w:line="240" w:lineRule="auto"/>
        <w:ind w:left="454" w:firstLine="0"/>
      </w:pPr>
      <w:r>
        <w:rPr>
          <w:rFonts w:ascii="Courier New" w:eastAsia="Courier New" w:hAnsi="Courier New"/>
          <w:sz w:val="20"/>
        </w:rPr>
        <w:t>def delete_employee(employees, name):</w:t>
      </w:r>
    </w:p>
    <w:p w14:paraId="074FE1A0" w14:textId="77777777" w:rsidR="005227C4" w:rsidRDefault="00F85582">
      <w:pPr>
        <w:spacing w:line="240" w:lineRule="auto"/>
        <w:ind w:left="454" w:firstLine="0"/>
      </w:pPr>
      <w:r>
        <w:rPr>
          <w:rFonts w:ascii="Courier New" w:eastAsia="Courier New" w:hAnsi="Courier New"/>
          <w:sz w:val="20"/>
        </w:rPr>
        <w:t xml:space="preserve">    employee = find_employee(employees, name)</w:t>
      </w:r>
    </w:p>
    <w:p w14:paraId="1E8F6B5B" w14:textId="77777777" w:rsidR="005227C4" w:rsidRDefault="00F85582">
      <w:pPr>
        <w:spacing w:line="240" w:lineRule="auto"/>
        <w:ind w:left="454" w:firstLine="0"/>
      </w:pPr>
      <w:r>
        <w:rPr>
          <w:rFonts w:ascii="Courier New" w:eastAsia="Courier New" w:hAnsi="Courier New"/>
          <w:sz w:val="20"/>
        </w:rPr>
        <w:t xml:space="preserve">    employees.remove(employee)</w:t>
      </w:r>
    </w:p>
    <w:p w14:paraId="118250D9" w14:textId="77777777" w:rsidR="005227C4" w:rsidRDefault="005227C4" w:rsidP="00F85582">
      <w:pPr>
        <w:spacing w:line="240" w:lineRule="auto"/>
        <w:ind w:firstLine="0"/>
      </w:pPr>
    </w:p>
    <w:p w14:paraId="4F6440F7" w14:textId="77777777" w:rsidR="005227C4" w:rsidRDefault="00F85582">
      <w:pPr>
        <w:spacing w:line="240" w:lineRule="auto"/>
        <w:ind w:left="454" w:firstLine="0"/>
      </w:pPr>
      <w:r>
        <w:rPr>
          <w:rFonts w:ascii="Courier New" w:eastAsia="Courier New" w:hAnsi="Courier New"/>
          <w:sz w:val="20"/>
        </w:rPr>
        <w:t>def get_salary_statistics(employees):</w:t>
      </w:r>
    </w:p>
    <w:p w14:paraId="541D1D0B" w14:textId="77777777" w:rsidR="005227C4" w:rsidRDefault="00F85582">
      <w:pPr>
        <w:spacing w:line="240" w:lineRule="auto"/>
        <w:ind w:left="454" w:firstLine="0"/>
      </w:pPr>
      <w:r>
        <w:rPr>
          <w:rFonts w:ascii="Courier New" w:eastAsia="Courier New" w:hAnsi="Courier New"/>
          <w:sz w:val="20"/>
        </w:rPr>
        <w:t xml:space="preserve">    if len(employees) == 0:</w:t>
      </w:r>
    </w:p>
    <w:p w14:paraId="4586A946" w14:textId="43AEB349" w:rsidR="005227C4" w:rsidRDefault="00F85582" w:rsidP="00F85582">
      <w:pPr>
        <w:spacing w:line="240" w:lineRule="auto"/>
        <w:ind w:left="454" w:firstLine="0"/>
      </w:pPr>
      <w:r>
        <w:rPr>
          <w:rFonts w:ascii="Courier New" w:eastAsia="Courier New" w:hAnsi="Courier New"/>
          <w:sz w:val="20"/>
        </w:rPr>
        <w:t xml:space="preserve">        return None</w:t>
      </w:r>
    </w:p>
    <w:p w14:paraId="5A18AE2E" w14:textId="77777777" w:rsidR="005227C4" w:rsidRDefault="00F85582">
      <w:pPr>
        <w:spacing w:line="240" w:lineRule="auto"/>
        <w:ind w:left="454" w:firstLine="0"/>
      </w:pPr>
      <w:r>
        <w:rPr>
          <w:rFonts w:ascii="Courier New" w:eastAsia="Courier New" w:hAnsi="Courier New"/>
          <w:sz w:val="20"/>
        </w:rPr>
        <w:t xml:space="preserve">    salaries = []</w:t>
      </w:r>
    </w:p>
    <w:p w14:paraId="7FDF0D0C" w14:textId="77777777" w:rsidR="005227C4" w:rsidRDefault="00F85582">
      <w:pPr>
        <w:spacing w:line="240" w:lineRule="auto"/>
        <w:ind w:left="454" w:firstLine="0"/>
      </w:pPr>
      <w:r>
        <w:rPr>
          <w:rFonts w:ascii="Courier New" w:eastAsia="Courier New" w:hAnsi="Courier New"/>
          <w:sz w:val="20"/>
        </w:rPr>
        <w:t xml:space="preserve">    for employee in employees:</w:t>
      </w:r>
    </w:p>
    <w:p w14:paraId="2B048C9B" w14:textId="77777777" w:rsidR="005227C4" w:rsidRDefault="00F85582">
      <w:pPr>
        <w:spacing w:line="240" w:lineRule="auto"/>
        <w:ind w:left="454" w:firstLine="0"/>
      </w:pPr>
      <w:r>
        <w:rPr>
          <w:rFonts w:ascii="Courier New" w:eastAsia="Courier New" w:hAnsi="Courier New"/>
          <w:sz w:val="20"/>
        </w:rPr>
        <w:t xml:space="preserve">        salaries.append(employee.salary)</w:t>
      </w:r>
    </w:p>
    <w:p w14:paraId="6892EAE7" w14:textId="77777777" w:rsidR="005227C4" w:rsidRDefault="005227C4">
      <w:pPr>
        <w:spacing w:line="240" w:lineRule="auto"/>
        <w:ind w:left="454" w:firstLine="0"/>
      </w:pPr>
    </w:p>
    <w:p w14:paraId="674A7C87" w14:textId="77777777" w:rsidR="005227C4" w:rsidRDefault="00F85582">
      <w:pPr>
        <w:spacing w:line="240" w:lineRule="auto"/>
        <w:ind w:left="454" w:firstLine="0"/>
      </w:pPr>
      <w:r>
        <w:rPr>
          <w:rFonts w:ascii="Courier New" w:eastAsia="Courier New" w:hAnsi="Courier New"/>
          <w:sz w:val="20"/>
        </w:rPr>
        <w:lastRenderedPageBreak/>
        <w:t xml:space="preserve">    average = sum(salaries) / len(salaries)</w:t>
      </w:r>
    </w:p>
    <w:p w14:paraId="2F98345D" w14:textId="77777777" w:rsidR="005227C4" w:rsidRDefault="00F85582">
      <w:pPr>
        <w:spacing w:line="240" w:lineRule="auto"/>
        <w:ind w:left="454" w:firstLine="0"/>
      </w:pPr>
      <w:r>
        <w:rPr>
          <w:rFonts w:ascii="Courier New" w:eastAsia="Courier New" w:hAnsi="Courier New"/>
          <w:sz w:val="20"/>
        </w:rPr>
        <w:t xml:space="preserve">    maximum = max(salaries)</w:t>
      </w:r>
    </w:p>
    <w:p w14:paraId="7D1DAE25" w14:textId="77777777" w:rsidR="005227C4" w:rsidRDefault="00F85582">
      <w:pPr>
        <w:spacing w:line="240" w:lineRule="auto"/>
        <w:ind w:left="454" w:firstLine="0"/>
      </w:pPr>
      <w:r>
        <w:rPr>
          <w:rFonts w:ascii="Courier New" w:eastAsia="Courier New" w:hAnsi="Courier New"/>
          <w:sz w:val="20"/>
        </w:rPr>
        <w:t xml:space="preserve">    minimum = min(salaries)</w:t>
      </w:r>
    </w:p>
    <w:p w14:paraId="76AEC3E3" w14:textId="77777777" w:rsidR="005227C4" w:rsidRDefault="005227C4">
      <w:pPr>
        <w:spacing w:line="240" w:lineRule="auto"/>
        <w:ind w:left="454" w:firstLine="0"/>
      </w:pPr>
    </w:p>
    <w:p w14:paraId="299DE4CF" w14:textId="77777777" w:rsidR="005227C4" w:rsidRDefault="00F85582">
      <w:pPr>
        <w:spacing w:line="240" w:lineRule="auto"/>
        <w:ind w:left="454" w:firstLine="0"/>
      </w:pPr>
      <w:r>
        <w:rPr>
          <w:rFonts w:ascii="Courier New" w:eastAsia="Courier New" w:hAnsi="Courier New"/>
          <w:sz w:val="20"/>
        </w:rPr>
        <w:t xml:space="preserve">    return average, maximum, minimum</w:t>
      </w:r>
    </w:p>
    <w:p w14:paraId="295FB118" w14:textId="77777777" w:rsidR="005227C4" w:rsidRDefault="005227C4">
      <w:pPr>
        <w:spacing w:after="40" w:line="240" w:lineRule="auto"/>
        <w:ind w:firstLine="0"/>
      </w:pPr>
    </w:p>
    <w:p w14:paraId="57199BAB" w14:textId="77777777" w:rsidR="005227C4" w:rsidRDefault="00F85582">
      <w:pPr>
        <w:keepNext/>
        <w:jc w:val="both"/>
      </w:pPr>
      <w:r>
        <w:rPr>
          <w:b/>
        </w:rPr>
        <w:t>storage.py</w:t>
      </w:r>
    </w:p>
    <w:p w14:paraId="0C75C092" w14:textId="77777777" w:rsidR="005227C4" w:rsidRDefault="00F85582">
      <w:pPr>
        <w:spacing w:line="240" w:lineRule="auto"/>
        <w:ind w:left="454" w:firstLine="0"/>
      </w:pPr>
      <w:r>
        <w:rPr>
          <w:rFonts w:ascii="Courier New" w:eastAsia="Courier New" w:hAnsi="Courier New"/>
          <w:sz w:val="20"/>
        </w:rPr>
        <w:t>import csv</w:t>
      </w:r>
    </w:p>
    <w:p w14:paraId="1C696587" w14:textId="77777777" w:rsidR="005227C4" w:rsidRDefault="00F85582">
      <w:pPr>
        <w:spacing w:line="240" w:lineRule="auto"/>
        <w:ind w:left="454" w:firstLine="0"/>
      </w:pPr>
      <w:r>
        <w:rPr>
          <w:rFonts w:ascii="Courier New" w:eastAsia="Courier New" w:hAnsi="Courier New"/>
          <w:sz w:val="20"/>
        </w:rPr>
        <w:t>import json</w:t>
      </w:r>
    </w:p>
    <w:p w14:paraId="52D941B2" w14:textId="2020D09D" w:rsidR="005227C4" w:rsidRDefault="00F85582" w:rsidP="00F85582">
      <w:pPr>
        <w:spacing w:line="240" w:lineRule="auto"/>
        <w:ind w:left="454" w:firstLine="0"/>
      </w:pPr>
      <w:r>
        <w:rPr>
          <w:rFonts w:ascii="Courier New" w:eastAsia="Courier New" w:hAnsi="Courier New"/>
          <w:sz w:val="20"/>
        </w:rPr>
        <w:t>import os</w:t>
      </w:r>
    </w:p>
    <w:p w14:paraId="73BA2034" w14:textId="77777777" w:rsidR="005227C4" w:rsidRDefault="00F85582">
      <w:pPr>
        <w:spacing w:line="240" w:lineRule="auto"/>
        <w:ind w:left="454" w:firstLine="0"/>
      </w:pPr>
      <w:r>
        <w:rPr>
          <w:rFonts w:ascii="Courier New" w:eastAsia="Courier New" w:hAnsi="Courier New"/>
          <w:sz w:val="20"/>
        </w:rPr>
        <w:t>from models import Employee</w:t>
      </w:r>
    </w:p>
    <w:p w14:paraId="2D55771F" w14:textId="25EFC964" w:rsidR="005227C4" w:rsidRDefault="00F85582" w:rsidP="00F85582">
      <w:pPr>
        <w:spacing w:line="240" w:lineRule="auto"/>
        <w:ind w:left="454" w:firstLine="0"/>
      </w:pPr>
      <w:r>
        <w:rPr>
          <w:rFonts w:ascii="Courier New" w:eastAsia="Courier New" w:hAnsi="Courier New"/>
          <w:sz w:val="20"/>
        </w:rPr>
        <w:t>from exceptions import NegativeSalaryError</w:t>
      </w:r>
    </w:p>
    <w:p w14:paraId="42C7ABF0" w14:textId="77777777" w:rsidR="005227C4" w:rsidRDefault="00F85582">
      <w:pPr>
        <w:spacing w:line="240" w:lineRule="auto"/>
        <w:ind w:left="454" w:firstLine="0"/>
      </w:pPr>
      <w:r>
        <w:rPr>
          <w:rFonts w:ascii="Courier New" w:eastAsia="Courier New" w:hAnsi="Courier New"/>
          <w:sz w:val="20"/>
        </w:rPr>
        <w:t>DATA_DIR = "data"</w:t>
      </w:r>
    </w:p>
    <w:p w14:paraId="011C0190" w14:textId="77777777" w:rsidR="005227C4" w:rsidRDefault="00F85582">
      <w:pPr>
        <w:spacing w:line="240" w:lineRule="auto"/>
        <w:ind w:left="454" w:firstLine="0"/>
      </w:pPr>
      <w:r>
        <w:rPr>
          <w:rFonts w:ascii="Courier New" w:eastAsia="Courier New" w:hAnsi="Courier New"/>
          <w:sz w:val="20"/>
        </w:rPr>
        <w:t>JSON_FILE = os.path.join(DATA_DIR, "employees.json")</w:t>
      </w:r>
    </w:p>
    <w:p w14:paraId="2A74AFF4" w14:textId="77777777" w:rsidR="005227C4" w:rsidRDefault="00F85582">
      <w:pPr>
        <w:spacing w:line="240" w:lineRule="auto"/>
        <w:ind w:left="454" w:firstLine="0"/>
      </w:pPr>
      <w:r>
        <w:rPr>
          <w:rFonts w:ascii="Courier New" w:eastAsia="Courier New" w:hAnsi="Courier New"/>
          <w:sz w:val="20"/>
        </w:rPr>
        <w:t>CSV_FILE = os.path.join(DATA_DIR, "employees.csv")</w:t>
      </w:r>
    </w:p>
    <w:p w14:paraId="5CC4BEAF" w14:textId="77777777" w:rsidR="005227C4" w:rsidRDefault="005227C4" w:rsidP="00F85582">
      <w:pPr>
        <w:spacing w:line="240" w:lineRule="auto"/>
        <w:ind w:firstLine="0"/>
      </w:pPr>
    </w:p>
    <w:p w14:paraId="02D42DDF" w14:textId="77777777" w:rsidR="005227C4" w:rsidRDefault="00F85582">
      <w:pPr>
        <w:spacing w:line="240" w:lineRule="auto"/>
        <w:ind w:left="454" w:firstLine="0"/>
      </w:pPr>
      <w:r>
        <w:rPr>
          <w:rFonts w:ascii="Courier New" w:eastAsia="Courier New" w:hAnsi="Courier New"/>
          <w:sz w:val="20"/>
        </w:rPr>
        <w:t>def save_json(employees):</w:t>
      </w:r>
    </w:p>
    <w:p w14:paraId="20F085E0" w14:textId="77777777" w:rsidR="005227C4" w:rsidRDefault="00F85582">
      <w:pPr>
        <w:spacing w:line="240" w:lineRule="auto"/>
        <w:ind w:left="454" w:firstLine="0"/>
      </w:pPr>
      <w:r>
        <w:rPr>
          <w:rFonts w:ascii="Courier New" w:eastAsia="Courier New" w:hAnsi="Courier New"/>
          <w:sz w:val="20"/>
        </w:rPr>
        <w:t xml:space="preserve">    os.makedirs(DATA_DIR, exist_ok=True)</w:t>
      </w:r>
    </w:p>
    <w:p w14:paraId="464CAF41" w14:textId="77777777" w:rsidR="005227C4" w:rsidRDefault="005227C4">
      <w:pPr>
        <w:spacing w:line="240" w:lineRule="auto"/>
        <w:ind w:left="454" w:firstLine="0"/>
      </w:pPr>
    </w:p>
    <w:p w14:paraId="06EC2908" w14:textId="77777777" w:rsidR="005227C4" w:rsidRDefault="00F85582">
      <w:pPr>
        <w:spacing w:line="240" w:lineRule="auto"/>
        <w:ind w:left="454" w:firstLine="0"/>
      </w:pPr>
      <w:r>
        <w:rPr>
          <w:rFonts w:ascii="Courier New" w:eastAsia="Courier New" w:hAnsi="Courier New"/>
          <w:sz w:val="20"/>
        </w:rPr>
        <w:t xml:space="preserve">    data = []</w:t>
      </w:r>
    </w:p>
    <w:p w14:paraId="2CEED845" w14:textId="77777777" w:rsidR="005227C4" w:rsidRDefault="00F85582">
      <w:pPr>
        <w:spacing w:line="240" w:lineRule="auto"/>
        <w:ind w:left="454" w:firstLine="0"/>
      </w:pPr>
      <w:r>
        <w:rPr>
          <w:rFonts w:ascii="Courier New" w:eastAsia="Courier New" w:hAnsi="Courier New"/>
          <w:sz w:val="20"/>
        </w:rPr>
        <w:t xml:space="preserve">    for employee in employees:</w:t>
      </w:r>
    </w:p>
    <w:p w14:paraId="61EBAA07" w14:textId="77777777" w:rsidR="005227C4" w:rsidRDefault="00F85582">
      <w:pPr>
        <w:spacing w:line="240" w:lineRule="auto"/>
        <w:ind w:left="454" w:firstLine="0"/>
      </w:pPr>
      <w:r>
        <w:rPr>
          <w:rFonts w:ascii="Courier New" w:eastAsia="Courier New" w:hAnsi="Courier New"/>
          <w:sz w:val="20"/>
        </w:rPr>
        <w:t xml:space="preserve">        data.append(employee.to_dict())</w:t>
      </w:r>
    </w:p>
    <w:p w14:paraId="28E6BC04" w14:textId="77777777" w:rsidR="005227C4" w:rsidRDefault="005227C4">
      <w:pPr>
        <w:spacing w:line="240" w:lineRule="auto"/>
        <w:ind w:left="454" w:firstLine="0"/>
      </w:pPr>
    </w:p>
    <w:p w14:paraId="36C7A764" w14:textId="77777777" w:rsidR="005227C4" w:rsidRDefault="00F85582">
      <w:pPr>
        <w:spacing w:line="240" w:lineRule="auto"/>
        <w:ind w:left="454" w:firstLine="0"/>
      </w:pPr>
      <w:r>
        <w:rPr>
          <w:rFonts w:ascii="Courier New" w:eastAsia="Courier New" w:hAnsi="Courier New"/>
          <w:sz w:val="20"/>
        </w:rPr>
        <w:t xml:space="preserve">    with open(JSON_FILE, "w", encoding="utf-8") as file:</w:t>
      </w:r>
    </w:p>
    <w:p w14:paraId="246D7B2D" w14:textId="77777777" w:rsidR="005227C4" w:rsidRDefault="00F85582">
      <w:pPr>
        <w:spacing w:line="240" w:lineRule="auto"/>
        <w:ind w:left="454" w:firstLine="0"/>
      </w:pPr>
      <w:r>
        <w:rPr>
          <w:rFonts w:ascii="Courier New" w:eastAsia="Courier New" w:hAnsi="Courier New"/>
          <w:sz w:val="20"/>
        </w:rPr>
        <w:t xml:space="preserve">        json.dump(data, file, ensure_ascii=False, indent=4)</w:t>
      </w:r>
    </w:p>
    <w:p w14:paraId="083F9F63" w14:textId="77777777" w:rsidR="005227C4" w:rsidRDefault="005227C4" w:rsidP="00F85582">
      <w:pPr>
        <w:spacing w:line="240" w:lineRule="auto"/>
        <w:ind w:firstLine="0"/>
      </w:pPr>
    </w:p>
    <w:p w14:paraId="0BD24939" w14:textId="77777777" w:rsidR="005227C4" w:rsidRDefault="00F85582">
      <w:pPr>
        <w:spacing w:line="240" w:lineRule="auto"/>
        <w:ind w:left="454" w:firstLine="0"/>
      </w:pPr>
      <w:r>
        <w:rPr>
          <w:rFonts w:ascii="Courier New" w:eastAsia="Courier New" w:hAnsi="Courier New"/>
          <w:sz w:val="20"/>
        </w:rPr>
        <w:t>def load_json():</w:t>
      </w:r>
    </w:p>
    <w:p w14:paraId="1D4FC249" w14:textId="77777777" w:rsidR="005227C4" w:rsidRDefault="00F85582">
      <w:pPr>
        <w:spacing w:line="240" w:lineRule="auto"/>
        <w:ind w:left="454" w:firstLine="0"/>
      </w:pPr>
      <w:r>
        <w:rPr>
          <w:rFonts w:ascii="Courier New" w:eastAsia="Courier New" w:hAnsi="Courier New"/>
          <w:sz w:val="20"/>
        </w:rPr>
        <w:t xml:space="preserve">    if not os.path.exists(JSON_FILE):</w:t>
      </w:r>
    </w:p>
    <w:p w14:paraId="17DD354D" w14:textId="77777777" w:rsidR="005227C4" w:rsidRDefault="00F85582">
      <w:pPr>
        <w:spacing w:line="240" w:lineRule="auto"/>
        <w:ind w:left="454" w:firstLine="0"/>
      </w:pPr>
      <w:r>
        <w:rPr>
          <w:rFonts w:ascii="Courier New" w:eastAsia="Courier New" w:hAnsi="Courier New"/>
          <w:sz w:val="20"/>
        </w:rPr>
        <w:t xml:space="preserve">        return []</w:t>
      </w:r>
    </w:p>
    <w:p w14:paraId="1C528917" w14:textId="77777777" w:rsidR="005227C4" w:rsidRDefault="005227C4">
      <w:pPr>
        <w:spacing w:line="240" w:lineRule="auto"/>
        <w:ind w:left="454" w:firstLine="0"/>
      </w:pPr>
    </w:p>
    <w:p w14:paraId="25620116" w14:textId="77777777" w:rsidR="005227C4" w:rsidRDefault="00F85582">
      <w:pPr>
        <w:spacing w:line="240" w:lineRule="auto"/>
        <w:ind w:left="454" w:firstLine="0"/>
      </w:pPr>
      <w:r>
        <w:rPr>
          <w:rFonts w:ascii="Courier New" w:eastAsia="Courier New" w:hAnsi="Courier New"/>
          <w:sz w:val="20"/>
        </w:rPr>
        <w:t xml:space="preserve">    try:</w:t>
      </w:r>
    </w:p>
    <w:p w14:paraId="3BD078A4" w14:textId="77777777" w:rsidR="005227C4" w:rsidRDefault="00F85582">
      <w:pPr>
        <w:spacing w:line="240" w:lineRule="auto"/>
        <w:ind w:left="454" w:firstLine="0"/>
      </w:pPr>
      <w:r>
        <w:rPr>
          <w:rFonts w:ascii="Courier New" w:eastAsia="Courier New" w:hAnsi="Courier New"/>
          <w:sz w:val="20"/>
        </w:rPr>
        <w:t xml:space="preserve">        with open(JSON_FILE, "r", encoding="utf-8") as file:</w:t>
      </w:r>
    </w:p>
    <w:p w14:paraId="47B108A4" w14:textId="77777777" w:rsidR="005227C4" w:rsidRDefault="00F85582">
      <w:pPr>
        <w:spacing w:line="240" w:lineRule="auto"/>
        <w:ind w:left="454" w:firstLine="0"/>
      </w:pPr>
      <w:r>
        <w:rPr>
          <w:rFonts w:ascii="Courier New" w:eastAsia="Courier New" w:hAnsi="Courier New"/>
          <w:sz w:val="20"/>
        </w:rPr>
        <w:t xml:space="preserve">            data = json.load(file)</w:t>
      </w:r>
    </w:p>
    <w:p w14:paraId="6DA545FB" w14:textId="77777777" w:rsidR="005227C4" w:rsidRDefault="005227C4">
      <w:pPr>
        <w:spacing w:line="240" w:lineRule="auto"/>
        <w:ind w:left="454" w:firstLine="0"/>
      </w:pPr>
    </w:p>
    <w:p w14:paraId="787A962E" w14:textId="77777777" w:rsidR="005227C4" w:rsidRDefault="00F85582">
      <w:pPr>
        <w:spacing w:line="240" w:lineRule="auto"/>
        <w:ind w:left="454" w:firstLine="0"/>
      </w:pPr>
      <w:r>
        <w:rPr>
          <w:rFonts w:ascii="Courier New" w:eastAsia="Courier New" w:hAnsi="Courier New"/>
          <w:sz w:val="20"/>
        </w:rPr>
        <w:t xml:space="preserve">        if not isinstance(data, list):</w:t>
      </w:r>
    </w:p>
    <w:p w14:paraId="11E06769" w14:textId="77777777" w:rsidR="005227C4" w:rsidRPr="00F85582" w:rsidRDefault="00F85582">
      <w:pPr>
        <w:spacing w:line="240" w:lineRule="auto"/>
        <w:ind w:left="454" w:firstLine="0"/>
        <w:rPr>
          <w:lang w:val="ru-RU"/>
        </w:rPr>
      </w:pPr>
      <w:r>
        <w:rPr>
          <w:rFonts w:ascii="Courier New" w:eastAsia="Courier New" w:hAnsi="Courier New"/>
          <w:sz w:val="20"/>
        </w:rPr>
        <w:t xml:space="preserve">            raise</w:t>
      </w:r>
      <w:r w:rsidRPr="00F85582">
        <w:rPr>
          <w:rFonts w:ascii="Courier New" w:eastAsia="Courier New" w:hAnsi="Courier New"/>
          <w:sz w:val="20"/>
          <w:lang w:val="ru-RU"/>
        </w:rPr>
        <w:t xml:space="preserve"> </w:t>
      </w:r>
      <w:r>
        <w:rPr>
          <w:rFonts w:ascii="Courier New" w:eastAsia="Courier New" w:hAnsi="Courier New"/>
          <w:sz w:val="20"/>
        </w:rPr>
        <w:t>ValueError</w:t>
      </w:r>
      <w:r w:rsidRPr="00F85582">
        <w:rPr>
          <w:rFonts w:ascii="Courier New" w:eastAsia="Courier New" w:hAnsi="Courier New"/>
          <w:sz w:val="20"/>
          <w:lang w:val="ru-RU"/>
        </w:rPr>
        <w:t>("</w:t>
      </w:r>
      <w:r>
        <w:rPr>
          <w:rFonts w:ascii="Courier New" w:eastAsia="Courier New" w:hAnsi="Courier New"/>
          <w:sz w:val="20"/>
        </w:rPr>
        <w:t>JSON</w:t>
      </w:r>
      <w:r w:rsidRPr="00F85582">
        <w:rPr>
          <w:rFonts w:ascii="Courier New" w:eastAsia="Courier New" w:hAnsi="Courier New"/>
          <w:sz w:val="20"/>
          <w:lang w:val="ru-RU"/>
        </w:rPr>
        <w:t xml:space="preserve"> должен содержать список сотрудников")</w:t>
      </w:r>
    </w:p>
    <w:p w14:paraId="68EBF4FE" w14:textId="77777777" w:rsidR="005227C4" w:rsidRPr="00F85582" w:rsidRDefault="005227C4">
      <w:pPr>
        <w:spacing w:line="240" w:lineRule="auto"/>
        <w:ind w:left="454" w:firstLine="0"/>
        <w:rPr>
          <w:lang w:val="ru-RU"/>
        </w:rPr>
      </w:pPr>
    </w:p>
    <w:p w14:paraId="3F22A9E9" w14:textId="77777777" w:rsidR="005227C4" w:rsidRDefault="00F85582">
      <w:pPr>
        <w:spacing w:line="240" w:lineRule="auto"/>
        <w:ind w:left="454" w:firstLine="0"/>
      </w:pPr>
      <w:r w:rsidRPr="00F85582">
        <w:rPr>
          <w:rFonts w:ascii="Courier New" w:eastAsia="Courier New" w:hAnsi="Courier New"/>
          <w:sz w:val="20"/>
          <w:lang w:val="ru-RU"/>
        </w:rPr>
        <w:t xml:space="preserve">        </w:t>
      </w:r>
      <w:r>
        <w:rPr>
          <w:rFonts w:ascii="Courier New" w:eastAsia="Courier New" w:hAnsi="Courier New"/>
          <w:sz w:val="20"/>
        </w:rPr>
        <w:t>employees = []</w:t>
      </w:r>
    </w:p>
    <w:p w14:paraId="2FDD303A" w14:textId="77777777" w:rsidR="005227C4" w:rsidRDefault="00F85582">
      <w:pPr>
        <w:spacing w:line="240" w:lineRule="auto"/>
        <w:ind w:left="454" w:firstLine="0"/>
      </w:pPr>
      <w:r>
        <w:rPr>
          <w:rFonts w:ascii="Courier New" w:eastAsia="Courier New" w:hAnsi="Courier New"/>
          <w:sz w:val="20"/>
        </w:rPr>
        <w:t xml:space="preserve">        for item in data:</w:t>
      </w:r>
    </w:p>
    <w:p w14:paraId="53900014" w14:textId="77777777" w:rsidR="005227C4" w:rsidRDefault="00F85582">
      <w:pPr>
        <w:spacing w:line="240" w:lineRule="auto"/>
        <w:ind w:left="454" w:firstLine="0"/>
      </w:pPr>
      <w:r>
        <w:rPr>
          <w:rFonts w:ascii="Courier New" w:eastAsia="Courier New" w:hAnsi="Courier New"/>
          <w:sz w:val="20"/>
        </w:rPr>
        <w:t xml:space="preserve">            employees.append(Employee.from_dict(item))</w:t>
      </w:r>
    </w:p>
    <w:p w14:paraId="565FE564" w14:textId="77777777" w:rsidR="005227C4" w:rsidRDefault="005227C4">
      <w:pPr>
        <w:spacing w:line="240" w:lineRule="auto"/>
        <w:ind w:left="454" w:firstLine="0"/>
      </w:pPr>
    </w:p>
    <w:p w14:paraId="37F01D46" w14:textId="77777777" w:rsidR="005227C4" w:rsidRDefault="00F85582">
      <w:pPr>
        <w:spacing w:line="240" w:lineRule="auto"/>
        <w:ind w:left="454" w:firstLine="0"/>
      </w:pPr>
      <w:r>
        <w:rPr>
          <w:rFonts w:ascii="Courier New" w:eastAsia="Courier New" w:hAnsi="Courier New"/>
          <w:sz w:val="20"/>
        </w:rPr>
        <w:t xml:space="preserve">        return employees</w:t>
      </w:r>
    </w:p>
    <w:p w14:paraId="119FC825" w14:textId="77777777" w:rsidR="005227C4" w:rsidRDefault="005227C4">
      <w:pPr>
        <w:spacing w:line="240" w:lineRule="auto"/>
        <w:ind w:left="454" w:firstLine="0"/>
      </w:pPr>
    </w:p>
    <w:p w14:paraId="39CDF262" w14:textId="77777777" w:rsidR="005227C4" w:rsidRDefault="00F85582">
      <w:pPr>
        <w:spacing w:line="240" w:lineRule="auto"/>
        <w:ind w:left="454" w:firstLine="0"/>
      </w:pPr>
      <w:r>
        <w:rPr>
          <w:rFonts w:ascii="Courier New" w:eastAsia="Courier New" w:hAnsi="Courier New"/>
          <w:sz w:val="20"/>
        </w:rPr>
        <w:t xml:space="preserve">    except json.JSONDecodeError:</w:t>
      </w:r>
    </w:p>
    <w:p w14:paraId="2CD86342" w14:textId="77777777" w:rsidR="005227C4" w:rsidRPr="00F85582" w:rsidRDefault="00F85582">
      <w:pPr>
        <w:spacing w:line="240" w:lineRule="auto"/>
        <w:ind w:left="454" w:firstLine="0"/>
        <w:rPr>
          <w:lang w:val="ru-RU"/>
        </w:rPr>
      </w:pPr>
      <w:r>
        <w:rPr>
          <w:rFonts w:ascii="Courier New" w:eastAsia="Courier New" w:hAnsi="Courier New"/>
          <w:sz w:val="20"/>
        </w:rPr>
        <w:t xml:space="preserve">        raise</w:t>
      </w:r>
      <w:r w:rsidRPr="00F85582">
        <w:rPr>
          <w:rFonts w:ascii="Courier New" w:eastAsia="Courier New" w:hAnsi="Courier New"/>
          <w:sz w:val="20"/>
          <w:lang w:val="ru-RU"/>
        </w:rPr>
        <w:t xml:space="preserve"> </w:t>
      </w:r>
      <w:r>
        <w:rPr>
          <w:rFonts w:ascii="Courier New" w:eastAsia="Courier New" w:hAnsi="Courier New"/>
          <w:sz w:val="20"/>
        </w:rPr>
        <w:t>ValueError</w:t>
      </w:r>
      <w:r w:rsidRPr="00F85582">
        <w:rPr>
          <w:rFonts w:ascii="Courier New" w:eastAsia="Courier New" w:hAnsi="Courier New"/>
          <w:sz w:val="20"/>
          <w:lang w:val="ru-RU"/>
        </w:rPr>
        <w:t>("</w:t>
      </w:r>
      <w:r>
        <w:rPr>
          <w:rFonts w:ascii="Courier New" w:eastAsia="Courier New" w:hAnsi="Courier New"/>
          <w:sz w:val="20"/>
        </w:rPr>
        <w:t>JSON</w:t>
      </w:r>
      <w:r w:rsidRPr="00F85582">
        <w:rPr>
          <w:rFonts w:ascii="Courier New" w:eastAsia="Courier New" w:hAnsi="Courier New"/>
          <w:sz w:val="20"/>
          <w:lang w:val="ru-RU"/>
        </w:rPr>
        <w:t>-файл содержит некорректные данные")</w:t>
      </w:r>
    </w:p>
    <w:p w14:paraId="0464A3A9" w14:textId="77777777" w:rsidR="005227C4" w:rsidRDefault="00F85582">
      <w:pPr>
        <w:spacing w:line="240" w:lineRule="auto"/>
        <w:ind w:left="454" w:firstLine="0"/>
      </w:pPr>
      <w:r w:rsidRPr="00F85582">
        <w:rPr>
          <w:rFonts w:ascii="Courier New" w:eastAsia="Courier New" w:hAnsi="Courier New"/>
          <w:sz w:val="20"/>
          <w:lang w:val="ru-RU"/>
        </w:rPr>
        <w:t xml:space="preserve">    </w:t>
      </w:r>
      <w:r>
        <w:rPr>
          <w:rFonts w:ascii="Courier New" w:eastAsia="Courier New" w:hAnsi="Courier New"/>
          <w:sz w:val="20"/>
        </w:rPr>
        <w:t>except (KeyError, TypeError, ValueError, NegativeSalaryError):</w:t>
      </w:r>
    </w:p>
    <w:p w14:paraId="23E74537" w14:textId="77777777" w:rsidR="005227C4" w:rsidRPr="00F85582" w:rsidRDefault="00F85582">
      <w:pPr>
        <w:spacing w:line="240" w:lineRule="auto"/>
        <w:ind w:left="454" w:firstLine="0"/>
        <w:rPr>
          <w:lang w:val="ru-RU"/>
        </w:rPr>
      </w:pPr>
      <w:r>
        <w:rPr>
          <w:rFonts w:ascii="Courier New" w:eastAsia="Courier New" w:hAnsi="Courier New"/>
          <w:sz w:val="20"/>
        </w:rPr>
        <w:t xml:space="preserve">        raise</w:t>
      </w:r>
      <w:r w:rsidRPr="00F85582">
        <w:rPr>
          <w:rFonts w:ascii="Courier New" w:eastAsia="Courier New" w:hAnsi="Courier New"/>
          <w:sz w:val="20"/>
          <w:lang w:val="ru-RU"/>
        </w:rPr>
        <w:t xml:space="preserve"> </w:t>
      </w:r>
      <w:r>
        <w:rPr>
          <w:rFonts w:ascii="Courier New" w:eastAsia="Courier New" w:hAnsi="Courier New"/>
          <w:sz w:val="20"/>
        </w:rPr>
        <w:t>ValueError</w:t>
      </w:r>
      <w:r w:rsidRPr="00F85582">
        <w:rPr>
          <w:rFonts w:ascii="Courier New" w:eastAsia="Courier New" w:hAnsi="Courier New"/>
          <w:sz w:val="20"/>
          <w:lang w:val="ru-RU"/>
        </w:rPr>
        <w:t>("</w:t>
      </w:r>
      <w:r>
        <w:rPr>
          <w:rFonts w:ascii="Courier New" w:eastAsia="Courier New" w:hAnsi="Courier New"/>
          <w:sz w:val="20"/>
        </w:rPr>
        <w:t>JSON</w:t>
      </w:r>
      <w:r w:rsidRPr="00F85582">
        <w:rPr>
          <w:rFonts w:ascii="Courier New" w:eastAsia="Courier New" w:hAnsi="Courier New"/>
          <w:sz w:val="20"/>
          <w:lang w:val="ru-RU"/>
        </w:rPr>
        <w:t>-файл имеет неверную структуру")</w:t>
      </w:r>
    </w:p>
    <w:p w14:paraId="7A674D3F" w14:textId="77777777" w:rsidR="005227C4" w:rsidRPr="00F85582" w:rsidRDefault="005227C4" w:rsidP="00F85582">
      <w:pPr>
        <w:spacing w:line="240" w:lineRule="auto"/>
        <w:ind w:firstLine="0"/>
        <w:rPr>
          <w:lang w:val="ru-RU"/>
        </w:rPr>
      </w:pPr>
    </w:p>
    <w:p w14:paraId="680B5CE6" w14:textId="77777777" w:rsidR="005227C4" w:rsidRDefault="00F85582">
      <w:pPr>
        <w:spacing w:line="240" w:lineRule="auto"/>
        <w:ind w:left="454" w:firstLine="0"/>
      </w:pPr>
      <w:r>
        <w:rPr>
          <w:rFonts w:ascii="Courier New" w:eastAsia="Courier New" w:hAnsi="Courier New"/>
          <w:sz w:val="20"/>
        </w:rPr>
        <w:t>def export_csv(employees):</w:t>
      </w:r>
    </w:p>
    <w:p w14:paraId="16F7DCDE" w14:textId="77777777" w:rsidR="005227C4" w:rsidRDefault="00F85582">
      <w:pPr>
        <w:spacing w:line="240" w:lineRule="auto"/>
        <w:ind w:left="454" w:firstLine="0"/>
      </w:pPr>
      <w:r>
        <w:rPr>
          <w:rFonts w:ascii="Courier New" w:eastAsia="Courier New" w:hAnsi="Courier New"/>
          <w:sz w:val="20"/>
        </w:rPr>
        <w:t xml:space="preserve">    os.makedirs(DATA_DIR, exist_ok=True)</w:t>
      </w:r>
    </w:p>
    <w:p w14:paraId="3DE0E70C" w14:textId="77777777" w:rsidR="005227C4" w:rsidRDefault="005227C4">
      <w:pPr>
        <w:spacing w:line="240" w:lineRule="auto"/>
        <w:ind w:left="454" w:firstLine="0"/>
      </w:pPr>
    </w:p>
    <w:p w14:paraId="780C8C40" w14:textId="77777777" w:rsidR="005227C4" w:rsidRDefault="00F85582">
      <w:pPr>
        <w:spacing w:line="240" w:lineRule="auto"/>
        <w:ind w:left="454" w:firstLine="0"/>
      </w:pPr>
      <w:r>
        <w:rPr>
          <w:rFonts w:ascii="Courier New" w:eastAsia="Courier New" w:hAnsi="Courier New"/>
          <w:sz w:val="20"/>
        </w:rPr>
        <w:t xml:space="preserve">    with open(CSV_FILE, "w", encoding="utf-8", newline="") as file:</w:t>
      </w:r>
    </w:p>
    <w:p w14:paraId="146D6BBD" w14:textId="77777777" w:rsidR="005227C4" w:rsidRDefault="00F85582">
      <w:pPr>
        <w:spacing w:line="240" w:lineRule="auto"/>
        <w:ind w:left="454" w:firstLine="0"/>
      </w:pPr>
      <w:r>
        <w:rPr>
          <w:rFonts w:ascii="Courier New" w:eastAsia="Courier New" w:hAnsi="Courier New"/>
          <w:sz w:val="20"/>
        </w:rPr>
        <w:t xml:space="preserve">        writer = csv.DictWriter(</w:t>
      </w:r>
    </w:p>
    <w:p w14:paraId="44CAE822" w14:textId="77777777" w:rsidR="005227C4" w:rsidRDefault="00F85582">
      <w:pPr>
        <w:spacing w:line="240" w:lineRule="auto"/>
        <w:ind w:left="454" w:firstLine="0"/>
      </w:pPr>
      <w:r>
        <w:rPr>
          <w:rFonts w:ascii="Courier New" w:eastAsia="Courier New" w:hAnsi="Courier New"/>
          <w:sz w:val="20"/>
        </w:rPr>
        <w:lastRenderedPageBreak/>
        <w:t xml:space="preserve">            file,</w:t>
      </w:r>
    </w:p>
    <w:p w14:paraId="37383C37" w14:textId="77777777" w:rsidR="005227C4" w:rsidRDefault="00F85582">
      <w:pPr>
        <w:spacing w:line="240" w:lineRule="auto"/>
        <w:ind w:left="454" w:firstLine="0"/>
      </w:pPr>
      <w:r>
        <w:rPr>
          <w:rFonts w:ascii="Courier New" w:eastAsia="Courier New" w:hAnsi="Courier New"/>
          <w:sz w:val="20"/>
        </w:rPr>
        <w:t xml:space="preserve">            fieldnames=["name", "position", "department", "salary"]</w:t>
      </w:r>
    </w:p>
    <w:p w14:paraId="036AD7FC" w14:textId="77777777" w:rsidR="005227C4" w:rsidRDefault="00F85582">
      <w:pPr>
        <w:spacing w:line="240" w:lineRule="auto"/>
        <w:ind w:left="454" w:firstLine="0"/>
      </w:pPr>
      <w:r>
        <w:rPr>
          <w:rFonts w:ascii="Courier New" w:eastAsia="Courier New" w:hAnsi="Courier New"/>
          <w:sz w:val="20"/>
        </w:rPr>
        <w:t xml:space="preserve">        )</w:t>
      </w:r>
    </w:p>
    <w:p w14:paraId="732C1C07" w14:textId="1BAB8C78" w:rsidR="005227C4" w:rsidRDefault="00F85582" w:rsidP="00F85582">
      <w:pPr>
        <w:spacing w:line="240" w:lineRule="auto"/>
        <w:ind w:left="454" w:firstLine="0"/>
      </w:pPr>
      <w:r>
        <w:rPr>
          <w:rFonts w:ascii="Courier New" w:eastAsia="Courier New" w:hAnsi="Courier New"/>
          <w:sz w:val="20"/>
        </w:rPr>
        <w:t xml:space="preserve">        writer.writeheader()</w:t>
      </w:r>
    </w:p>
    <w:p w14:paraId="7E3C3EA9" w14:textId="77777777" w:rsidR="005227C4" w:rsidRDefault="00F85582">
      <w:pPr>
        <w:spacing w:line="240" w:lineRule="auto"/>
        <w:ind w:left="454" w:firstLine="0"/>
      </w:pPr>
      <w:r>
        <w:rPr>
          <w:rFonts w:ascii="Courier New" w:eastAsia="Courier New" w:hAnsi="Courier New"/>
          <w:sz w:val="20"/>
        </w:rPr>
        <w:t xml:space="preserve">        for employee in employees:</w:t>
      </w:r>
    </w:p>
    <w:p w14:paraId="683CDEFD" w14:textId="77777777" w:rsidR="005227C4" w:rsidRDefault="00F85582">
      <w:pPr>
        <w:spacing w:line="240" w:lineRule="auto"/>
        <w:ind w:left="454" w:firstLine="0"/>
      </w:pPr>
      <w:r>
        <w:rPr>
          <w:rFonts w:ascii="Courier New" w:eastAsia="Courier New" w:hAnsi="Courier New"/>
          <w:sz w:val="20"/>
        </w:rPr>
        <w:t xml:space="preserve">            writer.writerow(employee.to_dict())</w:t>
      </w:r>
    </w:p>
    <w:p w14:paraId="02438B05" w14:textId="77777777" w:rsidR="005227C4" w:rsidRDefault="005227C4">
      <w:pPr>
        <w:spacing w:after="40" w:line="240" w:lineRule="auto"/>
        <w:ind w:firstLine="0"/>
      </w:pPr>
    </w:p>
    <w:p w14:paraId="74390300" w14:textId="77777777" w:rsidR="005227C4" w:rsidRDefault="00F85582">
      <w:pPr>
        <w:keepNext/>
        <w:jc w:val="both"/>
      </w:pPr>
      <w:r>
        <w:rPr>
          <w:b/>
        </w:rPr>
        <w:t>main.py</w:t>
      </w:r>
    </w:p>
    <w:p w14:paraId="4A34FC15" w14:textId="77777777" w:rsidR="005227C4" w:rsidRDefault="00F85582">
      <w:pPr>
        <w:spacing w:line="240" w:lineRule="auto"/>
        <w:ind w:left="454" w:firstLine="0"/>
      </w:pPr>
      <w:r>
        <w:rPr>
          <w:rFonts w:ascii="Courier New" w:eastAsia="Courier New" w:hAnsi="Courier New"/>
          <w:sz w:val="20"/>
        </w:rPr>
        <w:t>from exceptions import EmployeeNotFoundError, NegativeSalaryError</w:t>
      </w:r>
    </w:p>
    <w:p w14:paraId="6DB77D61" w14:textId="77777777" w:rsidR="005227C4" w:rsidRDefault="00F85582">
      <w:pPr>
        <w:spacing w:line="240" w:lineRule="auto"/>
        <w:ind w:left="454" w:firstLine="0"/>
      </w:pPr>
      <w:r>
        <w:rPr>
          <w:rFonts w:ascii="Courier New" w:eastAsia="Courier New" w:hAnsi="Courier New"/>
          <w:sz w:val="20"/>
        </w:rPr>
        <w:t>from models import Employee</w:t>
      </w:r>
    </w:p>
    <w:p w14:paraId="3351E494" w14:textId="77777777" w:rsidR="005227C4" w:rsidRDefault="00F85582">
      <w:pPr>
        <w:spacing w:line="240" w:lineRule="auto"/>
        <w:ind w:left="454" w:firstLine="0"/>
      </w:pPr>
      <w:r>
        <w:rPr>
          <w:rFonts w:ascii="Courier New" w:eastAsia="Courier New" w:hAnsi="Courier New"/>
          <w:sz w:val="20"/>
        </w:rPr>
        <w:t>from services import (</w:t>
      </w:r>
    </w:p>
    <w:p w14:paraId="67BAE2CC" w14:textId="77777777" w:rsidR="005227C4" w:rsidRDefault="00F85582">
      <w:pPr>
        <w:spacing w:line="240" w:lineRule="auto"/>
        <w:ind w:left="454" w:firstLine="0"/>
      </w:pPr>
      <w:r>
        <w:rPr>
          <w:rFonts w:ascii="Courier New" w:eastAsia="Courier New" w:hAnsi="Courier New"/>
          <w:sz w:val="20"/>
        </w:rPr>
        <w:t xml:space="preserve">    add_employee,</w:t>
      </w:r>
    </w:p>
    <w:p w14:paraId="079B8E92" w14:textId="77777777" w:rsidR="005227C4" w:rsidRDefault="00F85582">
      <w:pPr>
        <w:spacing w:line="240" w:lineRule="auto"/>
        <w:ind w:left="454" w:firstLine="0"/>
      </w:pPr>
      <w:r>
        <w:rPr>
          <w:rFonts w:ascii="Courier New" w:eastAsia="Courier New" w:hAnsi="Courier New"/>
          <w:sz w:val="20"/>
        </w:rPr>
        <w:t xml:space="preserve">    change_salary,</w:t>
      </w:r>
    </w:p>
    <w:p w14:paraId="75B91E13" w14:textId="77777777" w:rsidR="005227C4" w:rsidRDefault="00F85582">
      <w:pPr>
        <w:spacing w:line="240" w:lineRule="auto"/>
        <w:ind w:left="454" w:firstLine="0"/>
      </w:pPr>
      <w:r>
        <w:rPr>
          <w:rFonts w:ascii="Courier New" w:eastAsia="Courier New" w:hAnsi="Courier New"/>
          <w:sz w:val="20"/>
        </w:rPr>
        <w:t xml:space="preserve">    delete_employee,</w:t>
      </w:r>
    </w:p>
    <w:p w14:paraId="59C3B118" w14:textId="77777777" w:rsidR="005227C4" w:rsidRDefault="00F85582">
      <w:pPr>
        <w:spacing w:line="240" w:lineRule="auto"/>
        <w:ind w:left="454" w:firstLine="0"/>
      </w:pPr>
      <w:r>
        <w:rPr>
          <w:rFonts w:ascii="Courier New" w:eastAsia="Courier New" w:hAnsi="Courier New"/>
          <w:sz w:val="20"/>
        </w:rPr>
        <w:t xml:space="preserve">    find_employee,</w:t>
      </w:r>
    </w:p>
    <w:p w14:paraId="436DB8AA" w14:textId="77777777" w:rsidR="005227C4" w:rsidRDefault="00F85582">
      <w:pPr>
        <w:spacing w:line="240" w:lineRule="auto"/>
        <w:ind w:left="454" w:firstLine="0"/>
      </w:pPr>
      <w:r>
        <w:rPr>
          <w:rFonts w:ascii="Courier New" w:eastAsia="Courier New" w:hAnsi="Courier New"/>
          <w:sz w:val="20"/>
        </w:rPr>
        <w:t xml:space="preserve">    get_salary_statistics,</w:t>
      </w:r>
    </w:p>
    <w:p w14:paraId="63522E84" w14:textId="77777777" w:rsidR="005227C4" w:rsidRDefault="00F85582">
      <w:pPr>
        <w:spacing w:line="240" w:lineRule="auto"/>
        <w:ind w:left="454" w:firstLine="0"/>
      </w:pPr>
      <w:r>
        <w:rPr>
          <w:rFonts w:ascii="Courier New" w:eastAsia="Courier New" w:hAnsi="Courier New"/>
          <w:sz w:val="20"/>
        </w:rPr>
        <w:t>)</w:t>
      </w:r>
    </w:p>
    <w:p w14:paraId="62CF7935" w14:textId="77777777" w:rsidR="005227C4" w:rsidRDefault="00F85582">
      <w:pPr>
        <w:spacing w:line="240" w:lineRule="auto"/>
        <w:ind w:left="454" w:firstLine="0"/>
      </w:pPr>
      <w:r>
        <w:rPr>
          <w:rFonts w:ascii="Courier New" w:eastAsia="Courier New" w:hAnsi="Courier New"/>
          <w:sz w:val="20"/>
        </w:rPr>
        <w:t>from storage import export_csv, load_json, save_json</w:t>
      </w:r>
    </w:p>
    <w:p w14:paraId="1492D580" w14:textId="77777777" w:rsidR="005227C4" w:rsidRDefault="005227C4" w:rsidP="00F85582">
      <w:pPr>
        <w:spacing w:line="240" w:lineRule="auto"/>
        <w:ind w:firstLine="0"/>
      </w:pPr>
    </w:p>
    <w:p w14:paraId="601544FF" w14:textId="77777777" w:rsidR="005227C4" w:rsidRDefault="00F85582">
      <w:pPr>
        <w:spacing w:line="240" w:lineRule="auto"/>
        <w:ind w:left="454" w:firstLine="0"/>
      </w:pPr>
      <w:r>
        <w:rPr>
          <w:rFonts w:ascii="Courier New" w:eastAsia="Courier New" w:hAnsi="Courier New"/>
          <w:sz w:val="20"/>
        </w:rPr>
        <w:t>def read_salary():</w:t>
      </w:r>
    </w:p>
    <w:p w14:paraId="2B04DF01" w14:textId="77777777" w:rsidR="005227C4" w:rsidRDefault="00F85582">
      <w:pPr>
        <w:spacing w:line="240" w:lineRule="auto"/>
        <w:ind w:left="454" w:firstLine="0"/>
      </w:pPr>
      <w:r>
        <w:rPr>
          <w:rFonts w:ascii="Courier New" w:eastAsia="Courier New" w:hAnsi="Courier New"/>
          <w:sz w:val="20"/>
        </w:rPr>
        <w:t xml:space="preserve">    while True:</w:t>
      </w:r>
    </w:p>
    <w:p w14:paraId="74EBE035" w14:textId="77777777" w:rsidR="005227C4" w:rsidRDefault="00F85582">
      <w:pPr>
        <w:spacing w:line="240" w:lineRule="auto"/>
        <w:ind w:left="454" w:firstLine="0"/>
      </w:pPr>
      <w:r>
        <w:rPr>
          <w:rFonts w:ascii="Courier New" w:eastAsia="Courier New" w:hAnsi="Courier New"/>
          <w:sz w:val="20"/>
        </w:rPr>
        <w:t xml:space="preserve">        try:</w:t>
      </w:r>
    </w:p>
    <w:p w14:paraId="18054FF6" w14:textId="77777777" w:rsidR="005227C4" w:rsidRDefault="00F85582">
      <w:pPr>
        <w:spacing w:line="240" w:lineRule="auto"/>
        <w:ind w:left="454" w:firstLine="0"/>
      </w:pPr>
      <w:r>
        <w:rPr>
          <w:rFonts w:ascii="Courier New" w:eastAsia="Courier New" w:hAnsi="Courier New"/>
          <w:sz w:val="20"/>
        </w:rPr>
        <w:t xml:space="preserve">            return float(input("Зарплата: "))</w:t>
      </w:r>
    </w:p>
    <w:p w14:paraId="1ED949D7" w14:textId="77777777" w:rsidR="005227C4" w:rsidRDefault="00F85582">
      <w:pPr>
        <w:spacing w:line="240" w:lineRule="auto"/>
        <w:ind w:left="454" w:firstLine="0"/>
      </w:pPr>
      <w:r>
        <w:rPr>
          <w:rFonts w:ascii="Courier New" w:eastAsia="Courier New" w:hAnsi="Courier New"/>
          <w:sz w:val="20"/>
        </w:rPr>
        <w:t xml:space="preserve">        except ValueError:</w:t>
      </w:r>
    </w:p>
    <w:p w14:paraId="10F27CCC" w14:textId="77777777" w:rsidR="005227C4" w:rsidRDefault="00F85582">
      <w:pPr>
        <w:spacing w:line="240" w:lineRule="auto"/>
        <w:ind w:left="454" w:firstLine="0"/>
      </w:pPr>
      <w:r>
        <w:rPr>
          <w:rFonts w:ascii="Courier New" w:eastAsia="Courier New" w:hAnsi="Courier New"/>
          <w:sz w:val="20"/>
        </w:rPr>
        <w:t xml:space="preserve">            print("Ошибка: введите число")</w:t>
      </w:r>
    </w:p>
    <w:p w14:paraId="41AA60B9" w14:textId="77777777" w:rsidR="005227C4" w:rsidRDefault="005227C4">
      <w:pPr>
        <w:spacing w:line="240" w:lineRule="auto"/>
        <w:ind w:left="454" w:firstLine="0"/>
      </w:pPr>
    </w:p>
    <w:p w14:paraId="404D5F0A" w14:textId="77777777" w:rsidR="005227C4" w:rsidRDefault="005227C4">
      <w:pPr>
        <w:spacing w:line="240" w:lineRule="auto"/>
        <w:ind w:left="454" w:firstLine="0"/>
      </w:pPr>
    </w:p>
    <w:p w14:paraId="7343E78F" w14:textId="77777777" w:rsidR="005227C4" w:rsidRDefault="00F85582">
      <w:pPr>
        <w:spacing w:line="240" w:lineRule="auto"/>
        <w:ind w:left="454" w:firstLine="0"/>
      </w:pPr>
      <w:r>
        <w:rPr>
          <w:rFonts w:ascii="Courier New" w:eastAsia="Courier New" w:hAnsi="Courier New"/>
          <w:sz w:val="20"/>
        </w:rPr>
        <w:t>def show_employees(employees):</w:t>
      </w:r>
    </w:p>
    <w:p w14:paraId="0F174C7E" w14:textId="77777777" w:rsidR="005227C4" w:rsidRDefault="00F85582">
      <w:pPr>
        <w:spacing w:line="240" w:lineRule="auto"/>
        <w:ind w:left="454" w:firstLine="0"/>
      </w:pPr>
      <w:r>
        <w:rPr>
          <w:rFonts w:ascii="Courier New" w:eastAsia="Courier New" w:hAnsi="Courier New"/>
          <w:sz w:val="20"/>
        </w:rPr>
        <w:t xml:space="preserve">    if len(employees) == 0:</w:t>
      </w:r>
    </w:p>
    <w:p w14:paraId="0BDE34D9" w14:textId="77777777" w:rsidR="005227C4" w:rsidRDefault="00F85582">
      <w:pPr>
        <w:spacing w:line="240" w:lineRule="auto"/>
        <w:ind w:left="454" w:firstLine="0"/>
      </w:pPr>
      <w:r>
        <w:rPr>
          <w:rFonts w:ascii="Courier New" w:eastAsia="Courier New" w:hAnsi="Courier New"/>
          <w:sz w:val="20"/>
        </w:rPr>
        <w:t xml:space="preserve">        print("Список сотрудников пуст.")</w:t>
      </w:r>
    </w:p>
    <w:p w14:paraId="669E2FB6" w14:textId="77777777" w:rsidR="005227C4" w:rsidRDefault="00F85582">
      <w:pPr>
        <w:spacing w:line="240" w:lineRule="auto"/>
        <w:ind w:left="454" w:firstLine="0"/>
      </w:pPr>
      <w:r>
        <w:rPr>
          <w:rFonts w:ascii="Courier New" w:eastAsia="Courier New" w:hAnsi="Courier New"/>
          <w:sz w:val="20"/>
        </w:rPr>
        <w:t xml:space="preserve">        return</w:t>
      </w:r>
    </w:p>
    <w:p w14:paraId="5D9952E0" w14:textId="77777777" w:rsidR="005227C4" w:rsidRDefault="005227C4">
      <w:pPr>
        <w:spacing w:line="240" w:lineRule="auto"/>
        <w:ind w:left="454" w:firstLine="0"/>
      </w:pPr>
    </w:p>
    <w:p w14:paraId="5E0D3B95" w14:textId="77777777" w:rsidR="005227C4" w:rsidRDefault="00F85582">
      <w:pPr>
        <w:spacing w:line="240" w:lineRule="auto"/>
        <w:ind w:left="454" w:firstLine="0"/>
      </w:pPr>
      <w:r>
        <w:rPr>
          <w:rFonts w:ascii="Courier New" w:eastAsia="Courier New" w:hAnsi="Courier New"/>
          <w:sz w:val="20"/>
        </w:rPr>
        <w:t xml:space="preserve">    for number, employee in enumerate(employees, 1):</w:t>
      </w:r>
    </w:p>
    <w:p w14:paraId="3CB3A5A9" w14:textId="77777777" w:rsidR="005227C4" w:rsidRDefault="00F85582">
      <w:pPr>
        <w:spacing w:line="240" w:lineRule="auto"/>
        <w:ind w:left="454" w:firstLine="0"/>
      </w:pPr>
      <w:r>
        <w:rPr>
          <w:rFonts w:ascii="Courier New" w:eastAsia="Courier New" w:hAnsi="Courier New"/>
          <w:sz w:val="20"/>
        </w:rPr>
        <w:t xml:space="preserve">        print(</w:t>
      </w:r>
    </w:p>
    <w:p w14:paraId="52E718C3" w14:textId="77777777" w:rsidR="005227C4" w:rsidRDefault="00F85582">
      <w:pPr>
        <w:spacing w:line="240" w:lineRule="auto"/>
        <w:ind w:left="454" w:firstLine="0"/>
      </w:pPr>
      <w:r>
        <w:rPr>
          <w:rFonts w:ascii="Courier New" w:eastAsia="Courier New" w:hAnsi="Courier New"/>
          <w:sz w:val="20"/>
        </w:rPr>
        <w:t xml:space="preserve">            f"{number}. {employee.name} | {employee.position} | "</w:t>
      </w:r>
    </w:p>
    <w:p w14:paraId="06ADDEEA" w14:textId="77777777" w:rsidR="005227C4" w:rsidRDefault="00F85582">
      <w:pPr>
        <w:spacing w:line="240" w:lineRule="auto"/>
        <w:ind w:left="454" w:firstLine="0"/>
      </w:pPr>
      <w:r>
        <w:rPr>
          <w:rFonts w:ascii="Courier New" w:eastAsia="Courier New" w:hAnsi="Courier New"/>
          <w:sz w:val="20"/>
        </w:rPr>
        <w:t xml:space="preserve">            f"{employee.department} | {employee.salary:.2f}"</w:t>
      </w:r>
    </w:p>
    <w:p w14:paraId="574D63F7" w14:textId="77777777" w:rsidR="005227C4" w:rsidRDefault="00F85582">
      <w:pPr>
        <w:spacing w:line="240" w:lineRule="auto"/>
        <w:ind w:left="454" w:firstLine="0"/>
      </w:pPr>
      <w:r>
        <w:rPr>
          <w:rFonts w:ascii="Courier New" w:eastAsia="Courier New" w:hAnsi="Courier New"/>
          <w:sz w:val="20"/>
        </w:rPr>
        <w:t xml:space="preserve">        )</w:t>
      </w:r>
    </w:p>
    <w:p w14:paraId="6DD0B7BE" w14:textId="77777777" w:rsidR="005227C4" w:rsidRDefault="005227C4" w:rsidP="00F85582">
      <w:pPr>
        <w:spacing w:line="240" w:lineRule="auto"/>
        <w:ind w:firstLine="0"/>
      </w:pPr>
    </w:p>
    <w:p w14:paraId="7B25EE61" w14:textId="77777777" w:rsidR="005227C4" w:rsidRDefault="00F85582">
      <w:pPr>
        <w:spacing w:line="240" w:lineRule="auto"/>
        <w:ind w:left="454" w:firstLine="0"/>
      </w:pPr>
      <w:r>
        <w:rPr>
          <w:rFonts w:ascii="Courier New" w:eastAsia="Courier New" w:hAnsi="Courier New"/>
          <w:sz w:val="20"/>
        </w:rPr>
        <w:t>def add_new_employee(employees):</w:t>
      </w:r>
    </w:p>
    <w:p w14:paraId="7936F0E7" w14:textId="77777777" w:rsidR="005227C4" w:rsidRDefault="00F85582">
      <w:pPr>
        <w:spacing w:line="240" w:lineRule="auto"/>
        <w:ind w:left="454" w:firstLine="0"/>
      </w:pPr>
      <w:r>
        <w:rPr>
          <w:rFonts w:ascii="Courier New" w:eastAsia="Courier New" w:hAnsi="Courier New"/>
          <w:sz w:val="20"/>
        </w:rPr>
        <w:t xml:space="preserve">    name = input("ФИО: ")</w:t>
      </w:r>
    </w:p>
    <w:p w14:paraId="4BC4BCE3" w14:textId="77777777" w:rsidR="005227C4" w:rsidRDefault="00F85582">
      <w:pPr>
        <w:spacing w:line="240" w:lineRule="auto"/>
        <w:ind w:left="454" w:firstLine="0"/>
      </w:pPr>
      <w:r>
        <w:rPr>
          <w:rFonts w:ascii="Courier New" w:eastAsia="Courier New" w:hAnsi="Courier New"/>
          <w:sz w:val="20"/>
        </w:rPr>
        <w:t xml:space="preserve">    position = input("Должность: ")</w:t>
      </w:r>
    </w:p>
    <w:p w14:paraId="558F2AC1" w14:textId="77777777" w:rsidR="005227C4" w:rsidRDefault="00F85582">
      <w:pPr>
        <w:spacing w:line="240" w:lineRule="auto"/>
        <w:ind w:left="454" w:firstLine="0"/>
      </w:pPr>
      <w:r>
        <w:rPr>
          <w:rFonts w:ascii="Courier New" w:eastAsia="Courier New" w:hAnsi="Courier New"/>
          <w:sz w:val="20"/>
        </w:rPr>
        <w:t xml:space="preserve">    department = input("Отдел: ")</w:t>
      </w:r>
    </w:p>
    <w:p w14:paraId="7068033B" w14:textId="77777777" w:rsidR="005227C4" w:rsidRDefault="00F85582">
      <w:pPr>
        <w:spacing w:line="240" w:lineRule="auto"/>
        <w:ind w:left="454" w:firstLine="0"/>
      </w:pPr>
      <w:r>
        <w:rPr>
          <w:rFonts w:ascii="Courier New" w:eastAsia="Courier New" w:hAnsi="Courier New"/>
          <w:sz w:val="20"/>
        </w:rPr>
        <w:t xml:space="preserve">    salary = read_salary()</w:t>
      </w:r>
    </w:p>
    <w:p w14:paraId="6150D575" w14:textId="77777777" w:rsidR="005227C4" w:rsidRDefault="005227C4">
      <w:pPr>
        <w:spacing w:line="240" w:lineRule="auto"/>
        <w:ind w:left="454" w:firstLine="0"/>
      </w:pPr>
    </w:p>
    <w:p w14:paraId="7519E06A" w14:textId="77777777" w:rsidR="005227C4" w:rsidRDefault="00F85582">
      <w:pPr>
        <w:spacing w:line="240" w:lineRule="auto"/>
        <w:ind w:left="454" w:firstLine="0"/>
      </w:pPr>
      <w:r>
        <w:rPr>
          <w:rFonts w:ascii="Courier New" w:eastAsia="Courier New" w:hAnsi="Courier New"/>
          <w:sz w:val="20"/>
        </w:rPr>
        <w:t xml:space="preserve">    try:</w:t>
      </w:r>
    </w:p>
    <w:p w14:paraId="7CC32675" w14:textId="77777777" w:rsidR="005227C4" w:rsidRDefault="00F85582">
      <w:pPr>
        <w:spacing w:line="240" w:lineRule="auto"/>
        <w:ind w:left="454" w:firstLine="0"/>
      </w:pPr>
      <w:r>
        <w:rPr>
          <w:rFonts w:ascii="Courier New" w:eastAsia="Courier New" w:hAnsi="Courier New"/>
          <w:sz w:val="20"/>
        </w:rPr>
        <w:t xml:space="preserve">        employee = Employee(name, position, department, salary)</w:t>
      </w:r>
    </w:p>
    <w:p w14:paraId="65A762B1" w14:textId="77777777" w:rsidR="005227C4" w:rsidRDefault="00F85582">
      <w:pPr>
        <w:spacing w:line="240" w:lineRule="auto"/>
        <w:ind w:left="454" w:firstLine="0"/>
      </w:pPr>
      <w:r>
        <w:rPr>
          <w:rFonts w:ascii="Courier New" w:eastAsia="Courier New" w:hAnsi="Courier New"/>
          <w:sz w:val="20"/>
        </w:rPr>
        <w:t xml:space="preserve">        add_employee(employees, employee)</w:t>
      </w:r>
    </w:p>
    <w:p w14:paraId="61821ACF" w14:textId="77777777" w:rsidR="005227C4" w:rsidRDefault="00F85582">
      <w:pPr>
        <w:spacing w:line="240" w:lineRule="auto"/>
        <w:ind w:left="454" w:firstLine="0"/>
      </w:pPr>
      <w:r>
        <w:rPr>
          <w:rFonts w:ascii="Courier New" w:eastAsia="Courier New" w:hAnsi="Courier New"/>
          <w:sz w:val="20"/>
        </w:rPr>
        <w:t xml:space="preserve">        save_json(employees)</w:t>
      </w:r>
    </w:p>
    <w:p w14:paraId="574B505D" w14:textId="77777777" w:rsidR="005227C4" w:rsidRDefault="00F85582">
      <w:pPr>
        <w:spacing w:line="240" w:lineRule="auto"/>
        <w:ind w:left="454" w:firstLine="0"/>
      </w:pPr>
      <w:r>
        <w:rPr>
          <w:rFonts w:ascii="Courier New" w:eastAsia="Courier New" w:hAnsi="Courier New"/>
          <w:sz w:val="20"/>
        </w:rPr>
        <w:t xml:space="preserve">        print("Сотрудник добавлен.")</w:t>
      </w:r>
    </w:p>
    <w:p w14:paraId="7F56DF77" w14:textId="77777777" w:rsidR="005227C4" w:rsidRDefault="00F85582">
      <w:pPr>
        <w:spacing w:line="240" w:lineRule="auto"/>
        <w:ind w:left="454" w:firstLine="0"/>
      </w:pPr>
      <w:r>
        <w:rPr>
          <w:rFonts w:ascii="Courier New" w:eastAsia="Courier New" w:hAnsi="Courier New"/>
          <w:sz w:val="20"/>
        </w:rPr>
        <w:t xml:space="preserve">    except NegativeSalaryError as error:</w:t>
      </w:r>
    </w:p>
    <w:p w14:paraId="42C7D6B6" w14:textId="77777777" w:rsidR="005227C4" w:rsidRDefault="00F85582">
      <w:pPr>
        <w:spacing w:line="240" w:lineRule="auto"/>
        <w:ind w:left="454" w:firstLine="0"/>
      </w:pPr>
      <w:r>
        <w:rPr>
          <w:rFonts w:ascii="Courier New" w:eastAsia="Courier New" w:hAnsi="Courier New"/>
          <w:sz w:val="20"/>
        </w:rPr>
        <w:t xml:space="preserve">        print(f"Ошибка: {error}")</w:t>
      </w:r>
    </w:p>
    <w:p w14:paraId="0784CEF9" w14:textId="77777777" w:rsidR="005227C4" w:rsidRDefault="005227C4">
      <w:pPr>
        <w:spacing w:line="240" w:lineRule="auto"/>
        <w:ind w:left="454" w:firstLine="0"/>
      </w:pPr>
    </w:p>
    <w:p w14:paraId="0D04EB8B" w14:textId="77777777" w:rsidR="005227C4" w:rsidRDefault="005227C4">
      <w:pPr>
        <w:spacing w:line="240" w:lineRule="auto"/>
        <w:ind w:left="454" w:firstLine="0"/>
      </w:pPr>
    </w:p>
    <w:p w14:paraId="10CCF91C" w14:textId="77777777" w:rsidR="005227C4" w:rsidRDefault="00F85582">
      <w:pPr>
        <w:spacing w:line="240" w:lineRule="auto"/>
        <w:ind w:left="454" w:firstLine="0"/>
      </w:pPr>
      <w:r>
        <w:rPr>
          <w:rFonts w:ascii="Courier New" w:eastAsia="Courier New" w:hAnsi="Courier New"/>
          <w:sz w:val="20"/>
        </w:rPr>
        <w:t>def search_employee(employees):</w:t>
      </w:r>
    </w:p>
    <w:p w14:paraId="227D50D6" w14:textId="77777777" w:rsidR="005227C4" w:rsidRPr="00F85582" w:rsidRDefault="00F85582">
      <w:pPr>
        <w:spacing w:line="240" w:lineRule="auto"/>
        <w:ind w:left="454" w:firstLine="0"/>
        <w:rPr>
          <w:lang w:val="ru-RU"/>
        </w:rPr>
      </w:pPr>
      <w:r>
        <w:rPr>
          <w:rFonts w:ascii="Courier New" w:eastAsia="Courier New" w:hAnsi="Courier New"/>
          <w:sz w:val="20"/>
        </w:rPr>
        <w:lastRenderedPageBreak/>
        <w:t xml:space="preserve">    name</w:t>
      </w:r>
      <w:r w:rsidRPr="00F85582">
        <w:rPr>
          <w:rFonts w:ascii="Courier New" w:eastAsia="Courier New" w:hAnsi="Courier New"/>
          <w:sz w:val="20"/>
          <w:lang w:val="ru-RU"/>
        </w:rPr>
        <w:t xml:space="preserve"> = </w:t>
      </w:r>
      <w:r>
        <w:rPr>
          <w:rFonts w:ascii="Courier New" w:eastAsia="Courier New" w:hAnsi="Courier New"/>
          <w:sz w:val="20"/>
        </w:rPr>
        <w:t>input</w:t>
      </w:r>
      <w:r w:rsidRPr="00F85582">
        <w:rPr>
          <w:rFonts w:ascii="Courier New" w:eastAsia="Courier New" w:hAnsi="Courier New"/>
          <w:sz w:val="20"/>
          <w:lang w:val="ru-RU"/>
        </w:rPr>
        <w:t>("Введите ФИО для поиска: ")</w:t>
      </w:r>
    </w:p>
    <w:p w14:paraId="3C92D4EB" w14:textId="77777777" w:rsidR="005227C4" w:rsidRPr="00F85582" w:rsidRDefault="005227C4">
      <w:pPr>
        <w:spacing w:line="240" w:lineRule="auto"/>
        <w:ind w:left="454" w:firstLine="0"/>
        <w:rPr>
          <w:lang w:val="ru-RU"/>
        </w:rPr>
      </w:pPr>
    </w:p>
    <w:p w14:paraId="67FF1788" w14:textId="77777777" w:rsidR="005227C4" w:rsidRDefault="00F85582">
      <w:pPr>
        <w:spacing w:line="240" w:lineRule="auto"/>
        <w:ind w:left="454" w:firstLine="0"/>
      </w:pPr>
      <w:r w:rsidRPr="00F85582">
        <w:rPr>
          <w:rFonts w:ascii="Courier New" w:eastAsia="Courier New" w:hAnsi="Courier New"/>
          <w:sz w:val="20"/>
          <w:lang w:val="ru-RU"/>
        </w:rPr>
        <w:t xml:space="preserve">    </w:t>
      </w:r>
      <w:r>
        <w:rPr>
          <w:rFonts w:ascii="Courier New" w:eastAsia="Courier New" w:hAnsi="Courier New"/>
          <w:sz w:val="20"/>
        </w:rPr>
        <w:t>try:</w:t>
      </w:r>
    </w:p>
    <w:p w14:paraId="4036A648" w14:textId="77777777" w:rsidR="005227C4" w:rsidRDefault="00F85582">
      <w:pPr>
        <w:spacing w:line="240" w:lineRule="auto"/>
        <w:ind w:left="454" w:firstLine="0"/>
      </w:pPr>
      <w:r>
        <w:rPr>
          <w:rFonts w:ascii="Courier New" w:eastAsia="Courier New" w:hAnsi="Courier New"/>
          <w:sz w:val="20"/>
        </w:rPr>
        <w:t xml:space="preserve">        employee = find_employee(employees, name)</w:t>
      </w:r>
    </w:p>
    <w:p w14:paraId="0B95E4E3" w14:textId="77777777" w:rsidR="005227C4" w:rsidRDefault="00F85582">
      <w:pPr>
        <w:spacing w:line="240" w:lineRule="auto"/>
        <w:ind w:left="454" w:firstLine="0"/>
      </w:pPr>
      <w:r>
        <w:rPr>
          <w:rFonts w:ascii="Courier New" w:eastAsia="Courier New" w:hAnsi="Courier New"/>
          <w:sz w:val="20"/>
        </w:rPr>
        <w:t xml:space="preserve">        print("Сотрудник найден:")</w:t>
      </w:r>
    </w:p>
    <w:p w14:paraId="107A8BF2" w14:textId="77777777" w:rsidR="005227C4" w:rsidRDefault="00F85582">
      <w:pPr>
        <w:spacing w:line="240" w:lineRule="auto"/>
        <w:ind w:left="454" w:firstLine="0"/>
      </w:pPr>
      <w:r>
        <w:rPr>
          <w:rFonts w:ascii="Courier New" w:eastAsia="Courier New" w:hAnsi="Courier New"/>
          <w:sz w:val="20"/>
        </w:rPr>
        <w:t xml:space="preserve">        print(f"ФИО: {employee.name}")</w:t>
      </w:r>
    </w:p>
    <w:p w14:paraId="48576E39" w14:textId="77777777" w:rsidR="005227C4" w:rsidRDefault="00F85582">
      <w:pPr>
        <w:spacing w:line="240" w:lineRule="auto"/>
        <w:ind w:left="454" w:firstLine="0"/>
      </w:pPr>
      <w:r>
        <w:rPr>
          <w:rFonts w:ascii="Courier New" w:eastAsia="Courier New" w:hAnsi="Courier New"/>
          <w:sz w:val="20"/>
        </w:rPr>
        <w:t xml:space="preserve">        print(f"Должность: {employee.position}")</w:t>
      </w:r>
    </w:p>
    <w:p w14:paraId="5D2C5A18" w14:textId="77777777" w:rsidR="005227C4" w:rsidRDefault="00F85582">
      <w:pPr>
        <w:spacing w:line="240" w:lineRule="auto"/>
        <w:ind w:left="454" w:firstLine="0"/>
      </w:pPr>
      <w:r>
        <w:rPr>
          <w:rFonts w:ascii="Courier New" w:eastAsia="Courier New" w:hAnsi="Courier New"/>
          <w:sz w:val="20"/>
        </w:rPr>
        <w:t xml:space="preserve">        print(f"Отдел: {employee.department}")</w:t>
      </w:r>
    </w:p>
    <w:p w14:paraId="09893F50" w14:textId="77777777" w:rsidR="005227C4" w:rsidRDefault="00F85582">
      <w:pPr>
        <w:spacing w:line="240" w:lineRule="auto"/>
        <w:ind w:left="454" w:firstLine="0"/>
      </w:pPr>
      <w:r>
        <w:rPr>
          <w:rFonts w:ascii="Courier New" w:eastAsia="Courier New" w:hAnsi="Courier New"/>
          <w:sz w:val="20"/>
        </w:rPr>
        <w:t xml:space="preserve">        print(f"Зарплата: {employee.salary:.2f}")</w:t>
      </w:r>
    </w:p>
    <w:p w14:paraId="714E8573" w14:textId="77777777" w:rsidR="005227C4" w:rsidRDefault="00F85582">
      <w:pPr>
        <w:spacing w:line="240" w:lineRule="auto"/>
        <w:ind w:left="454" w:firstLine="0"/>
      </w:pPr>
      <w:r>
        <w:rPr>
          <w:rFonts w:ascii="Courier New" w:eastAsia="Courier New" w:hAnsi="Courier New"/>
          <w:sz w:val="20"/>
        </w:rPr>
        <w:t xml:space="preserve">    except EmployeeNotFoundError as error:</w:t>
      </w:r>
    </w:p>
    <w:p w14:paraId="6C627F1E" w14:textId="77777777" w:rsidR="005227C4" w:rsidRDefault="00F85582">
      <w:pPr>
        <w:spacing w:line="240" w:lineRule="auto"/>
        <w:ind w:left="454" w:firstLine="0"/>
      </w:pPr>
      <w:r>
        <w:rPr>
          <w:rFonts w:ascii="Courier New" w:eastAsia="Courier New" w:hAnsi="Courier New"/>
          <w:sz w:val="20"/>
        </w:rPr>
        <w:t xml:space="preserve">        print(f"Ошибка: {error}")</w:t>
      </w:r>
    </w:p>
    <w:p w14:paraId="19B382EF" w14:textId="77777777" w:rsidR="005227C4" w:rsidRDefault="005227C4">
      <w:pPr>
        <w:spacing w:line="240" w:lineRule="auto"/>
        <w:ind w:left="454" w:firstLine="0"/>
      </w:pPr>
    </w:p>
    <w:p w14:paraId="16B2C6FF" w14:textId="77777777" w:rsidR="005227C4" w:rsidRDefault="005227C4">
      <w:pPr>
        <w:spacing w:line="240" w:lineRule="auto"/>
        <w:ind w:left="454" w:firstLine="0"/>
      </w:pPr>
    </w:p>
    <w:p w14:paraId="6388D2A4" w14:textId="77777777" w:rsidR="005227C4" w:rsidRDefault="00F85582">
      <w:pPr>
        <w:spacing w:line="240" w:lineRule="auto"/>
        <w:ind w:left="454" w:firstLine="0"/>
      </w:pPr>
      <w:r>
        <w:rPr>
          <w:rFonts w:ascii="Courier New" w:eastAsia="Courier New" w:hAnsi="Courier New"/>
          <w:sz w:val="20"/>
        </w:rPr>
        <w:t>def change_employee_salary(employees):</w:t>
      </w:r>
    </w:p>
    <w:p w14:paraId="1305CBA7" w14:textId="77777777" w:rsidR="005227C4" w:rsidRDefault="00F85582">
      <w:pPr>
        <w:spacing w:line="240" w:lineRule="auto"/>
        <w:ind w:left="454" w:firstLine="0"/>
      </w:pPr>
      <w:r>
        <w:rPr>
          <w:rFonts w:ascii="Courier New" w:eastAsia="Courier New" w:hAnsi="Courier New"/>
          <w:sz w:val="20"/>
        </w:rPr>
        <w:t xml:space="preserve">    name = input("Введите ФИО: ")</w:t>
      </w:r>
    </w:p>
    <w:p w14:paraId="606272A0" w14:textId="77777777" w:rsidR="005227C4" w:rsidRDefault="00F85582">
      <w:pPr>
        <w:spacing w:line="240" w:lineRule="auto"/>
        <w:ind w:left="454" w:firstLine="0"/>
      </w:pPr>
      <w:r>
        <w:rPr>
          <w:rFonts w:ascii="Courier New" w:eastAsia="Courier New" w:hAnsi="Courier New"/>
          <w:sz w:val="20"/>
        </w:rPr>
        <w:t xml:space="preserve">    new_salary = read_salary()</w:t>
      </w:r>
    </w:p>
    <w:p w14:paraId="3BD43D5D" w14:textId="77777777" w:rsidR="005227C4" w:rsidRDefault="005227C4">
      <w:pPr>
        <w:spacing w:line="240" w:lineRule="auto"/>
        <w:ind w:left="454" w:firstLine="0"/>
      </w:pPr>
    </w:p>
    <w:p w14:paraId="5842FF70" w14:textId="77777777" w:rsidR="005227C4" w:rsidRDefault="00F85582">
      <w:pPr>
        <w:spacing w:line="240" w:lineRule="auto"/>
        <w:ind w:left="454" w:firstLine="0"/>
      </w:pPr>
      <w:r>
        <w:rPr>
          <w:rFonts w:ascii="Courier New" w:eastAsia="Courier New" w:hAnsi="Courier New"/>
          <w:sz w:val="20"/>
        </w:rPr>
        <w:t xml:space="preserve">    try:</w:t>
      </w:r>
    </w:p>
    <w:p w14:paraId="1D4E3FAF" w14:textId="77777777" w:rsidR="005227C4" w:rsidRDefault="00F85582">
      <w:pPr>
        <w:spacing w:line="240" w:lineRule="auto"/>
        <w:ind w:left="454" w:firstLine="0"/>
      </w:pPr>
      <w:r>
        <w:rPr>
          <w:rFonts w:ascii="Courier New" w:eastAsia="Courier New" w:hAnsi="Courier New"/>
          <w:sz w:val="20"/>
        </w:rPr>
        <w:t xml:space="preserve">        change_salary(employees, name, new_salary)</w:t>
      </w:r>
    </w:p>
    <w:p w14:paraId="5DEDE7CD" w14:textId="77777777" w:rsidR="005227C4" w:rsidRDefault="00F85582">
      <w:pPr>
        <w:spacing w:line="240" w:lineRule="auto"/>
        <w:ind w:left="454" w:firstLine="0"/>
      </w:pPr>
      <w:r>
        <w:rPr>
          <w:rFonts w:ascii="Courier New" w:eastAsia="Courier New" w:hAnsi="Courier New"/>
          <w:sz w:val="20"/>
        </w:rPr>
        <w:t xml:space="preserve">        save_json(employees)</w:t>
      </w:r>
    </w:p>
    <w:p w14:paraId="0AE28B67" w14:textId="77777777" w:rsidR="005227C4" w:rsidRDefault="00F85582">
      <w:pPr>
        <w:spacing w:line="240" w:lineRule="auto"/>
        <w:ind w:left="454" w:firstLine="0"/>
      </w:pPr>
      <w:r>
        <w:rPr>
          <w:rFonts w:ascii="Courier New" w:eastAsia="Courier New" w:hAnsi="Courier New"/>
          <w:sz w:val="20"/>
        </w:rPr>
        <w:t xml:space="preserve">        print("Зарплата изменена.")</w:t>
      </w:r>
    </w:p>
    <w:p w14:paraId="300A9F6C" w14:textId="77777777" w:rsidR="005227C4" w:rsidRDefault="00F85582">
      <w:pPr>
        <w:spacing w:line="240" w:lineRule="auto"/>
        <w:ind w:left="454" w:firstLine="0"/>
      </w:pPr>
      <w:r>
        <w:rPr>
          <w:rFonts w:ascii="Courier New" w:eastAsia="Courier New" w:hAnsi="Courier New"/>
          <w:sz w:val="20"/>
        </w:rPr>
        <w:t xml:space="preserve">    except EmployeeNotFoundError as error:</w:t>
      </w:r>
    </w:p>
    <w:p w14:paraId="2292C422" w14:textId="77777777" w:rsidR="005227C4" w:rsidRDefault="00F85582">
      <w:pPr>
        <w:spacing w:line="240" w:lineRule="auto"/>
        <w:ind w:left="454" w:firstLine="0"/>
      </w:pPr>
      <w:r>
        <w:rPr>
          <w:rFonts w:ascii="Courier New" w:eastAsia="Courier New" w:hAnsi="Courier New"/>
          <w:sz w:val="20"/>
        </w:rPr>
        <w:t xml:space="preserve">        print(f"Ошибка: {error}")</w:t>
      </w:r>
    </w:p>
    <w:p w14:paraId="737B1448" w14:textId="77777777" w:rsidR="005227C4" w:rsidRDefault="00F85582">
      <w:pPr>
        <w:spacing w:line="240" w:lineRule="auto"/>
        <w:ind w:left="454" w:firstLine="0"/>
      </w:pPr>
      <w:r>
        <w:rPr>
          <w:rFonts w:ascii="Courier New" w:eastAsia="Courier New" w:hAnsi="Courier New"/>
          <w:sz w:val="20"/>
        </w:rPr>
        <w:t xml:space="preserve">    except NegativeSalaryError as error:</w:t>
      </w:r>
    </w:p>
    <w:p w14:paraId="53C5F661" w14:textId="77777777" w:rsidR="005227C4" w:rsidRDefault="00F85582">
      <w:pPr>
        <w:spacing w:line="240" w:lineRule="auto"/>
        <w:ind w:left="454" w:firstLine="0"/>
      </w:pPr>
      <w:r>
        <w:rPr>
          <w:rFonts w:ascii="Courier New" w:eastAsia="Courier New" w:hAnsi="Courier New"/>
          <w:sz w:val="20"/>
        </w:rPr>
        <w:t xml:space="preserve">        print(f"Ошибка: {error}")</w:t>
      </w:r>
    </w:p>
    <w:p w14:paraId="7F9241F7" w14:textId="77777777" w:rsidR="005227C4" w:rsidRDefault="005227C4" w:rsidP="00F85582">
      <w:pPr>
        <w:spacing w:line="240" w:lineRule="auto"/>
        <w:ind w:firstLine="0"/>
      </w:pPr>
    </w:p>
    <w:p w14:paraId="28F98C8E" w14:textId="77777777" w:rsidR="005227C4" w:rsidRDefault="00F85582">
      <w:pPr>
        <w:spacing w:line="240" w:lineRule="auto"/>
        <w:ind w:left="454" w:firstLine="0"/>
      </w:pPr>
      <w:r>
        <w:rPr>
          <w:rFonts w:ascii="Courier New" w:eastAsia="Courier New" w:hAnsi="Courier New"/>
          <w:sz w:val="20"/>
        </w:rPr>
        <w:t>def remove_employee(employees):</w:t>
      </w:r>
    </w:p>
    <w:p w14:paraId="0891E5C0" w14:textId="77777777" w:rsidR="005227C4" w:rsidRDefault="00F85582">
      <w:pPr>
        <w:spacing w:line="240" w:lineRule="auto"/>
        <w:ind w:left="454" w:firstLine="0"/>
      </w:pPr>
      <w:r>
        <w:rPr>
          <w:rFonts w:ascii="Courier New" w:eastAsia="Courier New" w:hAnsi="Courier New"/>
          <w:sz w:val="20"/>
        </w:rPr>
        <w:t xml:space="preserve">    name = input("Введите ФИО для удаления: ")</w:t>
      </w:r>
    </w:p>
    <w:p w14:paraId="6027B923" w14:textId="77777777" w:rsidR="005227C4" w:rsidRDefault="005227C4">
      <w:pPr>
        <w:spacing w:line="240" w:lineRule="auto"/>
        <w:ind w:left="454" w:firstLine="0"/>
      </w:pPr>
    </w:p>
    <w:p w14:paraId="6EF64B01" w14:textId="77777777" w:rsidR="005227C4" w:rsidRDefault="00F85582">
      <w:pPr>
        <w:spacing w:line="240" w:lineRule="auto"/>
        <w:ind w:left="454" w:firstLine="0"/>
      </w:pPr>
      <w:r>
        <w:rPr>
          <w:rFonts w:ascii="Courier New" w:eastAsia="Courier New" w:hAnsi="Courier New"/>
          <w:sz w:val="20"/>
        </w:rPr>
        <w:t xml:space="preserve">    try:</w:t>
      </w:r>
    </w:p>
    <w:p w14:paraId="79A856A7" w14:textId="77777777" w:rsidR="005227C4" w:rsidRDefault="00F85582">
      <w:pPr>
        <w:spacing w:line="240" w:lineRule="auto"/>
        <w:ind w:left="454" w:firstLine="0"/>
      </w:pPr>
      <w:r>
        <w:rPr>
          <w:rFonts w:ascii="Courier New" w:eastAsia="Courier New" w:hAnsi="Courier New"/>
          <w:sz w:val="20"/>
        </w:rPr>
        <w:t xml:space="preserve">        delete_employee(employees, name)</w:t>
      </w:r>
    </w:p>
    <w:p w14:paraId="4A113715" w14:textId="77777777" w:rsidR="005227C4" w:rsidRDefault="00F85582">
      <w:pPr>
        <w:spacing w:line="240" w:lineRule="auto"/>
        <w:ind w:left="454" w:firstLine="0"/>
      </w:pPr>
      <w:r>
        <w:rPr>
          <w:rFonts w:ascii="Courier New" w:eastAsia="Courier New" w:hAnsi="Courier New"/>
          <w:sz w:val="20"/>
        </w:rPr>
        <w:t xml:space="preserve">        save_json(employees)</w:t>
      </w:r>
    </w:p>
    <w:p w14:paraId="117B088F" w14:textId="77777777" w:rsidR="005227C4" w:rsidRDefault="00F85582">
      <w:pPr>
        <w:spacing w:line="240" w:lineRule="auto"/>
        <w:ind w:left="454" w:firstLine="0"/>
      </w:pPr>
      <w:r>
        <w:rPr>
          <w:rFonts w:ascii="Courier New" w:eastAsia="Courier New" w:hAnsi="Courier New"/>
          <w:sz w:val="20"/>
        </w:rPr>
        <w:t xml:space="preserve">        print("Сотрудник удалён.")</w:t>
      </w:r>
    </w:p>
    <w:p w14:paraId="380406F4" w14:textId="77777777" w:rsidR="005227C4" w:rsidRDefault="00F85582">
      <w:pPr>
        <w:spacing w:line="240" w:lineRule="auto"/>
        <w:ind w:left="454" w:firstLine="0"/>
      </w:pPr>
      <w:r>
        <w:rPr>
          <w:rFonts w:ascii="Courier New" w:eastAsia="Courier New" w:hAnsi="Courier New"/>
          <w:sz w:val="20"/>
        </w:rPr>
        <w:t xml:space="preserve">    except EmployeeNotFoundError as error:</w:t>
      </w:r>
    </w:p>
    <w:p w14:paraId="0D8B908A" w14:textId="77777777" w:rsidR="005227C4" w:rsidRDefault="00F85582">
      <w:pPr>
        <w:spacing w:line="240" w:lineRule="auto"/>
        <w:ind w:left="454" w:firstLine="0"/>
      </w:pPr>
      <w:r>
        <w:rPr>
          <w:rFonts w:ascii="Courier New" w:eastAsia="Courier New" w:hAnsi="Courier New"/>
          <w:sz w:val="20"/>
        </w:rPr>
        <w:t xml:space="preserve">        print(f"Ошибка: {error}")</w:t>
      </w:r>
    </w:p>
    <w:p w14:paraId="099F3C0B" w14:textId="77777777" w:rsidR="005227C4" w:rsidRDefault="005227C4" w:rsidP="00F85582">
      <w:pPr>
        <w:spacing w:line="240" w:lineRule="auto"/>
        <w:ind w:firstLine="0"/>
      </w:pPr>
    </w:p>
    <w:p w14:paraId="3CCF1882" w14:textId="77777777" w:rsidR="005227C4" w:rsidRDefault="00F85582">
      <w:pPr>
        <w:spacing w:line="240" w:lineRule="auto"/>
        <w:ind w:left="454" w:firstLine="0"/>
      </w:pPr>
      <w:r>
        <w:rPr>
          <w:rFonts w:ascii="Courier New" w:eastAsia="Courier New" w:hAnsi="Courier New"/>
          <w:sz w:val="20"/>
        </w:rPr>
        <w:t>def show_statistics(employees):</w:t>
      </w:r>
    </w:p>
    <w:p w14:paraId="6FEC1B00" w14:textId="77777777" w:rsidR="005227C4" w:rsidRDefault="00F85582">
      <w:pPr>
        <w:spacing w:line="240" w:lineRule="auto"/>
        <w:ind w:left="454" w:firstLine="0"/>
      </w:pPr>
      <w:r>
        <w:rPr>
          <w:rFonts w:ascii="Courier New" w:eastAsia="Courier New" w:hAnsi="Courier New"/>
          <w:sz w:val="20"/>
        </w:rPr>
        <w:t xml:space="preserve">    statistics = get_salary_statistics(employees)</w:t>
      </w:r>
    </w:p>
    <w:p w14:paraId="4FD4BECB" w14:textId="77777777" w:rsidR="005227C4" w:rsidRDefault="005227C4">
      <w:pPr>
        <w:spacing w:line="240" w:lineRule="auto"/>
        <w:ind w:left="454" w:firstLine="0"/>
      </w:pPr>
    </w:p>
    <w:p w14:paraId="2FA84BE3" w14:textId="77777777" w:rsidR="005227C4" w:rsidRDefault="00F85582">
      <w:pPr>
        <w:spacing w:line="240" w:lineRule="auto"/>
        <w:ind w:left="454" w:firstLine="0"/>
      </w:pPr>
      <w:r>
        <w:rPr>
          <w:rFonts w:ascii="Courier New" w:eastAsia="Courier New" w:hAnsi="Courier New"/>
          <w:sz w:val="20"/>
        </w:rPr>
        <w:t xml:space="preserve">    if statistics is None:</w:t>
      </w:r>
    </w:p>
    <w:p w14:paraId="66740AA5" w14:textId="77777777" w:rsidR="005227C4" w:rsidRDefault="00F85582">
      <w:pPr>
        <w:spacing w:line="240" w:lineRule="auto"/>
        <w:ind w:left="454" w:firstLine="0"/>
      </w:pPr>
      <w:r>
        <w:rPr>
          <w:rFonts w:ascii="Courier New" w:eastAsia="Courier New" w:hAnsi="Courier New"/>
          <w:sz w:val="20"/>
        </w:rPr>
        <w:t xml:space="preserve">        print("Нет данных для расчёта статистики.")</w:t>
      </w:r>
    </w:p>
    <w:p w14:paraId="0CC94B37" w14:textId="77777777" w:rsidR="005227C4" w:rsidRDefault="00F85582">
      <w:pPr>
        <w:spacing w:line="240" w:lineRule="auto"/>
        <w:ind w:left="454" w:firstLine="0"/>
      </w:pPr>
      <w:r>
        <w:rPr>
          <w:rFonts w:ascii="Courier New" w:eastAsia="Courier New" w:hAnsi="Courier New"/>
          <w:sz w:val="20"/>
        </w:rPr>
        <w:t xml:space="preserve">        return</w:t>
      </w:r>
    </w:p>
    <w:p w14:paraId="21572658" w14:textId="77777777" w:rsidR="005227C4" w:rsidRDefault="005227C4">
      <w:pPr>
        <w:spacing w:line="240" w:lineRule="auto"/>
        <w:ind w:left="454" w:firstLine="0"/>
      </w:pPr>
    </w:p>
    <w:p w14:paraId="2766BBA3" w14:textId="77777777" w:rsidR="005227C4" w:rsidRDefault="00F85582">
      <w:pPr>
        <w:spacing w:line="240" w:lineRule="auto"/>
        <w:ind w:left="454" w:firstLine="0"/>
      </w:pPr>
      <w:r>
        <w:rPr>
          <w:rFonts w:ascii="Courier New" w:eastAsia="Courier New" w:hAnsi="Courier New"/>
          <w:sz w:val="20"/>
        </w:rPr>
        <w:t xml:space="preserve">    average, maximum, minimum = statistics</w:t>
      </w:r>
    </w:p>
    <w:p w14:paraId="2B392280" w14:textId="77777777" w:rsidR="005227C4" w:rsidRDefault="00F85582">
      <w:pPr>
        <w:spacing w:line="240" w:lineRule="auto"/>
        <w:ind w:left="454" w:firstLine="0"/>
      </w:pPr>
      <w:r>
        <w:rPr>
          <w:rFonts w:ascii="Courier New" w:eastAsia="Courier New" w:hAnsi="Courier New"/>
          <w:sz w:val="20"/>
        </w:rPr>
        <w:t xml:space="preserve">    print(f"Средняя зарплата: {average:.2f}")</w:t>
      </w:r>
    </w:p>
    <w:p w14:paraId="49ED4A83" w14:textId="77777777" w:rsidR="005227C4" w:rsidRPr="00F85582" w:rsidRDefault="00F85582">
      <w:pPr>
        <w:spacing w:line="240" w:lineRule="auto"/>
        <w:ind w:left="454" w:firstLine="0"/>
        <w:rPr>
          <w:lang w:val="ru-RU"/>
        </w:rPr>
      </w:pPr>
      <w:r>
        <w:rPr>
          <w:rFonts w:ascii="Courier New" w:eastAsia="Courier New" w:hAnsi="Courier New"/>
          <w:sz w:val="20"/>
        </w:rPr>
        <w:t xml:space="preserve">    print</w:t>
      </w:r>
      <w:r w:rsidRPr="00F85582">
        <w:rPr>
          <w:rFonts w:ascii="Courier New" w:eastAsia="Courier New" w:hAnsi="Courier New"/>
          <w:sz w:val="20"/>
          <w:lang w:val="ru-RU"/>
        </w:rPr>
        <w:t>(</w:t>
      </w:r>
      <w:r>
        <w:rPr>
          <w:rFonts w:ascii="Courier New" w:eastAsia="Courier New" w:hAnsi="Courier New"/>
          <w:sz w:val="20"/>
        </w:rPr>
        <w:t>f</w:t>
      </w:r>
      <w:r w:rsidRPr="00F85582">
        <w:rPr>
          <w:rFonts w:ascii="Courier New" w:eastAsia="Courier New" w:hAnsi="Courier New"/>
          <w:sz w:val="20"/>
          <w:lang w:val="ru-RU"/>
        </w:rPr>
        <w:t>"Максимальная зарплата: {</w:t>
      </w:r>
      <w:r>
        <w:rPr>
          <w:rFonts w:ascii="Courier New" w:eastAsia="Courier New" w:hAnsi="Courier New"/>
          <w:sz w:val="20"/>
        </w:rPr>
        <w:t>maximum</w:t>
      </w:r>
      <w:r w:rsidRPr="00F85582">
        <w:rPr>
          <w:rFonts w:ascii="Courier New" w:eastAsia="Courier New" w:hAnsi="Courier New"/>
          <w:sz w:val="20"/>
          <w:lang w:val="ru-RU"/>
        </w:rPr>
        <w:t>:.2</w:t>
      </w:r>
      <w:r>
        <w:rPr>
          <w:rFonts w:ascii="Courier New" w:eastAsia="Courier New" w:hAnsi="Courier New"/>
          <w:sz w:val="20"/>
        </w:rPr>
        <w:t>f</w:t>
      </w:r>
      <w:r w:rsidRPr="00F85582">
        <w:rPr>
          <w:rFonts w:ascii="Courier New" w:eastAsia="Courier New" w:hAnsi="Courier New"/>
          <w:sz w:val="20"/>
          <w:lang w:val="ru-RU"/>
        </w:rPr>
        <w:t>}")</w:t>
      </w:r>
    </w:p>
    <w:p w14:paraId="2F505E67" w14:textId="77777777" w:rsidR="005227C4" w:rsidRPr="00F85582" w:rsidRDefault="00F85582">
      <w:pPr>
        <w:spacing w:line="240" w:lineRule="auto"/>
        <w:ind w:left="454" w:firstLine="0"/>
        <w:rPr>
          <w:lang w:val="ru-RU"/>
        </w:rPr>
      </w:pPr>
      <w:r w:rsidRPr="00F85582">
        <w:rPr>
          <w:rFonts w:ascii="Courier New" w:eastAsia="Courier New" w:hAnsi="Courier New"/>
          <w:sz w:val="20"/>
          <w:lang w:val="ru-RU"/>
        </w:rPr>
        <w:t xml:space="preserve">    </w:t>
      </w:r>
      <w:r>
        <w:rPr>
          <w:rFonts w:ascii="Courier New" w:eastAsia="Courier New" w:hAnsi="Courier New"/>
          <w:sz w:val="20"/>
        </w:rPr>
        <w:t>print</w:t>
      </w:r>
      <w:r w:rsidRPr="00F85582">
        <w:rPr>
          <w:rFonts w:ascii="Courier New" w:eastAsia="Courier New" w:hAnsi="Courier New"/>
          <w:sz w:val="20"/>
          <w:lang w:val="ru-RU"/>
        </w:rPr>
        <w:t>(</w:t>
      </w:r>
      <w:r>
        <w:rPr>
          <w:rFonts w:ascii="Courier New" w:eastAsia="Courier New" w:hAnsi="Courier New"/>
          <w:sz w:val="20"/>
        </w:rPr>
        <w:t>f</w:t>
      </w:r>
      <w:r w:rsidRPr="00F85582">
        <w:rPr>
          <w:rFonts w:ascii="Courier New" w:eastAsia="Courier New" w:hAnsi="Courier New"/>
          <w:sz w:val="20"/>
          <w:lang w:val="ru-RU"/>
        </w:rPr>
        <w:t>"Минимальная зарплата: {</w:t>
      </w:r>
      <w:r>
        <w:rPr>
          <w:rFonts w:ascii="Courier New" w:eastAsia="Courier New" w:hAnsi="Courier New"/>
          <w:sz w:val="20"/>
        </w:rPr>
        <w:t>minimum</w:t>
      </w:r>
      <w:r w:rsidRPr="00F85582">
        <w:rPr>
          <w:rFonts w:ascii="Courier New" w:eastAsia="Courier New" w:hAnsi="Courier New"/>
          <w:sz w:val="20"/>
          <w:lang w:val="ru-RU"/>
        </w:rPr>
        <w:t>:.2</w:t>
      </w:r>
      <w:r>
        <w:rPr>
          <w:rFonts w:ascii="Courier New" w:eastAsia="Courier New" w:hAnsi="Courier New"/>
          <w:sz w:val="20"/>
        </w:rPr>
        <w:t>f</w:t>
      </w:r>
      <w:r w:rsidRPr="00F85582">
        <w:rPr>
          <w:rFonts w:ascii="Courier New" w:eastAsia="Courier New" w:hAnsi="Courier New"/>
          <w:sz w:val="20"/>
          <w:lang w:val="ru-RU"/>
        </w:rPr>
        <w:t>}")</w:t>
      </w:r>
    </w:p>
    <w:p w14:paraId="458D7ED2" w14:textId="77777777" w:rsidR="005227C4" w:rsidRPr="00F85582" w:rsidRDefault="005227C4" w:rsidP="00F85582">
      <w:pPr>
        <w:spacing w:line="240" w:lineRule="auto"/>
        <w:ind w:firstLine="0"/>
        <w:rPr>
          <w:lang w:val="ru-RU"/>
        </w:rPr>
      </w:pPr>
    </w:p>
    <w:p w14:paraId="60471162" w14:textId="77777777" w:rsidR="005227C4" w:rsidRDefault="00F85582">
      <w:pPr>
        <w:spacing w:line="240" w:lineRule="auto"/>
        <w:ind w:left="454" w:firstLine="0"/>
      </w:pPr>
      <w:r>
        <w:rPr>
          <w:rFonts w:ascii="Courier New" w:eastAsia="Courier New" w:hAnsi="Courier New"/>
          <w:sz w:val="20"/>
        </w:rPr>
        <w:t>def main():</w:t>
      </w:r>
    </w:p>
    <w:p w14:paraId="2172C74D" w14:textId="77777777" w:rsidR="005227C4" w:rsidRDefault="00F85582">
      <w:pPr>
        <w:spacing w:line="240" w:lineRule="auto"/>
        <w:ind w:left="454" w:firstLine="0"/>
      </w:pPr>
      <w:r>
        <w:rPr>
          <w:rFonts w:ascii="Courier New" w:eastAsia="Courier New" w:hAnsi="Courier New"/>
          <w:sz w:val="20"/>
        </w:rPr>
        <w:t xml:space="preserve">    try:</w:t>
      </w:r>
    </w:p>
    <w:p w14:paraId="4B54A1A0" w14:textId="77777777" w:rsidR="005227C4" w:rsidRDefault="00F85582">
      <w:pPr>
        <w:spacing w:line="240" w:lineRule="auto"/>
        <w:ind w:left="454" w:firstLine="0"/>
      </w:pPr>
      <w:r>
        <w:rPr>
          <w:rFonts w:ascii="Courier New" w:eastAsia="Courier New" w:hAnsi="Courier New"/>
          <w:sz w:val="20"/>
        </w:rPr>
        <w:t xml:space="preserve">        employees = load_json()</w:t>
      </w:r>
    </w:p>
    <w:p w14:paraId="08C94A00" w14:textId="77777777" w:rsidR="005227C4" w:rsidRDefault="00F85582">
      <w:pPr>
        <w:spacing w:line="240" w:lineRule="auto"/>
        <w:ind w:left="454" w:firstLine="0"/>
      </w:pPr>
      <w:r>
        <w:rPr>
          <w:rFonts w:ascii="Courier New" w:eastAsia="Courier New" w:hAnsi="Courier New"/>
          <w:sz w:val="20"/>
        </w:rPr>
        <w:t xml:space="preserve">    except ValueError as error:</w:t>
      </w:r>
    </w:p>
    <w:p w14:paraId="2D28916E" w14:textId="77777777" w:rsidR="005227C4" w:rsidRDefault="00F85582">
      <w:pPr>
        <w:spacing w:line="240" w:lineRule="auto"/>
        <w:ind w:left="454" w:firstLine="0"/>
      </w:pPr>
      <w:r>
        <w:rPr>
          <w:rFonts w:ascii="Courier New" w:eastAsia="Courier New" w:hAnsi="Courier New"/>
          <w:sz w:val="20"/>
        </w:rPr>
        <w:t xml:space="preserve">        print(f"Ошибка загрузки: {error}")</w:t>
      </w:r>
    </w:p>
    <w:p w14:paraId="086001FB" w14:textId="77777777" w:rsidR="005227C4" w:rsidRDefault="00F85582">
      <w:pPr>
        <w:spacing w:line="240" w:lineRule="auto"/>
        <w:ind w:left="454" w:firstLine="0"/>
      </w:pPr>
      <w:r>
        <w:rPr>
          <w:rFonts w:ascii="Courier New" w:eastAsia="Courier New" w:hAnsi="Courier New"/>
          <w:sz w:val="20"/>
        </w:rPr>
        <w:t xml:space="preserve">        employees = []</w:t>
      </w:r>
    </w:p>
    <w:p w14:paraId="6638A591" w14:textId="77777777" w:rsidR="005227C4" w:rsidRDefault="005227C4">
      <w:pPr>
        <w:spacing w:line="240" w:lineRule="auto"/>
        <w:ind w:left="454" w:firstLine="0"/>
      </w:pPr>
    </w:p>
    <w:p w14:paraId="26348C09" w14:textId="77777777" w:rsidR="005227C4" w:rsidRDefault="00F85582">
      <w:pPr>
        <w:spacing w:line="240" w:lineRule="auto"/>
        <w:ind w:left="454" w:firstLine="0"/>
      </w:pPr>
      <w:r>
        <w:rPr>
          <w:rFonts w:ascii="Courier New" w:eastAsia="Courier New" w:hAnsi="Courier New"/>
          <w:sz w:val="20"/>
        </w:rPr>
        <w:lastRenderedPageBreak/>
        <w:t xml:space="preserve">    while True:</w:t>
      </w:r>
    </w:p>
    <w:p w14:paraId="48ECFF60" w14:textId="77777777" w:rsidR="005227C4" w:rsidRDefault="00F85582">
      <w:pPr>
        <w:spacing w:line="240" w:lineRule="auto"/>
        <w:ind w:left="454" w:firstLine="0"/>
      </w:pPr>
      <w:r>
        <w:rPr>
          <w:rFonts w:ascii="Courier New" w:eastAsia="Courier New" w:hAnsi="Courier New"/>
          <w:sz w:val="20"/>
        </w:rPr>
        <w:t xml:space="preserve">        print("\n===== УЧЁТ СОТРУДНИКОВ =====")</w:t>
      </w:r>
    </w:p>
    <w:p w14:paraId="470DD201" w14:textId="77777777" w:rsidR="005227C4" w:rsidRPr="00F85582" w:rsidRDefault="00F85582">
      <w:pPr>
        <w:spacing w:line="240" w:lineRule="auto"/>
        <w:ind w:left="454" w:firstLine="0"/>
        <w:rPr>
          <w:lang w:val="ru-RU"/>
        </w:rPr>
      </w:pPr>
      <w:r>
        <w:rPr>
          <w:rFonts w:ascii="Courier New" w:eastAsia="Courier New" w:hAnsi="Courier New"/>
          <w:sz w:val="20"/>
        </w:rPr>
        <w:t xml:space="preserve">        print</w:t>
      </w:r>
      <w:r w:rsidRPr="00F85582">
        <w:rPr>
          <w:rFonts w:ascii="Courier New" w:eastAsia="Courier New" w:hAnsi="Courier New"/>
          <w:sz w:val="20"/>
          <w:lang w:val="ru-RU"/>
        </w:rPr>
        <w:t>("1. Добавить сотрудника")</w:t>
      </w:r>
    </w:p>
    <w:p w14:paraId="783E38D1" w14:textId="77777777" w:rsidR="005227C4" w:rsidRPr="00F85582" w:rsidRDefault="00F85582">
      <w:pPr>
        <w:spacing w:line="240" w:lineRule="auto"/>
        <w:ind w:left="454" w:firstLine="0"/>
        <w:rPr>
          <w:lang w:val="ru-RU"/>
        </w:rPr>
      </w:pPr>
      <w:r w:rsidRPr="00F85582">
        <w:rPr>
          <w:rFonts w:ascii="Courier New" w:eastAsia="Courier New" w:hAnsi="Courier New"/>
          <w:sz w:val="20"/>
          <w:lang w:val="ru-RU"/>
        </w:rPr>
        <w:t xml:space="preserve">        </w:t>
      </w:r>
      <w:r>
        <w:rPr>
          <w:rFonts w:ascii="Courier New" w:eastAsia="Courier New" w:hAnsi="Courier New"/>
          <w:sz w:val="20"/>
        </w:rPr>
        <w:t>print</w:t>
      </w:r>
      <w:r w:rsidRPr="00F85582">
        <w:rPr>
          <w:rFonts w:ascii="Courier New" w:eastAsia="Courier New" w:hAnsi="Courier New"/>
          <w:sz w:val="20"/>
          <w:lang w:val="ru-RU"/>
        </w:rPr>
        <w:t>("2. Показать всех сотрудников")</w:t>
      </w:r>
    </w:p>
    <w:p w14:paraId="06169C92" w14:textId="77777777" w:rsidR="005227C4" w:rsidRPr="00F85582" w:rsidRDefault="00F85582">
      <w:pPr>
        <w:spacing w:line="240" w:lineRule="auto"/>
        <w:ind w:left="454" w:firstLine="0"/>
        <w:rPr>
          <w:lang w:val="ru-RU"/>
        </w:rPr>
      </w:pPr>
      <w:r w:rsidRPr="00F85582">
        <w:rPr>
          <w:rFonts w:ascii="Courier New" w:eastAsia="Courier New" w:hAnsi="Courier New"/>
          <w:sz w:val="20"/>
          <w:lang w:val="ru-RU"/>
        </w:rPr>
        <w:t xml:space="preserve">        </w:t>
      </w:r>
      <w:r>
        <w:rPr>
          <w:rFonts w:ascii="Courier New" w:eastAsia="Courier New" w:hAnsi="Courier New"/>
          <w:sz w:val="20"/>
        </w:rPr>
        <w:t>print</w:t>
      </w:r>
      <w:r w:rsidRPr="00F85582">
        <w:rPr>
          <w:rFonts w:ascii="Courier New" w:eastAsia="Courier New" w:hAnsi="Courier New"/>
          <w:sz w:val="20"/>
          <w:lang w:val="ru-RU"/>
        </w:rPr>
        <w:t>("3. Найти сотрудника")</w:t>
      </w:r>
    </w:p>
    <w:p w14:paraId="2C813D38" w14:textId="77777777" w:rsidR="005227C4" w:rsidRPr="00F85582" w:rsidRDefault="00F85582">
      <w:pPr>
        <w:spacing w:line="240" w:lineRule="auto"/>
        <w:ind w:left="454" w:firstLine="0"/>
        <w:rPr>
          <w:lang w:val="ru-RU"/>
        </w:rPr>
      </w:pPr>
      <w:r w:rsidRPr="00F85582">
        <w:rPr>
          <w:rFonts w:ascii="Courier New" w:eastAsia="Courier New" w:hAnsi="Courier New"/>
          <w:sz w:val="20"/>
          <w:lang w:val="ru-RU"/>
        </w:rPr>
        <w:t xml:space="preserve">        </w:t>
      </w:r>
      <w:r>
        <w:rPr>
          <w:rFonts w:ascii="Courier New" w:eastAsia="Courier New" w:hAnsi="Courier New"/>
          <w:sz w:val="20"/>
        </w:rPr>
        <w:t>print</w:t>
      </w:r>
      <w:r w:rsidRPr="00F85582">
        <w:rPr>
          <w:rFonts w:ascii="Courier New" w:eastAsia="Courier New" w:hAnsi="Courier New"/>
          <w:sz w:val="20"/>
          <w:lang w:val="ru-RU"/>
        </w:rPr>
        <w:t>("4. Изменить зарплату")</w:t>
      </w:r>
    </w:p>
    <w:p w14:paraId="75165F50" w14:textId="77777777" w:rsidR="005227C4" w:rsidRPr="00F85582" w:rsidRDefault="00F85582">
      <w:pPr>
        <w:spacing w:line="240" w:lineRule="auto"/>
        <w:ind w:left="454" w:firstLine="0"/>
        <w:rPr>
          <w:lang w:val="ru-RU"/>
        </w:rPr>
      </w:pPr>
      <w:r w:rsidRPr="00F85582">
        <w:rPr>
          <w:rFonts w:ascii="Courier New" w:eastAsia="Courier New" w:hAnsi="Courier New"/>
          <w:sz w:val="20"/>
          <w:lang w:val="ru-RU"/>
        </w:rPr>
        <w:t xml:space="preserve">        </w:t>
      </w:r>
      <w:r>
        <w:rPr>
          <w:rFonts w:ascii="Courier New" w:eastAsia="Courier New" w:hAnsi="Courier New"/>
          <w:sz w:val="20"/>
        </w:rPr>
        <w:t>print</w:t>
      </w:r>
      <w:r w:rsidRPr="00F85582">
        <w:rPr>
          <w:rFonts w:ascii="Courier New" w:eastAsia="Courier New" w:hAnsi="Courier New"/>
          <w:sz w:val="20"/>
          <w:lang w:val="ru-RU"/>
        </w:rPr>
        <w:t>("5. Удалить сотрудника")</w:t>
      </w:r>
    </w:p>
    <w:p w14:paraId="76537553" w14:textId="77777777" w:rsidR="005227C4" w:rsidRPr="00F85582" w:rsidRDefault="00F85582">
      <w:pPr>
        <w:spacing w:line="240" w:lineRule="auto"/>
        <w:ind w:left="454" w:firstLine="0"/>
        <w:rPr>
          <w:lang w:val="ru-RU"/>
        </w:rPr>
      </w:pPr>
      <w:r w:rsidRPr="00F85582">
        <w:rPr>
          <w:rFonts w:ascii="Courier New" w:eastAsia="Courier New" w:hAnsi="Courier New"/>
          <w:sz w:val="20"/>
          <w:lang w:val="ru-RU"/>
        </w:rPr>
        <w:t xml:space="preserve">        </w:t>
      </w:r>
      <w:r>
        <w:rPr>
          <w:rFonts w:ascii="Courier New" w:eastAsia="Courier New" w:hAnsi="Courier New"/>
          <w:sz w:val="20"/>
        </w:rPr>
        <w:t>print</w:t>
      </w:r>
      <w:r w:rsidRPr="00F85582">
        <w:rPr>
          <w:rFonts w:ascii="Courier New" w:eastAsia="Courier New" w:hAnsi="Courier New"/>
          <w:sz w:val="20"/>
          <w:lang w:val="ru-RU"/>
        </w:rPr>
        <w:t>("6. Показать статистику зарплат")</w:t>
      </w:r>
    </w:p>
    <w:p w14:paraId="7AC8D554" w14:textId="77777777" w:rsidR="005227C4" w:rsidRPr="00F85582" w:rsidRDefault="00F85582">
      <w:pPr>
        <w:spacing w:line="240" w:lineRule="auto"/>
        <w:ind w:left="454" w:firstLine="0"/>
        <w:rPr>
          <w:lang w:val="ru-RU"/>
        </w:rPr>
      </w:pPr>
      <w:r w:rsidRPr="00F85582">
        <w:rPr>
          <w:rFonts w:ascii="Courier New" w:eastAsia="Courier New" w:hAnsi="Courier New"/>
          <w:sz w:val="20"/>
          <w:lang w:val="ru-RU"/>
        </w:rPr>
        <w:t xml:space="preserve">        </w:t>
      </w:r>
      <w:r>
        <w:rPr>
          <w:rFonts w:ascii="Courier New" w:eastAsia="Courier New" w:hAnsi="Courier New"/>
          <w:sz w:val="20"/>
        </w:rPr>
        <w:t>print</w:t>
      </w:r>
      <w:r w:rsidRPr="00F85582">
        <w:rPr>
          <w:rFonts w:ascii="Courier New" w:eastAsia="Courier New" w:hAnsi="Courier New"/>
          <w:sz w:val="20"/>
          <w:lang w:val="ru-RU"/>
        </w:rPr>
        <w:t xml:space="preserve">("7. Сохранить </w:t>
      </w:r>
      <w:r>
        <w:rPr>
          <w:rFonts w:ascii="Courier New" w:eastAsia="Courier New" w:hAnsi="Courier New"/>
          <w:sz w:val="20"/>
        </w:rPr>
        <w:t>JSON</w:t>
      </w:r>
      <w:r w:rsidRPr="00F85582">
        <w:rPr>
          <w:rFonts w:ascii="Courier New" w:eastAsia="Courier New" w:hAnsi="Courier New"/>
          <w:sz w:val="20"/>
          <w:lang w:val="ru-RU"/>
        </w:rPr>
        <w:t>")</w:t>
      </w:r>
    </w:p>
    <w:p w14:paraId="05ACF22D" w14:textId="77777777" w:rsidR="005227C4" w:rsidRPr="00F85582" w:rsidRDefault="00F85582">
      <w:pPr>
        <w:spacing w:line="240" w:lineRule="auto"/>
        <w:ind w:left="454" w:firstLine="0"/>
        <w:rPr>
          <w:lang w:val="ru-RU"/>
        </w:rPr>
      </w:pPr>
      <w:r w:rsidRPr="00F85582">
        <w:rPr>
          <w:rFonts w:ascii="Courier New" w:eastAsia="Courier New" w:hAnsi="Courier New"/>
          <w:sz w:val="20"/>
          <w:lang w:val="ru-RU"/>
        </w:rPr>
        <w:t xml:space="preserve">        </w:t>
      </w:r>
      <w:r>
        <w:rPr>
          <w:rFonts w:ascii="Courier New" w:eastAsia="Courier New" w:hAnsi="Courier New"/>
          <w:sz w:val="20"/>
        </w:rPr>
        <w:t>print</w:t>
      </w:r>
      <w:r w:rsidRPr="00F85582">
        <w:rPr>
          <w:rFonts w:ascii="Courier New" w:eastAsia="Courier New" w:hAnsi="Courier New"/>
          <w:sz w:val="20"/>
          <w:lang w:val="ru-RU"/>
        </w:rPr>
        <w:t xml:space="preserve">("8. Экспортировать </w:t>
      </w:r>
      <w:r>
        <w:rPr>
          <w:rFonts w:ascii="Courier New" w:eastAsia="Courier New" w:hAnsi="Courier New"/>
          <w:sz w:val="20"/>
        </w:rPr>
        <w:t>CSV</w:t>
      </w:r>
      <w:r w:rsidRPr="00F85582">
        <w:rPr>
          <w:rFonts w:ascii="Courier New" w:eastAsia="Courier New" w:hAnsi="Courier New"/>
          <w:sz w:val="20"/>
          <w:lang w:val="ru-RU"/>
        </w:rPr>
        <w:t>")</w:t>
      </w:r>
    </w:p>
    <w:p w14:paraId="56D36929" w14:textId="77777777" w:rsidR="005227C4" w:rsidRDefault="00F85582">
      <w:pPr>
        <w:spacing w:line="240" w:lineRule="auto"/>
        <w:ind w:left="454" w:firstLine="0"/>
      </w:pPr>
      <w:r w:rsidRPr="00F85582">
        <w:rPr>
          <w:rFonts w:ascii="Courier New" w:eastAsia="Courier New" w:hAnsi="Courier New"/>
          <w:sz w:val="20"/>
          <w:lang w:val="ru-RU"/>
        </w:rPr>
        <w:t xml:space="preserve">        </w:t>
      </w:r>
      <w:r>
        <w:rPr>
          <w:rFonts w:ascii="Courier New" w:eastAsia="Courier New" w:hAnsi="Courier New"/>
          <w:sz w:val="20"/>
        </w:rPr>
        <w:t>print("0. Выход")</w:t>
      </w:r>
    </w:p>
    <w:p w14:paraId="0776284F" w14:textId="77777777" w:rsidR="005227C4" w:rsidRDefault="005227C4">
      <w:pPr>
        <w:spacing w:line="240" w:lineRule="auto"/>
        <w:ind w:left="454" w:firstLine="0"/>
      </w:pPr>
    </w:p>
    <w:p w14:paraId="5AF50D14" w14:textId="77777777" w:rsidR="005227C4" w:rsidRDefault="00F85582">
      <w:pPr>
        <w:spacing w:line="240" w:lineRule="auto"/>
        <w:ind w:left="454" w:firstLine="0"/>
      </w:pPr>
      <w:r>
        <w:rPr>
          <w:rFonts w:ascii="Courier New" w:eastAsia="Courier New" w:hAnsi="Courier New"/>
          <w:sz w:val="20"/>
        </w:rPr>
        <w:t xml:space="preserve">        choice = input("Выберите пункт: ")</w:t>
      </w:r>
    </w:p>
    <w:p w14:paraId="0603A2D1" w14:textId="77777777" w:rsidR="005227C4" w:rsidRDefault="005227C4">
      <w:pPr>
        <w:spacing w:line="240" w:lineRule="auto"/>
        <w:ind w:left="454" w:firstLine="0"/>
      </w:pPr>
    </w:p>
    <w:p w14:paraId="5489EAA4" w14:textId="77777777" w:rsidR="005227C4" w:rsidRDefault="00F85582">
      <w:pPr>
        <w:spacing w:line="240" w:lineRule="auto"/>
        <w:ind w:left="454" w:firstLine="0"/>
      </w:pPr>
      <w:r>
        <w:rPr>
          <w:rFonts w:ascii="Courier New" w:eastAsia="Courier New" w:hAnsi="Courier New"/>
          <w:sz w:val="20"/>
        </w:rPr>
        <w:t xml:space="preserve">        if choice == "1":</w:t>
      </w:r>
    </w:p>
    <w:p w14:paraId="49FB70B1" w14:textId="77777777" w:rsidR="005227C4" w:rsidRDefault="00F85582">
      <w:pPr>
        <w:spacing w:line="240" w:lineRule="auto"/>
        <w:ind w:left="454" w:firstLine="0"/>
      </w:pPr>
      <w:r>
        <w:rPr>
          <w:rFonts w:ascii="Courier New" w:eastAsia="Courier New" w:hAnsi="Courier New"/>
          <w:sz w:val="20"/>
        </w:rPr>
        <w:t xml:space="preserve">            add_new_employee(employees)</w:t>
      </w:r>
    </w:p>
    <w:p w14:paraId="4E1F0B58" w14:textId="77777777" w:rsidR="005227C4" w:rsidRDefault="00F85582">
      <w:pPr>
        <w:spacing w:line="240" w:lineRule="auto"/>
        <w:ind w:left="454" w:firstLine="0"/>
      </w:pPr>
      <w:r>
        <w:rPr>
          <w:rFonts w:ascii="Courier New" w:eastAsia="Courier New" w:hAnsi="Courier New"/>
          <w:sz w:val="20"/>
        </w:rPr>
        <w:t xml:space="preserve">        elif choice == "2":</w:t>
      </w:r>
    </w:p>
    <w:p w14:paraId="18030F08" w14:textId="77777777" w:rsidR="005227C4" w:rsidRDefault="00F85582">
      <w:pPr>
        <w:spacing w:line="240" w:lineRule="auto"/>
        <w:ind w:left="454" w:firstLine="0"/>
      </w:pPr>
      <w:r>
        <w:rPr>
          <w:rFonts w:ascii="Courier New" w:eastAsia="Courier New" w:hAnsi="Courier New"/>
          <w:sz w:val="20"/>
        </w:rPr>
        <w:t xml:space="preserve">            show_employees(employees)</w:t>
      </w:r>
    </w:p>
    <w:p w14:paraId="48645423" w14:textId="77777777" w:rsidR="005227C4" w:rsidRDefault="00F85582">
      <w:pPr>
        <w:spacing w:line="240" w:lineRule="auto"/>
        <w:ind w:left="454" w:firstLine="0"/>
      </w:pPr>
      <w:r>
        <w:rPr>
          <w:rFonts w:ascii="Courier New" w:eastAsia="Courier New" w:hAnsi="Courier New"/>
          <w:sz w:val="20"/>
        </w:rPr>
        <w:t xml:space="preserve">        elif choice == "3":</w:t>
      </w:r>
    </w:p>
    <w:p w14:paraId="4BFC9F53" w14:textId="77777777" w:rsidR="005227C4" w:rsidRDefault="00F85582">
      <w:pPr>
        <w:spacing w:line="240" w:lineRule="auto"/>
        <w:ind w:left="454" w:firstLine="0"/>
      </w:pPr>
      <w:r>
        <w:rPr>
          <w:rFonts w:ascii="Courier New" w:eastAsia="Courier New" w:hAnsi="Courier New"/>
          <w:sz w:val="20"/>
        </w:rPr>
        <w:t xml:space="preserve">            search_employee(employees)</w:t>
      </w:r>
    </w:p>
    <w:p w14:paraId="35792079" w14:textId="77777777" w:rsidR="005227C4" w:rsidRDefault="00F85582">
      <w:pPr>
        <w:spacing w:line="240" w:lineRule="auto"/>
        <w:ind w:left="454" w:firstLine="0"/>
      </w:pPr>
      <w:r>
        <w:rPr>
          <w:rFonts w:ascii="Courier New" w:eastAsia="Courier New" w:hAnsi="Courier New"/>
          <w:sz w:val="20"/>
        </w:rPr>
        <w:t xml:space="preserve">        elif choice == "4":</w:t>
      </w:r>
    </w:p>
    <w:p w14:paraId="02DF9C53" w14:textId="77777777" w:rsidR="005227C4" w:rsidRDefault="00F85582">
      <w:pPr>
        <w:spacing w:line="240" w:lineRule="auto"/>
        <w:ind w:left="454" w:firstLine="0"/>
      </w:pPr>
      <w:r>
        <w:rPr>
          <w:rFonts w:ascii="Courier New" w:eastAsia="Courier New" w:hAnsi="Courier New"/>
          <w:sz w:val="20"/>
        </w:rPr>
        <w:t xml:space="preserve">            change_employee_salary(employees)</w:t>
      </w:r>
    </w:p>
    <w:p w14:paraId="577CD1E0" w14:textId="77777777" w:rsidR="005227C4" w:rsidRDefault="00F85582">
      <w:pPr>
        <w:spacing w:line="240" w:lineRule="auto"/>
        <w:ind w:left="454" w:firstLine="0"/>
      </w:pPr>
      <w:r>
        <w:rPr>
          <w:rFonts w:ascii="Courier New" w:eastAsia="Courier New" w:hAnsi="Courier New"/>
          <w:sz w:val="20"/>
        </w:rPr>
        <w:t xml:space="preserve">        elif choice == "5":</w:t>
      </w:r>
    </w:p>
    <w:p w14:paraId="6A8C6148" w14:textId="77777777" w:rsidR="005227C4" w:rsidRDefault="00F85582">
      <w:pPr>
        <w:spacing w:line="240" w:lineRule="auto"/>
        <w:ind w:left="454" w:firstLine="0"/>
      </w:pPr>
      <w:r>
        <w:rPr>
          <w:rFonts w:ascii="Courier New" w:eastAsia="Courier New" w:hAnsi="Courier New"/>
          <w:sz w:val="20"/>
        </w:rPr>
        <w:t xml:space="preserve">            remove_employee(employees)</w:t>
      </w:r>
    </w:p>
    <w:p w14:paraId="267CEF02" w14:textId="77777777" w:rsidR="005227C4" w:rsidRDefault="00F85582">
      <w:pPr>
        <w:spacing w:line="240" w:lineRule="auto"/>
        <w:ind w:left="454" w:firstLine="0"/>
      </w:pPr>
      <w:r>
        <w:rPr>
          <w:rFonts w:ascii="Courier New" w:eastAsia="Courier New" w:hAnsi="Courier New"/>
          <w:sz w:val="20"/>
        </w:rPr>
        <w:t xml:space="preserve">        elif choice == "6":</w:t>
      </w:r>
    </w:p>
    <w:p w14:paraId="21E9F020" w14:textId="77777777" w:rsidR="005227C4" w:rsidRDefault="00F85582">
      <w:pPr>
        <w:spacing w:line="240" w:lineRule="auto"/>
        <w:ind w:left="454" w:firstLine="0"/>
      </w:pPr>
      <w:r>
        <w:rPr>
          <w:rFonts w:ascii="Courier New" w:eastAsia="Courier New" w:hAnsi="Courier New"/>
          <w:sz w:val="20"/>
        </w:rPr>
        <w:t xml:space="preserve">            show_statistics(employees)</w:t>
      </w:r>
    </w:p>
    <w:p w14:paraId="26ADD1A5" w14:textId="77777777" w:rsidR="005227C4" w:rsidRDefault="00F85582">
      <w:pPr>
        <w:spacing w:line="240" w:lineRule="auto"/>
        <w:ind w:left="454" w:firstLine="0"/>
      </w:pPr>
      <w:r>
        <w:rPr>
          <w:rFonts w:ascii="Courier New" w:eastAsia="Courier New" w:hAnsi="Courier New"/>
          <w:sz w:val="20"/>
        </w:rPr>
        <w:t xml:space="preserve">        elif choice == "7":</w:t>
      </w:r>
    </w:p>
    <w:p w14:paraId="75506E7F" w14:textId="77777777" w:rsidR="005227C4" w:rsidRDefault="00F85582">
      <w:pPr>
        <w:spacing w:line="240" w:lineRule="auto"/>
        <w:ind w:left="454" w:firstLine="0"/>
      </w:pPr>
      <w:r>
        <w:rPr>
          <w:rFonts w:ascii="Courier New" w:eastAsia="Courier New" w:hAnsi="Courier New"/>
          <w:sz w:val="20"/>
        </w:rPr>
        <w:t xml:space="preserve">            save_json(employees)</w:t>
      </w:r>
    </w:p>
    <w:p w14:paraId="29ABE9E3" w14:textId="77777777" w:rsidR="005227C4" w:rsidRDefault="00F85582">
      <w:pPr>
        <w:spacing w:line="240" w:lineRule="auto"/>
        <w:ind w:left="454" w:firstLine="0"/>
      </w:pPr>
      <w:r>
        <w:rPr>
          <w:rFonts w:ascii="Courier New" w:eastAsia="Courier New" w:hAnsi="Courier New"/>
          <w:sz w:val="20"/>
        </w:rPr>
        <w:t xml:space="preserve">            print("Данные сохранены в JSON.")</w:t>
      </w:r>
    </w:p>
    <w:p w14:paraId="433864BC" w14:textId="77777777" w:rsidR="005227C4" w:rsidRDefault="00F85582">
      <w:pPr>
        <w:spacing w:line="240" w:lineRule="auto"/>
        <w:ind w:left="454" w:firstLine="0"/>
      </w:pPr>
      <w:r>
        <w:rPr>
          <w:rFonts w:ascii="Courier New" w:eastAsia="Courier New" w:hAnsi="Courier New"/>
          <w:sz w:val="20"/>
        </w:rPr>
        <w:t xml:space="preserve">        elif choice == "8":</w:t>
      </w:r>
    </w:p>
    <w:p w14:paraId="657D4DC5" w14:textId="77777777" w:rsidR="005227C4" w:rsidRDefault="00F85582">
      <w:pPr>
        <w:spacing w:line="240" w:lineRule="auto"/>
        <w:ind w:left="454" w:firstLine="0"/>
      </w:pPr>
      <w:r>
        <w:rPr>
          <w:rFonts w:ascii="Courier New" w:eastAsia="Courier New" w:hAnsi="Courier New"/>
          <w:sz w:val="20"/>
        </w:rPr>
        <w:t xml:space="preserve">            export_csv(employees)</w:t>
      </w:r>
    </w:p>
    <w:p w14:paraId="131D77BB" w14:textId="77777777" w:rsidR="005227C4" w:rsidRPr="00F85582" w:rsidRDefault="00F85582">
      <w:pPr>
        <w:spacing w:line="240" w:lineRule="auto"/>
        <w:ind w:left="454" w:firstLine="0"/>
        <w:rPr>
          <w:lang w:val="ru-RU"/>
        </w:rPr>
      </w:pPr>
      <w:r>
        <w:rPr>
          <w:rFonts w:ascii="Courier New" w:eastAsia="Courier New" w:hAnsi="Courier New"/>
          <w:sz w:val="20"/>
        </w:rPr>
        <w:t xml:space="preserve">            print</w:t>
      </w:r>
      <w:r w:rsidRPr="00F85582">
        <w:rPr>
          <w:rFonts w:ascii="Courier New" w:eastAsia="Courier New" w:hAnsi="Courier New"/>
          <w:sz w:val="20"/>
          <w:lang w:val="ru-RU"/>
        </w:rPr>
        <w:t xml:space="preserve">("Данные экспортированы в </w:t>
      </w:r>
      <w:r>
        <w:rPr>
          <w:rFonts w:ascii="Courier New" w:eastAsia="Courier New" w:hAnsi="Courier New"/>
          <w:sz w:val="20"/>
        </w:rPr>
        <w:t>CSV</w:t>
      </w:r>
      <w:r w:rsidRPr="00F85582">
        <w:rPr>
          <w:rFonts w:ascii="Courier New" w:eastAsia="Courier New" w:hAnsi="Courier New"/>
          <w:sz w:val="20"/>
          <w:lang w:val="ru-RU"/>
        </w:rPr>
        <w:t>.")</w:t>
      </w:r>
    </w:p>
    <w:p w14:paraId="6C86E964" w14:textId="77777777" w:rsidR="005227C4" w:rsidRDefault="00F85582">
      <w:pPr>
        <w:spacing w:line="240" w:lineRule="auto"/>
        <w:ind w:left="454" w:firstLine="0"/>
      </w:pPr>
      <w:r w:rsidRPr="00F85582">
        <w:rPr>
          <w:rFonts w:ascii="Courier New" w:eastAsia="Courier New" w:hAnsi="Courier New"/>
          <w:sz w:val="20"/>
          <w:lang w:val="ru-RU"/>
        </w:rPr>
        <w:t xml:space="preserve">        </w:t>
      </w:r>
      <w:r>
        <w:rPr>
          <w:rFonts w:ascii="Courier New" w:eastAsia="Courier New" w:hAnsi="Courier New"/>
          <w:sz w:val="20"/>
        </w:rPr>
        <w:t>elif choice == "0":</w:t>
      </w:r>
    </w:p>
    <w:p w14:paraId="0EB4A4D5" w14:textId="77777777" w:rsidR="005227C4" w:rsidRDefault="00F85582">
      <w:pPr>
        <w:spacing w:line="240" w:lineRule="auto"/>
        <w:ind w:left="454" w:firstLine="0"/>
      </w:pPr>
      <w:r>
        <w:rPr>
          <w:rFonts w:ascii="Courier New" w:eastAsia="Courier New" w:hAnsi="Courier New"/>
          <w:sz w:val="20"/>
        </w:rPr>
        <w:t xml:space="preserve">            save_json(employees)</w:t>
      </w:r>
    </w:p>
    <w:p w14:paraId="43242A76" w14:textId="77777777" w:rsidR="005227C4" w:rsidRPr="00F85582" w:rsidRDefault="00F85582">
      <w:pPr>
        <w:spacing w:line="240" w:lineRule="auto"/>
        <w:ind w:left="454" w:firstLine="0"/>
        <w:rPr>
          <w:lang w:val="ru-RU"/>
        </w:rPr>
      </w:pPr>
      <w:r>
        <w:rPr>
          <w:rFonts w:ascii="Courier New" w:eastAsia="Courier New" w:hAnsi="Courier New"/>
          <w:sz w:val="20"/>
        </w:rPr>
        <w:t xml:space="preserve">            print</w:t>
      </w:r>
      <w:r w:rsidRPr="00F85582">
        <w:rPr>
          <w:rFonts w:ascii="Courier New" w:eastAsia="Courier New" w:hAnsi="Courier New"/>
          <w:sz w:val="20"/>
          <w:lang w:val="ru-RU"/>
        </w:rPr>
        <w:t>("Программа завершена.")</w:t>
      </w:r>
    </w:p>
    <w:p w14:paraId="5D7DDBB7" w14:textId="77777777" w:rsidR="005227C4" w:rsidRPr="00F85582" w:rsidRDefault="00F85582">
      <w:pPr>
        <w:spacing w:line="240" w:lineRule="auto"/>
        <w:ind w:left="454" w:firstLine="0"/>
        <w:rPr>
          <w:lang w:val="ru-RU"/>
        </w:rPr>
      </w:pPr>
      <w:r w:rsidRPr="00F85582">
        <w:rPr>
          <w:rFonts w:ascii="Courier New" w:eastAsia="Courier New" w:hAnsi="Courier New"/>
          <w:sz w:val="20"/>
          <w:lang w:val="ru-RU"/>
        </w:rPr>
        <w:t xml:space="preserve">            </w:t>
      </w:r>
      <w:r>
        <w:rPr>
          <w:rFonts w:ascii="Courier New" w:eastAsia="Courier New" w:hAnsi="Courier New"/>
          <w:sz w:val="20"/>
        </w:rPr>
        <w:t>break</w:t>
      </w:r>
    </w:p>
    <w:p w14:paraId="4062D612" w14:textId="77777777" w:rsidR="005227C4" w:rsidRPr="00F85582" w:rsidRDefault="00F85582">
      <w:pPr>
        <w:spacing w:line="240" w:lineRule="auto"/>
        <w:ind w:left="454" w:firstLine="0"/>
        <w:rPr>
          <w:lang w:val="ru-RU"/>
        </w:rPr>
      </w:pPr>
      <w:r w:rsidRPr="00F85582">
        <w:rPr>
          <w:rFonts w:ascii="Courier New" w:eastAsia="Courier New" w:hAnsi="Courier New"/>
          <w:sz w:val="20"/>
          <w:lang w:val="ru-RU"/>
        </w:rPr>
        <w:t xml:space="preserve">        </w:t>
      </w:r>
      <w:r>
        <w:rPr>
          <w:rFonts w:ascii="Courier New" w:eastAsia="Courier New" w:hAnsi="Courier New"/>
          <w:sz w:val="20"/>
        </w:rPr>
        <w:t>else</w:t>
      </w:r>
      <w:r w:rsidRPr="00F85582">
        <w:rPr>
          <w:rFonts w:ascii="Courier New" w:eastAsia="Courier New" w:hAnsi="Courier New"/>
          <w:sz w:val="20"/>
          <w:lang w:val="ru-RU"/>
        </w:rPr>
        <w:t>:</w:t>
      </w:r>
    </w:p>
    <w:p w14:paraId="2ABB3B2B" w14:textId="77777777" w:rsidR="005227C4" w:rsidRPr="00F85582" w:rsidRDefault="00F85582">
      <w:pPr>
        <w:spacing w:line="240" w:lineRule="auto"/>
        <w:ind w:left="454" w:firstLine="0"/>
        <w:rPr>
          <w:lang w:val="ru-RU"/>
        </w:rPr>
      </w:pPr>
      <w:r w:rsidRPr="00F85582">
        <w:rPr>
          <w:rFonts w:ascii="Courier New" w:eastAsia="Courier New" w:hAnsi="Courier New"/>
          <w:sz w:val="20"/>
          <w:lang w:val="ru-RU"/>
        </w:rPr>
        <w:t xml:space="preserve">            </w:t>
      </w:r>
      <w:r>
        <w:rPr>
          <w:rFonts w:ascii="Courier New" w:eastAsia="Courier New" w:hAnsi="Courier New"/>
          <w:sz w:val="20"/>
        </w:rPr>
        <w:t>print</w:t>
      </w:r>
      <w:r w:rsidRPr="00F85582">
        <w:rPr>
          <w:rFonts w:ascii="Courier New" w:eastAsia="Courier New" w:hAnsi="Courier New"/>
          <w:sz w:val="20"/>
          <w:lang w:val="ru-RU"/>
        </w:rPr>
        <w:t>("Ошибка: неизвестный пункт меню.")</w:t>
      </w:r>
    </w:p>
    <w:p w14:paraId="6BD9B729" w14:textId="77777777" w:rsidR="005227C4" w:rsidRPr="00F85582" w:rsidRDefault="005227C4">
      <w:pPr>
        <w:spacing w:line="240" w:lineRule="auto"/>
        <w:ind w:left="454" w:firstLine="0"/>
        <w:rPr>
          <w:lang w:val="ru-RU"/>
        </w:rPr>
      </w:pPr>
    </w:p>
    <w:p w14:paraId="1A54983B" w14:textId="77777777" w:rsidR="005227C4" w:rsidRPr="00F85582" w:rsidRDefault="005227C4">
      <w:pPr>
        <w:spacing w:line="240" w:lineRule="auto"/>
        <w:ind w:left="454" w:firstLine="0"/>
        <w:rPr>
          <w:lang w:val="ru-RU"/>
        </w:rPr>
      </w:pPr>
    </w:p>
    <w:p w14:paraId="3A60DE7C" w14:textId="77777777" w:rsidR="005227C4" w:rsidRPr="00F85582" w:rsidRDefault="00F85582">
      <w:pPr>
        <w:spacing w:line="240" w:lineRule="auto"/>
        <w:ind w:left="454" w:firstLine="0"/>
        <w:rPr>
          <w:lang w:val="ru-RU"/>
        </w:rPr>
      </w:pPr>
      <w:r>
        <w:rPr>
          <w:rFonts w:ascii="Courier New" w:eastAsia="Courier New" w:hAnsi="Courier New"/>
          <w:sz w:val="20"/>
        </w:rPr>
        <w:t>if</w:t>
      </w:r>
      <w:r w:rsidRPr="00F85582">
        <w:rPr>
          <w:rFonts w:ascii="Courier New" w:eastAsia="Courier New" w:hAnsi="Courier New"/>
          <w:sz w:val="20"/>
          <w:lang w:val="ru-RU"/>
        </w:rPr>
        <w:t xml:space="preserve"> __</w:t>
      </w:r>
      <w:r>
        <w:rPr>
          <w:rFonts w:ascii="Courier New" w:eastAsia="Courier New" w:hAnsi="Courier New"/>
          <w:sz w:val="20"/>
        </w:rPr>
        <w:t>name</w:t>
      </w:r>
      <w:r w:rsidRPr="00F85582">
        <w:rPr>
          <w:rFonts w:ascii="Courier New" w:eastAsia="Courier New" w:hAnsi="Courier New"/>
          <w:sz w:val="20"/>
          <w:lang w:val="ru-RU"/>
        </w:rPr>
        <w:t>__ == "__</w:t>
      </w:r>
      <w:r>
        <w:rPr>
          <w:rFonts w:ascii="Courier New" w:eastAsia="Courier New" w:hAnsi="Courier New"/>
          <w:sz w:val="20"/>
        </w:rPr>
        <w:t>main</w:t>
      </w:r>
      <w:r w:rsidRPr="00F85582">
        <w:rPr>
          <w:rFonts w:ascii="Courier New" w:eastAsia="Courier New" w:hAnsi="Courier New"/>
          <w:sz w:val="20"/>
          <w:lang w:val="ru-RU"/>
        </w:rPr>
        <w:t>__":</w:t>
      </w:r>
    </w:p>
    <w:p w14:paraId="750B46F1" w14:textId="7EA6F3CB" w:rsidR="009A4D17" w:rsidRPr="009A4D17" w:rsidRDefault="00F85582" w:rsidP="009A4D17">
      <w:pPr>
        <w:spacing w:line="240" w:lineRule="auto"/>
        <w:ind w:left="454" w:firstLine="0"/>
        <w:rPr>
          <w:lang w:val="ru-RU"/>
        </w:rPr>
      </w:pPr>
      <w:r w:rsidRPr="00F85582">
        <w:rPr>
          <w:rFonts w:ascii="Courier New" w:eastAsia="Courier New" w:hAnsi="Courier New"/>
          <w:sz w:val="20"/>
          <w:lang w:val="ru-RU"/>
        </w:rPr>
        <w:t xml:space="preserve">    </w:t>
      </w:r>
      <w:r>
        <w:rPr>
          <w:rFonts w:ascii="Courier New" w:eastAsia="Courier New" w:hAnsi="Courier New"/>
          <w:sz w:val="20"/>
        </w:rPr>
        <w:t>main</w:t>
      </w:r>
      <w:r w:rsidRPr="00F85582">
        <w:rPr>
          <w:rFonts w:ascii="Courier New" w:eastAsia="Courier New" w:hAnsi="Courier New"/>
          <w:sz w:val="20"/>
          <w:lang w:val="ru-RU"/>
        </w:rPr>
        <w:t>()</w:t>
      </w:r>
    </w:p>
    <w:p w14:paraId="72D87A2E" w14:textId="61E3743E" w:rsidR="005227C4" w:rsidRDefault="00F85582">
      <w:pPr>
        <w:keepNext/>
        <w:jc w:val="both"/>
        <w:rPr>
          <w:b/>
          <w:lang w:val="ru-RU"/>
        </w:rPr>
      </w:pPr>
      <w:r w:rsidRPr="00F85582">
        <w:rPr>
          <w:b/>
          <w:lang w:val="ru-RU"/>
        </w:rPr>
        <w:lastRenderedPageBreak/>
        <w:t>Проверка работы программы:</w:t>
      </w:r>
    </w:p>
    <w:p w14:paraId="6DEF69B4" w14:textId="22515E61" w:rsidR="009A4D17" w:rsidRPr="00F85582" w:rsidRDefault="009A4D17">
      <w:pPr>
        <w:keepNext/>
        <w:jc w:val="both"/>
        <w:rPr>
          <w:lang w:val="ru-RU"/>
        </w:rPr>
      </w:pPr>
      <w:r w:rsidRPr="009A4D17">
        <w:rPr>
          <w:lang w:val="ru-RU"/>
        </w:rPr>
        <w:drawing>
          <wp:inline distT="0" distB="0" distL="0" distR="0" wp14:anchorId="269E6BB5" wp14:editId="138B80F8">
            <wp:extent cx="2936748" cy="4873156"/>
            <wp:effectExtent l="0" t="0" r="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81764" cy="4947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20A7F" w14:textId="77777777" w:rsidR="005227C4" w:rsidRPr="00F85582" w:rsidRDefault="00F85582">
      <w:pPr>
        <w:keepNext/>
        <w:jc w:val="both"/>
        <w:rPr>
          <w:lang w:val="ru-RU"/>
        </w:rPr>
      </w:pPr>
      <w:r w:rsidRPr="00F85582">
        <w:rPr>
          <w:b/>
          <w:lang w:val="ru-RU"/>
        </w:rPr>
        <w:t xml:space="preserve">Пример сохранённых данных </w:t>
      </w:r>
      <w:r>
        <w:rPr>
          <w:b/>
        </w:rPr>
        <w:t>JSON</w:t>
      </w:r>
      <w:r w:rsidRPr="00F85582">
        <w:rPr>
          <w:b/>
          <w:lang w:val="ru-RU"/>
        </w:rPr>
        <w:t>:</w:t>
      </w:r>
    </w:p>
    <w:p w14:paraId="1DA9779D" w14:textId="77777777" w:rsidR="005227C4" w:rsidRPr="00F85582" w:rsidRDefault="00F85582">
      <w:pPr>
        <w:spacing w:line="240" w:lineRule="auto"/>
        <w:ind w:left="454" w:firstLine="0"/>
        <w:rPr>
          <w:lang w:val="ru-RU"/>
        </w:rPr>
      </w:pPr>
      <w:r w:rsidRPr="00F85582">
        <w:rPr>
          <w:rFonts w:ascii="Courier New" w:eastAsia="Courier New" w:hAnsi="Courier New"/>
          <w:sz w:val="20"/>
          <w:lang w:val="ru-RU"/>
        </w:rPr>
        <w:t>[</w:t>
      </w:r>
    </w:p>
    <w:p w14:paraId="095E94D6" w14:textId="77777777" w:rsidR="005227C4" w:rsidRPr="00F85582" w:rsidRDefault="00F85582">
      <w:pPr>
        <w:spacing w:line="240" w:lineRule="auto"/>
        <w:ind w:left="454" w:firstLine="0"/>
        <w:rPr>
          <w:lang w:val="ru-RU"/>
        </w:rPr>
      </w:pPr>
      <w:r w:rsidRPr="00F85582">
        <w:rPr>
          <w:rFonts w:ascii="Courier New" w:eastAsia="Courier New" w:hAnsi="Courier New"/>
          <w:sz w:val="20"/>
          <w:lang w:val="ru-RU"/>
        </w:rPr>
        <w:t xml:space="preserve">    {</w:t>
      </w:r>
    </w:p>
    <w:p w14:paraId="0C807E35" w14:textId="77777777" w:rsidR="005227C4" w:rsidRPr="00F85582" w:rsidRDefault="00F85582">
      <w:pPr>
        <w:spacing w:line="240" w:lineRule="auto"/>
        <w:ind w:left="454" w:firstLine="0"/>
        <w:rPr>
          <w:lang w:val="ru-RU"/>
        </w:rPr>
      </w:pPr>
      <w:r w:rsidRPr="00F85582">
        <w:rPr>
          <w:rFonts w:ascii="Courier New" w:eastAsia="Courier New" w:hAnsi="Courier New"/>
          <w:sz w:val="20"/>
          <w:lang w:val="ru-RU"/>
        </w:rPr>
        <w:t xml:space="preserve">        "</w:t>
      </w:r>
      <w:r>
        <w:rPr>
          <w:rFonts w:ascii="Courier New" w:eastAsia="Courier New" w:hAnsi="Courier New"/>
          <w:sz w:val="20"/>
        </w:rPr>
        <w:t>name</w:t>
      </w:r>
      <w:r w:rsidRPr="00F85582">
        <w:rPr>
          <w:rFonts w:ascii="Courier New" w:eastAsia="Courier New" w:hAnsi="Courier New"/>
          <w:sz w:val="20"/>
          <w:lang w:val="ru-RU"/>
        </w:rPr>
        <w:t>": "Иван Иванов",</w:t>
      </w:r>
    </w:p>
    <w:p w14:paraId="38766E07" w14:textId="77777777" w:rsidR="005227C4" w:rsidRPr="009A4D17" w:rsidRDefault="00F85582">
      <w:pPr>
        <w:spacing w:line="240" w:lineRule="auto"/>
        <w:ind w:left="454" w:firstLine="0"/>
        <w:rPr>
          <w:lang w:val="ru-RU"/>
        </w:rPr>
      </w:pPr>
      <w:r w:rsidRPr="00F85582">
        <w:rPr>
          <w:rFonts w:ascii="Courier New" w:eastAsia="Courier New" w:hAnsi="Courier New"/>
          <w:sz w:val="20"/>
          <w:lang w:val="ru-RU"/>
        </w:rPr>
        <w:t xml:space="preserve">        </w:t>
      </w:r>
      <w:r w:rsidRPr="009A4D17">
        <w:rPr>
          <w:rFonts w:ascii="Courier New" w:eastAsia="Courier New" w:hAnsi="Courier New"/>
          <w:sz w:val="20"/>
          <w:lang w:val="ru-RU"/>
        </w:rPr>
        <w:t>"</w:t>
      </w:r>
      <w:r>
        <w:rPr>
          <w:rFonts w:ascii="Courier New" w:eastAsia="Courier New" w:hAnsi="Courier New"/>
          <w:sz w:val="20"/>
        </w:rPr>
        <w:t>position</w:t>
      </w:r>
      <w:r w:rsidRPr="009A4D17">
        <w:rPr>
          <w:rFonts w:ascii="Courier New" w:eastAsia="Courier New" w:hAnsi="Courier New"/>
          <w:sz w:val="20"/>
          <w:lang w:val="ru-RU"/>
        </w:rPr>
        <w:t>": "Разработчик",</w:t>
      </w:r>
    </w:p>
    <w:p w14:paraId="3267D3EB" w14:textId="77777777" w:rsidR="005227C4" w:rsidRDefault="00F85582">
      <w:pPr>
        <w:spacing w:line="240" w:lineRule="auto"/>
        <w:ind w:left="454" w:firstLine="0"/>
      </w:pPr>
      <w:r w:rsidRPr="009A4D17">
        <w:rPr>
          <w:rFonts w:ascii="Courier New" w:eastAsia="Courier New" w:hAnsi="Courier New"/>
          <w:sz w:val="20"/>
          <w:lang w:val="ru-RU"/>
        </w:rPr>
        <w:t xml:space="preserve">        </w:t>
      </w:r>
      <w:r>
        <w:rPr>
          <w:rFonts w:ascii="Courier New" w:eastAsia="Courier New" w:hAnsi="Courier New"/>
          <w:sz w:val="20"/>
        </w:rPr>
        <w:t>"department": "ИТ",</w:t>
      </w:r>
    </w:p>
    <w:p w14:paraId="54399BE3" w14:textId="77777777" w:rsidR="005227C4" w:rsidRDefault="00F85582">
      <w:pPr>
        <w:spacing w:line="240" w:lineRule="auto"/>
        <w:ind w:left="454" w:firstLine="0"/>
      </w:pPr>
      <w:r>
        <w:rPr>
          <w:rFonts w:ascii="Courier New" w:eastAsia="Courier New" w:hAnsi="Courier New"/>
          <w:sz w:val="20"/>
        </w:rPr>
        <w:t xml:space="preserve">        "salary": 85000.0</w:t>
      </w:r>
    </w:p>
    <w:p w14:paraId="411E322D" w14:textId="77777777" w:rsidR="005227C4" w:rsidRPr="009A4D17" w:rsidRDefault="00F85582">
      <w:pPr>
        <w:spacing w:line="240" w:lineRule="auto"/>
        <w:ind w:left="454" w:firstLine="0"/>
      </w:pPr>
      <w:r>
        <w:rPr>
          <w:rFonts w:ascii="Courier New" w:eastAsia="Courier New" w:hAnsi="Courier New"/>
          <w:sz w:val="20"/>
        </w:rPr>
        <w:t xml:space="preserve">    </w:t>
      </w:r>
      <w:r w:rsidRPr="009A4D17">
        <w:rPr>
          <w:rFonts w:ascii="Courier New" w:eastAsia="Courier New" w:hAnsi="Courier New"/>
          <w:sz w:val="20"/>
        </w:rPr>
        <w:t>},</w:t>
      </w:r>
    </w:p>
    <w:p w14:paraId="3E77B29A" w14:textId="77777777" w:rsidR="005227C4" w:rsidRPr="009A4D17" w:rsidRDefault="00F85582">
      <w:pPr>
        <w:spacing w:line="240" w:lineRule="auto"/>
        <w:ind w:left="454" w:firstLine="0"/>
      </w:pPr>
      <w:r w:rsidRPr="009A4D17">
        <w:rPr>
          <w:rFonts w:ascii="Courier New" w:eastAsia="Courier New" w:hAnsi="Courier New"/>
          <w:sz w:val="20"/>
        </w:rPr>
        <w:t xml:space="preserve">    {</w:t>
      </w:r>
    </w:p>
    <w:p w14:paraId="110B9803" w14:textId="77777777" w:rsidR="005227C4" w:rsidRPr="009A4D17" w:rsidRDefault="00F85582">
      <w:pPr>
        <w:spacing w:line="240" w:lineRule="auto"/>
        <w:ind w:left="454" w:firstLine="0"/>
      </w:pPr>
      <w:r w:rsidRPr="009A4D17">
        <w:rPr>
          <w:rFonts w:ascii="Courier New" w:eastAsia="Courier New" w:hAnsi="Courier New"/>
          <w:sz w:val="20"/>
        </w:rPr>
        <w:t xml:space="preserve">        "</w:t>
      </w:r>
      <w:r>
        <w:rPr>
          <w:rFonts w:ascii="Courier New" w:eastAsia="Courier New" w:hAnsi="Courier New"/>
          <w:sz w:val="20"/>
        </w:rPr>
        <w:t>name</w:t>
      </w:r>
      <w:r w:rsidRPr="009A4D17">
        <w:rPr>
          <w:rFonts w:ascii="Courier New" w:eastAsia="Courier New" w:hAnsi="Courier New"/>
          <w:sz w:val="20"/>
        </w:rPr>
        <w:t>": "</w:t>
      </w:r>
      <w:r w:rsidRPr="00F85582">
        <w:rPr>
          <w:rFonts w:ascii="Courier New" w:eastAsia="Courier New" w:hAnsi="Courier New"/>
          <w:sz w:val="20"/>
          <w:lang w:val="ru-RU"/>
        </w:rPr>
        <w:t>Анна</w:t>
      </w:r>
      <w:r w:rsidRPr="009A4D17">
        <w:rPr>
          <w:rFonts w:ascii="Courier New" w:eastAsia="Courier New" w:hAnsi="Courier New"/>
          <w:sz w:val="20"/>
        </w:rPr>
        <w:t xml:space="preserve"> </w:t>
      </w:r>
      <w:r w:rsidRPr="00F85582">
        <w:rPr>
          <w:rFonts w:ascii="Courier New" w:eastAsia="Courier New" w:hAnsi="Courier New"/>
          <w:sz w:val="20"/>
          <w:lang w:val="ru-RU"/>
        </w:rPr>
        <w:t>Петрова</w:t>
      </w:r>
      <w:r w:rsidRPr="009A4D17">
        <w:rPr>
          <w:rFonts w:ascii="Courier New" w:eastAsia="Courier New" w:hAnsi="Courier New"/>
          <w:sz w:val="20"/>
        </w:rPr>
        <w:t>",</w:t>
      </w:r>
    </w:p>
    <w:p w14:paraId="04D36B4F" w14:textId="77777777" w:rsidR="005227C4" w:rsidRPr="009A4D17" w:rsidRDefault="00F85582">
      <w:pPr>
        <w:spacing w:line="240" w:lineRule="auto"/>
        <w:ind w:left="454" w:firstLine="0"/>
      </w:pPr>
      <w:r w:rsidRPr="009A4D17">
        <w:rPr>
          <w:rFonts w:ascii="Courier New" w:eastAsia="Courier New" w:hAnsi="Courier New"/>
          <w:sz w:val="20"/>
        </w:rPr>
        <w:t xml:space="preserve">        "</w:t>
      </w:r>
      <w:r>
        <w:rPr>
          <w:rFonts w:ascii="Courier New" w:eastAsia="Courier New" w:hAnsi="Courier New"/>
          <w:sz w:val="20"/>
        </w:rPr>
        <w:t>position</w:t>
      </w:r>
      <w:r w:rsidRPr="009A4D17">
        <w:rPr>
          <w:rFonts w:ascii="Courier New" w:eastAsia="Courier New" w:hAnsi="Courier New"/>
          <w:sz w:val="20"/>
        </w:rPr>
        <w:t>": "</w:t>
      </w:r>
      <w:r w:rsidRPr="00F85582">
        <w:rPr>
          <w:rFonts w:ascii="Courier New" w:eastAsia="Courier New" w:hAnsi="Courier New"/>
          <w:sz w:val="20"/>
          <w:lang w:val="ru-RU"/>
        </w:rPr>
        <w:t>Менеджер</w:t>
      </w:r>
      <w:r w:rsidRPr="009A4D17">
        <w:rPr>
          <w:rFonts w:ascii="Courier New" w:eastAsia="Courier New" w:hAnsi="Courier New"/>
          <w:sz w:val="20"/>
        </w:rPr>
        <w:t>",</w:t>
      </w:r>
    </w:p>
    <w:p w14:paraId="3DC85C5D" w14:textId="77777777" w:rsidR="005227C4" w:rsidRPr="009A4D17" w:rsidRDefault="00F85582">
      <w:pPr>
        <w:spacing w:line="240" w:lineRule="auto"/>
        <w:ind w:left="454" w:firstLine="0"/>
      </w:pPr>
      <w:r w:rsidRPr="009A4D17">
        <w:rPr>
          <w:rFonts w:ascii="Courier New" w:eastAsia="Courier New" w:hAnsi="Courier New"/>
          <w:sz w:val="20"/>
        </w:rPr>
        <w:t xml:space="preserve">        "</w:t>
      </w:r>
      <w:r>
        <w:rPr>
          <w:rFonts w:ascii="Courier New" w:eastAsia="Courier New" w:hAnsi="Courier New"/>
          <w:sz w:val="20"/>
        </w:rPr>
        <w:t>department</w:t>
      </w:r>
      <w:r w:rsidRPr="009A4D17">
        <w:rPr>
          <w:rFonts w:ascii="Courier New" w:eastAsia="Courier New" w:hAnsi="Courier New"/>
          <w:sz w:val="20"/>
        </w:rPr>
        <w:t>": "</w:t>
      </w:r>
      <w:r w:rsidRPr="00F85582">
        <w:rPr>
          <w:rFonts w:ascii="Courier New" w:eastAsia="Courier New" w:hAnsi="Courier New"/>
          <w:sz w:val="20"/>
          <w:lang w:val="ru-RU"/>
        </w:rPr>
        <w:t>Продажи</w:t>
      </w:r>
      <w:r w:rsidRPr="009A4D17">
        <w:rPr>
          <w:rFonts w:ascii="Courier New" w:eastAsia="Courier New" w:hAnsi="Courier New"/>
          <w:sz w:val="20"/>
        </w:rPr>
        <w:t>",</w:t>
      </w:r>
    </w:p>
    <w:p w14:paraId="4A8C2B22" w14:textId="77777777" w:rsidR="005227C4" w:rsidRPr="009A4D17" w:rsidRDefault="00F85582">
      <w:pPr>
        <w:spacing w:line="240" w:lineRule="auto"/>
        <w:ind w:left="454" w:firstLine="0"/>
      </w:pPr>
      <w:r w:rsidRPr="009A4D17">
        <w:rPr>
          <w:rFonts w:ascii="Courier New" w:eastAsia="Courier New" w:hAnsi="Courier New"/>
          <w:sz w:val="20"/>
        </w:rPr>
        <w:t xml:space="preserve">        "</w:t>
      </w:r>
      <w:r>
        <w:rPr>
          <w:rFonts w:ascii="Courier New" w:eastAsia="Courier New" w:hAnsi="Courier New"/>
          <w:sz w:val="20"/>
        </w:rPr>
        <w:t>salary</w:t>
      </w:r>
      <w:r w:rsidRPr="009A4D17">
        <w:rPr>
          <w:rFonts w:ascii="Courier New" w:eastAsia="Courier New" w:hAnsi="Courier New"/>
          <w:sz w:val="20"/>
        </w:rPr>
        <w:t>": 70000.0</w:t>
      </w:r>
    </w:p>
    <w:p w14:paraId="7E5F9EE6" w14:textId="77777777" w:rsidR="005227C4" w:rsidRPr="009A4D17" w:rsidRDefault="00F85582">
      <w:pPr>
        <w:spacing w:line="240" w:lineRule="auto"/>
        <w:ind w:left="454" w:firstLine="0"/>
      </w:pPr>
      <w:r w:rsidRPr="009A4D17">
        <w:rPr>
          <w:rFonts w:ascii="Courier New" w:eastAsia="Courier New" w:hAnsi="Courier New"/>
          <w:sz w:val="20"/>
        </w:rPr>
        <w:t xml:space="preserve">    }</w:t>
      </w:r>
    </w:p>
    <w:p w14:paraId="355FDECF" w14:textId="77777777" w:rsidR="005227C4" w:rsidRPr="009A4D17" w:rsidRDefault="00F85582">
      <w:pPr>
        <w:spacing w:line="240" w:lineRule="auto"/>
        <w:ind w:left="454" w:firstLine="0"/>
      </w:pPr>
      <w:r w:rsidRPr="009A4D17">
        <w:rPr>
          <w:rFonts w:ascii="Courier New" w:eastAsia="Courier New" w:hAnsi="Courier New"/>
          <w:sz w:val="20"/>
        </w:rPr>
        <w:t>]</w:t>
      </w:r>
    </w:p>
    <w:p w14:paraId="39F36B6A" w14:textId="77777777" w:rsidR="005227C4" w:rsidRPr="009A4D17" w:rsidRDefault="00F85582">
      <w:pPr>
        <w:keepNext/>
        <w:jc w:val="both"/>
      </w:pPr>
      <w:r w:rsidRPr="00F85582">
        <w:rPr>
          <w:b/>
          <w:lang w:val="ru-RU"/>
        </w:rPr>
        <w:t>Пример</w:t>
      </w:r>
      <w:r w:rsidRPr="009A4D17">
        <w:rPr>
          <w:b/>
        </w:rPr>
        <w:t xml:space="preserve"> </w:t>
      </w:r>
      <w:r w:rsidRPr="00F85582">
        <w:rPr>
          <w:b/>
          <w:lang w:val="ru-RU"/>
        </w:rPr>
        <w:t>экспортированного</w:t>
      </w:r>
      <w:r w:rsidRPr="009A4D17">
        <w:rPr>
          <w:b/>
        </w:rPr>
        <w:t xml:space="preserve"> </w:t>
      </w:r>
      <w:r>
        <w:rPr>
          <w:b/>
        </w:rPr>
        <w:t>CSV</w:t>
      </w:r>
      <w:r w:rsidRPr="009A4D17">
        <w:rPr>
          <w:b/>
        </w:rPr>
        <w:t>:</w:t>
      </w:r>
    </w:p>
    <w:p w14:paraId="4A6C8E89" w14:textId="77777777" w:rsidR="005227C4" w:rsidRDefault="00F85582">
      <w:pPr>
        <w:spacing w:line="240" w:lineRule="auto"/>
        <w:ind w:left="454" w:firstLine="0"/>
      </w:pPr>
      <w:r>
        <w:rPr>
          <w:rFonts w:ascii="Courier New" w:eastAsia="Courier New" w:hAnsi="Courier New"/>
          <w:sz w:val="20"/>
        </w:rPr>
        <w:t>name,position,department,salary</w:t>
      </w:r>
    </w:p>
    <w:p w14:paraId="41A4ED1E" w14:textId="77777777" w:rsidR="005227C4" w:rsidRDefault="00F85582">
      <w:pPr>
        <w:spacing w:line="240" w:lineRule="auto"/>
        <w:ind w:left="454" w:firstLine="0"/>
      </w:pPr>
      <w:r>
        <w:rPr>
          <w:rFonts w:ascii="Courier New" w:eastAsia="Courier New" w:hAnsi="Courier New"/>
          <w:sz w:val="20"/>
        </w:rPr>
        <w:t>Иван Иванов,Разработчик,ИТ,85000.0</w:t>
      </w:r>
    </w:p>
    <w:p w14:paraId="6F297F72" w14:textId="77777777" w:rsidR="005227C4" w:rsidRPr="00F85582" w:rsidRDefault="00F85582">
      <w:pPr>
        <w:spacing w:line="240" w:lineRule="auto"/>
        <w:ind w:left="454" w:firstLine="0"/>
        <w:rPr>
          <w:lang w:val="ru-RU"/>
        </w:rPr>
      </w:pPr>
      <w:r w:rsidRPr="00F85582">
        <w:rPr>
          <w:rFonts w:ascii="Courier New" w:eastAsia="Courier New" w:hAnsi="Courier New"/>
          <w:sz w:val="20"/>
          <w:lang w:val="ru-RU"/>
        </w:rPr>
        <w:t>Анна Петрова,Менеджер,Продажи,70000.0</w:t>
      </w:r>
    </w:p>
    <w:p w14:paraId="260B39AB" w14:textId="77777777" w:rsidR="005227C4" w:rsidRPr="00F85582" w:rsidRDefault="00F85582">
      <w:pPr>
        <w:keepNext/>
        <w:jc w:val="both"/>
        <w:rPr>
          <w:lang w:val="ru-RU"/>
        </w:rPr>
      </w:pPr>
      <w:r w:rsidRPr="00F85582">
        <w:rPr>
          <w:b/>
          <w:lang w:val="ru-RU"/>
        </w:rPr>
        <w:lastRenderedPageBreak/>
        <w:t>Вывод:</w:t>
      </w:r>
    </w:p>
    <w:p w14:paraId="17B01556" w14:textId="77777777" w:rsidR="005227C4" w:rsidRPr="00F85582" w:rsidRDefault="00F85582">
      <w:pPr>
        <w:jc w:val="both"/>
        <w:rPr>
          <w:lang w:val="ru-RU"/>
        </w:rPr>
      </w:pPr>
      <w:r w:rsidRPr="00F85582">
        <w:rPr>
          <w:lang w:val="ru-RU"/>
        </w:rPr>
        <w:t xml:space="preserve">В ходе лабораторной работы была разработана многофайловая консольная программа на </w:t>
      </w:r>
      <w:r>
        <w:t>Python</w:t>
      </w:r>
      <w:r w:rsidRPr="00F85582">
        <w:rPr>
          <w:lang w:val="ru-RU"/>
        </w:rPr>
        <w:t xml:space="preserve"> для учёта сотрудников. Программа содержит отдельный класс </w:t>
      </w:r>
      <w:r>
        <w:t>Employee</w:t>
      </w:r>
      <w:r w:rsidRPr="00F85582">
        <w:rPr>
          <w:lang w:val="ru-RU"/>
        </w:rPr>
        <w:t xml:space="preserve">, пользовательские исключения, модуль с операциями над сотрудниками и отдельный модуль для работы с </w:t>
      </w:r>
      <w:r>
        <w:t>JSON</w:t>
      </w:r>
      <w:r w:rsidRPr="00F85582">
        <w:rPr>
          <w:lang w:val="ru-RU"/>
        </w:rPr>
        <w:t xml:space="preserve"> и </w:t>
      </w:r>
      <w:r>
        <w:t>CSV</w:t>
      </w:r>
      <w:r w:rsidRPr="00F85582">
        <w:rPr>
          <w:lang w:val="ru-RU"/>
        </w:rPr>
        <w:t>. Реализованы добавление, поиск, изменение зарплаты, удаление и вывод статистики.</w:t>
      </w:r>
    </w:p>
    <w:p w14:paraId="592F5144" w14:textId="77777777" w:rsidR="005227C4" w:rsidRPr="00F85582" w:rsidRDefault="00F85582">
      <w:pPr>
        <w:jc w:val="both"/>
        <w:rPr>
          <w:lang w:val="ru-RU"/>
        </w:rPr>
      </w:pPr>
      <w:r w:rsidRPr="00F85582">
        <w:rPr>
          <w:lang w:val="ru-RU"/>
        </w:rPr>
        <w:t xml:space="preserve">В процессе работы были закреплены практические навыки использования модулей </w:t>
      </w:r>
      <w:r>
        <w:t>Python</w:t>
      </w:r>
      <w:r w:rsidRPr="00F85582">
        <w:rPr>
          <w:lang w:val="ru-RU"/>
        </w:rPr>
        <w:t xml:space="preserve">, конструкции </w:t>
      </w:r>
      <w:r>
        <w:t>try</w:t>
      </w:r>
      <w:r w:rsidRPr="00F85582">
        <w:rPr>
          <w:lang w:val="ru-RU"/>
        </w:rPr>
        <w:t>/</w:t>
      </w:r>
      <w:r>
        <w:t>except</w:t>
      </w:r>
      <w:r w:rsidRPr="00F85582">
        <w:rPr>
          <w:lang w:val="ru-RU"/>
        </w:rPr>
        <w:t xml:space="preserve">, пользовательских исключений, файлового ввода-вывода, </w:t>
      </w:r>
      <w:r>
        <w:t>JSON</w:t>
      </w:r>
      <w:r w:rsidRPr="00F85582">
        <w:rPr>
          <w:lang w:val="ru-RU"/>
        </w:rPr>
        <w:t xml:space="preserve">-сериализации и десериализации объектов. Также была реализована автоматическая загрузка сохранённых данных при запуске и экспорт информации в </w:t>
      </w:r>
      <w:r>
        <w:t>CSV</w:t>
      </w:r>
      <w:r w:rsidRPr="00F85582">
        <w:rPr>
          <w:lang w:val="ru-RU"/>
        </w:rPr>
        <w:t>. Программа успешно обрабатывает основные ошибочные ситуации и сохраняет данные между запусками.</w:t>
      </w:r>
    </w:p>
    <w:sectPr w:rsidR="005227C4" w:rsidRPr="00F85582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227C4"/>
    <w:rsid w:val="006C7B3D"/>
    <w:rsid w:val="009A4D17"/>
    <w:rsid w:val="00AA1D8D"/>
    <w:rsid w:val="00B47730"/>
    <w:rsid w:val="00CB0664"/>
    <w:rsid w:val="00F8558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6762833"/>
  <w14:defaultImageDpi w14:val="300"/>
  <w15:docId w15:val="{09EDA55B-D224-4D70-B5D4-695B0F3707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709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10</Pages>
  <Words>1902</Words>
  <Characters>10847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12724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№4 - Модули, исключения, файлы и сериализация данных в Python</dc:title>
  <dc:subject>Лабораторная работа №4, вариант 2</dc:subject>
  <dc:creator>Студент</dc:creator>
  <cp:keywords/>
  <dc:description/>
  <cp:lastModifiedBy>vanya</cp:lastModifiedBy>
  <cp:revision>5</cp:revision>
  <dcterms:created xsi:type="dcterms:W3CDTF">2013-12-23T23:15:00Z</dcterms:created>
  <dcterms:modified xsi:type="dcterms:W3CDTF">2026-10-08T20:25:00Z</dcterms:modified>
  <cp:category/>
</cp:coreProperties>
</file>