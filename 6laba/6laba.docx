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1914BE" w14:textId="77777777" w:rsidR="00FB660E" w:rsidRPr="000E5B5E" w:rsidRDefault="000E5B5E">
      <w:pPr>
        <w:spacing w:after="200" w:line="240" w:lineRule="auto"/>
        <w:jc w:val="center"/>
        <w:rPr>
          <w:lang w:val="ru-RU"/>
        </w:rPr>
      </w:pPr>
      <w:r w:rsidRPr="000E5B5E">
        <w:rPr>
          <w:b/>
          <w:lang w:val="ru-RU"/>
        </w:rPr>
        <w:t>ЛАБОРАТОРНАЯ РАБОТА № 6</w:t>
      </w:r>
    </w:p>
    <w:p w14:paraId="593D9823" w14:textId="77777777" w:rsidR="00FB660E" w:rsidRPr="000E5B5E" w:rsidRDefault="000E5B5E">
      <w:pPr>
        <w:spacing w:after="400" w:line="240" w:lineRule="auto"/>
        <w:jc w:val="center"/>
        <w:rPr>
          <w:lang w:val="ru-RU"/>
        </w:rPr>
      </w:pPr>
      <w:r w:rsidRPr="000E5B5E">
        <w:rPr>
          <w:b/>
          <w:lang w:val="ru-RU"/>
        </w:rPr>
        <w:t xml:space="preserve">Декораторы, контекстные менеджеры и расширенные возможности </w:t>
      </w:r>
      <w:r>
        <w:rPr>
          <w:b/>
        </w:rPr>
        <w:t>Python</w:t>
      </w:r>
    </w:p>
    <w:p w14:paraId="2B024BC3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b/>
          <w:lang w:val="ru-RU"/>
        </w:rPr>
        <w:t>Цель работы:</w:t>
      </w:r>
      <w:r w:rsidRPr="000E5B5E">
        <w:rPr>
          <w:lang w:val="ru-RU"/>
        </w:rPr>
        <w:t xml:space="preserve"> Изучить и получить практические навыки использования расширенных возможностей языка </w:t>
      </w:r>
      <w:r>
        <w:t>Python</w:t>
      </w:r>
      <w:r w:rsidRPr="000E5B5E">
        <w:rPr>
          <w:lang w:val="ru-RU"/>
        </w:rPr>
        <w:t xml:space="preserve">: аннотаций типов, </w:t>
      </w:r>
      <w:proofErr w:type="spellStart"/>
      <w:r>
        <w:t>dataclass</w:t>
      </w:r>
      <w:proofErr w:type="spellEnd"/>
      <w:r w:rsidRPr="000E5B5E">
        <w:rPr>
          <w:lang w:val="ru-RU"/>
        </w:rPr>
        <w:t xml:space="preserve">, перечислений </w:t>
      </w:r>
      <w:r>
        <w:t>Enum</w:t>
      </w:r>
      <w:r w:rsidRPr="000E5B5E">
        <w:rPr>
          <w:lang w:val="ru-RU"/>
        </w:rPr>
        <w:t xml:space="preserve">, декораторов функций и методов, декораторов с параметрами, </w:t>
      </w:r>
      <w:proofErr w:type="spellStart"/>
      <w:r>
        <w:t>functools</w:t>
      </w:r>
      <w:proofErr w:type="spellEnd"/>
      <w:r w:rsidRPr="000E5B5E">
        <w:rPr>
          <w:lang w:val="ru-RU"/>
        </w:rPr>
        <w:t>.</w:t>
      </w:r>
      <w:r>
        <w:t>wraps</w:t>
      </w:r>
      <w:r w:rsidRPr="000E5B5E">
        <w:rPr>
          <w:lang w:val="ru-RU"/>
        </w:rPr>
        <w:t xml:space="preserve">, контекстных менеджеров, конструкции </w:t>
      </w:r>
      <w:r>
        <w:t>with</w:t>
      </w:r>
      <w:r w:rsidRPr="000E5B5E">
        <w:rPr>
          <w:lang w:val="ru-RU"/>
        </w:rPr>
        <w:t xml:space="preserve">, протоколов </w:t>
      </w:r>
      <w:r>
        <w:t>Protocol</w:t>
      </w:r>
      <w:r w:rsidRPr="000E5B5E">
        <w:rPr>
          <w:lang w:val="ru-RU"/>
        </w:rPr>
        <w:t xml:space="preserve">, интроспекции объектов и функций модуля </w:t>
      </w:r>
      <w:r>
        <w:t>inspect</w:t>
      </w:r>
      <w:r w:rsidRPr="000E5B5E">
        <w:rPr>
          <w:lang w:val="ru-RU"/>
        </w:rPr>
        <w:t>. В процессе выполнения работы необходимо совместно применять перечисленные возможности в консольном приложении предметной области.</w:t>
      </w:r>
    </w:p>
    <w:p w14:paraId="1221318A" w14:textId="77777777" w:rsidR="00FB660E" w:rsidRPr="000E5B5E" w:rsidRDefault="000E5B5E">
      <w:pPr>
        <w:keepNext/>
        <w:jc w:val="both"/>
        <w:rPr>
          <w:lang w:val="ru-RU"/>
        </w:rPr>
      </w:pPr>
      <w:r w:rsidRPr="000E5B5E">
        <w:rPr>
          <w:b/>
          <w:lang w:val="ru-RU"/>
        </w:rPr>
        <w:t>Постановка индивидуального задания:</w:t>
      </w:r>
    </w:p>
    <w:p w14:paraId="1E76295E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>В соответствии с вариантом 2 необходимо разработать систему управления библиотечным фондом. В программе должны быть представлены три вида изданий: книга, журнал и электронное издание. Для изданий необходимо использовать статусы «доступно», «выдано» и «зарезервировано».</w:t>
      </w:r>
    </w:p>
    <w:p w14:paraId="361DB166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>Дополнительные операции предметной области: выдача издания, возврат издания и поиск просроченных выдач.</w:t>
      </w:r>
    </w:p>
    <w:p w14:paraId="2C2B5D03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В общем задании лабораторной также требуется использовать классы данных </w:t>
      </w:r>
      <w:proofErr w:type="spellStart"/>
      <w:r>
        <w:t>dataclass</w:t>
      </w:r>
      <w:proofErr w:type="spellEnd"/>
      <w:r w:rsidRPr="000E5B5E">
        <w:rPr>
          <w:lang w:val="ru-RU"/>
        </w:rPr>
        <w:t xml:space="preserve">, перечисление </w:t>
      </w:r>
      <w:r>
        <w:t>Enum</w:t>
      </w:r>
      <w:r w:rsidRPr="000E5B5E">
        <w:rPr>
          <w:lang w:val="ru-RU"/>
        </w:rPr>
        <w:t xml:space="preserve">, аннотации типов, не менее трёх собственных декораторов, один декоратор с параметрами, собственный контекстный менеджер, </w:t>
      </w:r>
      <w:r>
        <w:t>Protocol</w:t>
      </w:r>
      <w:r w:rsidRPr="000E5B5E">
        <w:rPr>
          <w:lang w:val="ru-RU"/>
        </w:rPr>
        <w:t>, механизм интроспекции, консольное меню, обработку исключений и итоговую статистику.</w:t>
      </w:r>
    </w:p>
    <w:p w14:paraId="169C1675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>Разработанная программа хранит данные в памяти и работает в консольном режиме. Для проверки работы предусмотрены корректные и некорректные сценарии ввода.</w:t>
      </w:r>
    </w:p>
    <w:p w14:paraId="74FDA7B0" w14:textId="77777777" w:rsidR="00FB660E" w:rsidRDefault="000E5B5E">
      <w:pPr>
        <w:ind w:firstLine="709"/>
        <w:jc w:val="both"/>
      </w:pPr>
      <w:r w:rsidRPr="000E5B5E">
        <w:rPr>
          <w:lang w:val="ru-RU"/>
        </w:rPr>
        <w:t xml:space="preserve">Интроспекция позволяет получать сведения об объектах непосредственно во время выполнения программы. </w:t>
      </w:r>
      <w:r>
        <w:t xml:space="preserve">В </w:t>
      </w:r>
      <w:proofErr w:type="spellStart"/>
      <w:r>
        <w:t>функции</w:t>
      </w:r>
      <w:proofErr w:type="spellEnd"/>
      <w:r>
        <w:t xml:space="preserve"> </w:t>
      </w:r>
      <w:proofErr w:type="spellStart"/>
      <w:r>
        <w:t>inspect_</w:t>
      </w:r>
      <w:proofErr w:type="gramStart"/>
      <w:r>
        <w:t>item</w:t>
      </w:r>
      <w:proofErr w:type="spellEnd"/>
      <w:r>
        <w:t>(</w:t>
      </w:r>
      <w:proofErr w:type="gramEnd"/>
      <w:r>
        <w:t xml:space="preserve">) </w:t>
      </w:r>
      <w:proofErr w:type="spellStart"/>
      <w:r>
        <w:t>используются</w:t>
      </w:r>
      <w:proofErr w:type="spellEnd"/>
      <w:r>
        <w:t xml:space="preserve"> type(), </w:t>
      </w:r>
      <w:proofErr w:type="spellStart"/>
      <w:r>
        <w:t>isinstance</w:t>
      </w:r>
      <w:proofErr w:type="spellEnd"/>
      <w:r>
        <w:t xml:space="preserve">(), </w:t>
      </w:r>
      <w:proofErr w:type="spellStart"/>
      <w:r>
        <w:t>issubclass</w:t>
      </w:r>
      <w:proofErr w:type="spellEnd"/>
      <w:r>
        <w:t xml:space="preserve">(), </w:t>
      </w:r>
      <w:proofErr w:type="spellStart"/>
      <w:r>
        <w:t>hasattr</w:t>
      </w:r>
      <w:proofErr w:type="spellEnd"/>
      <w:r>
        <w:t xml:space="preserve">(), </w:t>
      </w:r>
      <w:proofErr w:type="spellStart"/>
      <w:r>
        <w:t>getattr</w:t>
      </w:r>
      <w:proofErr w:type="spellEnd"/>
      <w:r>
        <w:t xml:space="preserve">(), </w:t>
      </w:r>
      <w:proofErr w:type="spellStart"/>
      <w:r>
        <w:t>dir</w:t>
      </w:r>
      <w:proofErr w:type="spellEnd"/>
      <w:r>
        <w:t xml:space="preserve">() и </w:t>
      </w:r>
      <w:proofErr w:type="spellStart"/>
      <w:r>
        <w:t>inspect.signature</w:t>
      </w:r>
      <w:proofErr w:type="spellEnd"/>
      <w:r>
        <w:t>().</w:t>
      </w:r>
    </w:p>
    <w:p w14:paraId="13CA6FEC" w14:textId="77777777" w:rsidR="00FB660E" w:rsidRPr="000E5B5E" w:rsidRDefault="000E5B5E">
      <w:pPr>
        <w:keepNext/>
        <w:jc w:val="both"/>
        <w:rPr>
          <w:lang w:val="ru-RU"/>
        </w:rPr>
      </w:pPr>
      <w:r w:rsidRPr="000E5B5E">
        <w:rPr>
          <w:b/>
          <w:lang w:val="ru-RU"/>
        </w:rPr>
        <w:lastRenderedPageBreak/>
        <w:t>Описание структуры программы:</w:t>
      </w:r>
    </w:p>
    <w:p w14:paraId="583459A5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Программа условно разделена на несколько логических частей. В начале находятся пользовательские исключения и перечисление статусов. Далее описаны классы данных предметной области. После моделей расположены декораторы, контекстный менеджер, </w:t>
      </w:r>
      <w:r>
        <w:t>Protocol</w:t>
      </w:r>
      <w:r w:rsidRPr="000E5B5E">
        <w:rPr>
          <w:lang w:val="ru-RU"/>
        </w:rPr>
        <w:t xml:space="preserve">, класс </w:t>
      </w:r>
      <w:r>
        <w:t>Library</w:t>
      </w:r>
      <w:r w:rsidRPr="000E5B5E">
        <w:rPr>
          <w:lang w:val="ru-RU"/>
        </w:rPr>
        <w:t xml:space="preserve"> с основными операциями и вспомогательные функции ввода данных. Функция </w:t>
      </w:r>
      <w:r>
        <w:t>menu</w:t>
      </w:r>
      <w:r w:rsidRPr="000E5B5E">
        <w:rPr>
          <w:lang w:val="ru-RU"/>
        </w:rPr>
        <w:t>() отвечает за взаимодействие с пользователем.</w:t>
      </w:r>
    </w:p>
    <w:p w14:paraId="6B5FEF86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Класс </w:t>
      </w:r>
      <w:proofErr w:type="spellStart"/>
      <w:r>
        <w:t>LibraryItem</w:t>
      </w:r>
      <w:proofErr w:type="spellEnd"/>
      <w:r w:rsidRPr="000E5B5E">
        <w:rPr>
          <w:lang w:val="ru-RU"/>
        </w:rPr>
        <w:t xml:space="preserve"> является базовым классом для всех типов библиотечных изданий. Классы </w:t>
      </w:r>
      <w:r>
        <w:t>Book</w:t>
      </w:r>
      <w:r w:rsidRPr="000E5B5E">
        <w:rPr>
          <w:lang w:val="ru-RU"/>
        </w:rPr>
        <w:t xml:space="preserve">, </w:t>
      </w:r>
      <w:r>
        <w:t>Journal</w:t>
      </w:r>
      <w:r w:rsidRPr="000E5B5E">
        <w:rPr>
          <w:lang w:val="ru-RU"/>
        </w:rPr>
        <w:t xml:space="preserve"> и </w:t>
      </w:r>
      <w:proofErr w:type="spellStart"/>
      <w:r>
        <w:t>ElectronicEdition</w:t>
      </w:r>
      <w:proofErr w:type="spellEnd"/>
      <w:r w:rsidRPr="000E5B5E">
        <w:rPr>
          <w:lang w:val="ru-RU"/>
        </w:rPr>
        <w:t xml:space="preserve"> наследуют его и добавляют собственные свойства. Благодаря этому все издания могут храниться в одной коллекции </w:t>
      </w:r>
      <w:r>
        <w:t>Library</w:t>
      </w:r>
      <w:r w:rsidRPr="000E5B5E">
        <w:rPr>
          <w:lang w:val="ru-RU"/>
        </w:rPr>
        <w:t>.</w:t>
      </w:r>
      <w:r>
        <w:t>items</w:t>
      </w:r>
      <w:r w:rsidRPr="000E5B5E">
        <w:rPr>
          <w:lang w:val="ru-RU"/>
        </w:rPr>
        <w:t>, но при выводе имеют различное представление.</w:t>
      </w:r>
    </w:p>
    <w:p w14:paraId="5A74C6B0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Объект </w:t>
      </w:r>
      <w:r>
        <w:t>Loan</w:t>
      </w:r>
      <w:r w:rsidRPr="000E5B5E">
        <w:rPr>
          <w:lang w:val="ru-RU"/>
        </w:rPr>
        <w:t xml:space="preserve"> связывает издание с читателем и содержит даты выдачи и возврата. Поле </w:t>
      </w:r>
      <w:r>
        <w:t>returned</w:t>
      </w:r>
      <w:r w:rsidRPr="000E5B5E">
        <w:rPr>
          <w:lang w:val="ru-RU"/>
        </w:rPr>
        <w:t xml:space="preserve"> позволяет определить, завершена ли выдача. Это даёт возможность отдельно хранить историю выдач и находить активные просроченные экземпляры.</w:t>
      </w:r>
    </w:p>
    <w:p w14:paraId="4CF73410" w14:textId="77777777" w:rsidR="00FB660E" w:rsidRDefault="000E5B5E">
      <w:pPr>
        <w:keepNext/>
        <w:jc w:val="both"/>
      </w:pPr>
      <w:proofErr w:type="spellStart"/>
      <w:r>
        <w:rPr>
          <w:b/>
        </w:rPr>
        <w:t>Исходный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программы</w:t>
      </w:r>
      <w:proofErr w:type="spellEnd"/>
      <w:r>
        <w:rPr>
          <w:b/>
        </w:rPr>
        <w:t>:</w:t>
      </w:r>
    </w:p>
    <w:p w14:paraId="429539C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from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dataclasses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import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dataclass</w:t>
      </w:r>
      <w:proofErr w:type="spellEnd"/>
    </w:p>
    <w:p w14:paraId="71D5893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from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enum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import Enum</w:t>
      </w:r>
    </w:p>
    <w:p w14:paraId="27FCDBB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from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functools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import wraps</w:t>
      </w:r>
    </w:p>
    <w:p w14:paraId="2A86D1A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from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contextlib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import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contextmanager</w:t>
      </w:r>
      <w:proofErr w:type="spellEnd"/>
    </w:p>
    <w:p w14:paraId="1126C8E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from typing import Protocol</w:t>
      </w:r>
    </w:p>
    <w:p w14:paraId="17F5B40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from datetime import date, datetime</w:t>
      </w:r>
    </w:p>
    <w:p w14:paraId="4807A11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import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inspect</w:t>
      </w:r>
      <w:proofErr w:type="gramEnd"/>
    </w:p>
    <w:p w14:paraId="67BCE76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import time</w:t>
      </w:r>
    </w:p>
    <w:p w14:paraId="5506E6C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4D185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4FA002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ИСКЛЮЧЕНИЯ ====================</w:t>
      </w:r>
    </w:p>
    <w:p w14:paraId="35E4641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5E04EF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Exception):</w:t>
      </w:r>
    </w:p>
    <w:p w14:paraId="59427C0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pass</w:t>
      </w:r>
    </w:p>
    <w:p w14:paraId="669CDCA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AC9D0C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B5B418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ItemNotFoundError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16EDACB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pass</w:t>
      </w:r>
    </w:p>
    <w:p w14:paraId="3707A5B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B6C86D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D7EA70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EDA69C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pass</w:t>
      </w:r>
    </w:p>
    <w:p w14:paraId="6C1792A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F633CA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D1AE73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ENUM ====================</w:t>
      </w:r>
    </w:p>
    <w:p w14:paraId="0C26638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7C4436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Status(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Enum):</w:t>
      </w:r>
    </w:p>
    <w:p w14:paraId="7F5988D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AVAILABLE = 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доступно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</w:t>
      </w:r>
    </w:p>
    <w:p w14:paraId="28E3D7E8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lastRenderedPageBreak/>
        <w:t xml:space="preserve">    ISSUED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= "выдано"</w:t>
      </w:r>
    </w:p>
    <w:p w14:paraId="47DEA87C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r w:rsidRPr="000E5B5E">
        <w:rPr>
          <w:rFonts w:ascii="Courier New" w:eastAsia="Calibri" w:hAnsi="Courier New" w:cs="Courier New"/>
          <w:sz w:val="18"/>
          <w:szCs w:val="18"/>
        </w:rPr>
        <w:t>RESERVED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= "зарезервировано"</w:t>
      </w:r>
    </w:p>
    <w:p w14:paraId="43F288A5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4A70F57C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6A868430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# ==================== МОДЕЛИ ====================</w:t>
      </w:r>
    </w:p>
    <w:p w14:paraId="458A2617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5FE4157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@dataclass</w:t>
      </w:r>
    </w:p>
    <w:p w14:paraId="4C18A9F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693DF90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</w:t>
      </w:r>
    </w:p>
    <w:p w14:paraId="098711C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title: str</w:t>
      </w:r>
    </w:p>
    <w:p w14:paraId="1DC2CF4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status: Status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</w:p>
    <w:p w14:paraId="5596763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840ED6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(self) -&gt; str:</w:t>
      </w:r>
    </w:p>
    <w:p w14:paraId="3DE0335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f"#{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self.title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},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статус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self.status.value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}"</w:t>
      </w:r>
    </w:p>
    <w:p w14:paraId="5D1EE09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49B7D2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C1C97F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@dataclass</w:t>
      </w:r>
    </w:p>
    <w:p w14:paraId="4FFE6F9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Book(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6F0BC8A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author: str = ""</w:t>
      </w:r>
    </w:p>
    <w:p w14:paraId="321E600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pages: int = 0</w:t>
      </w:r>
    </w:p>
    <w:p w14:paraId="5255C10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EDB325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(self) -&gt; str:</w:t>
      </w:r>
    </w:p>
    <w:p w14:paraId="7A27E72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(</w:t>
      </w:r>
    </w:p>
    <w:p w14:paraId="67DCE84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f"Книга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#{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_id}: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self.title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20C74BA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f"автор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self.author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};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страниц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self.pages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18ADFC1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f"статус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self.status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}"</w:t>
      </w:r>
    </w:p>
    <w:p w14:paraId="65ABED1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)</w:t>
      </w:r>
    </w:p>
    <w:p w14:paraId="0FB29DA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257393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73B684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@dataclass</w:t>
      </w:r>
    </w:p>
    <w:p w14:paraId="3D1CF99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Journal(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1BA0B2F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issue_number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 = 0</w:t>
      </w:r>
    </w:p>
    <w:p w14:paraId="7EFE404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year: int = 0</w:t>
      </w:r>
    </w:p>
    <w:p w14:paraId="7AF618B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E1E6A8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(self) -&gt; str:</w:t>
      </w:r>
    </w:p>
    <w:p w14:paraId="7FEAE09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(</w:t>
      </w:r>
    </w:p>
    <w:p w14:paraId="70B5F4B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f"Журнал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#{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_id}: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self.title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0F7ADD6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f"№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выпуска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self.issue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_number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};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год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self.year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778BFA0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f"статус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self.status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}"</w:t>
      </w:r>
    </w:p>
    <w:p w14:paraId="5002C67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)</w:t>
      </w:r>
    </w:p>
    <w:p w14:paraId="15839B0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4DECA9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20F9A9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@dataclass</w:t>
      </w:r>
    </w:p>
    <w:p w14:paraId="4BA962B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ElectronicEdition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3C3C457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file_format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str = "PDF"</w:t>
      </w:r>
    </w:p>
    <w:p w14:paraId="6F40E6C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size_mb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float = 0.0</w:t>
      </w:r>
    </w:p>
    <w:p w14:paraId="27E23B4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D081A3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(self) -&gt; str:</w:t>
      </w:r>
    </w:p>
    <w:p w14:paraId="2AE33FA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(</w:t>
      </w:r>
    </w:p>
    <w:p w14:paraId="6B0E751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f"Электронное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#{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_id}: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self.title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24AEB16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f"формат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self.file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_format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};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размер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{self.size_mb:.1f} МБ; "</w:t>
      </w:r>
    </w:p>
    <w:p w14:paraId="5CD858D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f"статус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self.status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}"</w:t>
      </w:r>
    </w:p>
    <w:p w14:paraId="72D41DB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)</w:t>
      </w:r>
    </w:p>
    <w:p w14:paraId="4E84125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BC0D4B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FAC8DD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@dataclass</w:t>
      </w:r>
    </w:p>
    <w:p w14:paraId="49CBA2B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class Loan:</w:t>
      </w:r>
    </w:p>
    <w:p w14:paraId="242E265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</w:t>
      </w:r>
    </w:p>
    <w:p w14:paraId="1980B11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reader: str</w:t>
      </w:r>
    </w:p>
    <w:p w14:paraId="79178E8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date</w:t>
      </w:r>
    </w:p>
    <w:p w14:paraId="17C2FD6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date</w:t>
      </w:r>
    </w:p>
    <w:p w14:paraId="2E80FD2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returned: bool = False</w:t>
      </w:r>
    </w:p>
    <w:p w14:paraId="257D017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7ACDC9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D982BF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ДЕКОРАТОРЫ ====================</w:t>
      </w:r>
    </w:p>
    <w:p w14:paraId="61DC17D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38AB2B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lastRenderedPageBreak/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log_call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AF832F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@wraps(func)</w:t>
      </w:r>
    </w:p>
    <w:p w14:paraId="6EC7DE9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wrapper(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4B2E47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print(f"[LOG]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Вызов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._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_name__}()")</w:t>
      </w:r>
    </w:p>
    <w:p w14:paraId="5DF3066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result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4F48F26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result</w:t>
      </w:r>
    </w:p>
    <w:p w14:paraId="3C8875F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A21898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return wrapper</w:t>
      </w:r>
    </w:p>
    <w:p w14:paraId="53A6A86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B96A05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C9273F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measure_time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39787BD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@wraps(func)</w:t>
      </w:r>
    </w:p>
    <w:p w14:paraId="5E33B32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wrapper(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06CED6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start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time.perf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_counter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()</w:t>
      </w:r>
    </w:p>
    <w:p w14:paraId="6DDB98F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result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1C896B0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elapsed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time.perf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_counter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() - start</w:t>
      </w:r>
    </w:p>
    <w:p w14:paraId="5EDB71E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print(f"[PERFORMANCE]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._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_name__}: {elapsed:.6f}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сек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23ADE25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result</w:t>
      </w:r>
    </w:p>
    <w:p w14:paraId="60D1169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05DA4A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return wrapper</w:t>
      </w:r>
    </w:p>
    <w:p w14:paraId="3381B0A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16282F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B46C2C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repeat(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count: int):</w:t>
      </w:r>
    </w:p>
    <w:p w14:paraId="34AA201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decorator(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7D9E9C4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@wraps(func)</w:t>
      </w:r>
    </w:p>
    <w:p w14:paraId="48DE1BE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def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wrapper(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BE1F53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for _ in range(count):</w:t>
      </w:r>
    </w:p>
    <w:p w14:paraId="7688251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func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**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kwargs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600346A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8BA858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wrapper</w:t>
      </w:r>
    </w:p>
    <w:p w14:paraId="26A083F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6F3C6B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return decorator</w:t>
      </w:r>
    </w:p>
    <w:p w14:paraId="011A48F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86E35D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713B06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@</w:t>
      </w:r>
      <w:r w:rsidRPr="000E5B5E">
        <w:rPr>
          <w:rFonts w:ascii="Courier New" w:eastAsia="Calibri" w:hAnsi="Courier New" w:cs="Courier New"/>
          <w:sz w:val="18"/>
          <w:szCs w:val="18"/>
        </w:rPr>
        <w:t>repeat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(2)</w:t>
      </w:r>
    </w:p>
    <w:p w14:paraId="7964238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def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decorator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demo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):</w:t>
      </w:r>
    </w:p>
    <w:p w14:paraId="11B4F64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"Декоратор с параметром работает")</w:t>
      </w:r>
    </w:p>
    <w:p w14:paraId="6657ABD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4C6973C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048CB85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КОНТЕКСТНЫЙ МЕНЕДЖЕР ====================</w:t>
      </w:r>
    </w:p>
    <w:p w14:paraId="2587FFC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D6B3A0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LibraryOperation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459EBB4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__enter__(self):</w:t>
      </w:r>
    </w:p>
    <w:p w14:paraId="758328E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print("[CONTEXT]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Начало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операции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43C4C96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self</w:t>
      </w:r>
    </w:p>
    <w:p w14:paraId="6F70850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AAD733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__exit_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_(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exc_type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exc_value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traceback):</w:t>
      </w:r>
    </w:p>
    <w:p w14:paraId="7B297B5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exc_type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is None:</w:t>
      </w:r>
    </w:p>
    <w:p w14:paraId="016C9BB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("[</w:t>
      </w:r>
      <w:r w:rsidRPr="000E5B5E">
        <w:rPr>
          <w:rFonts w:ascii="Courier New" w:eastAsia="Calibri" w:hAnsi="Courier New" w:cs="Courier New"/>
          <w:sz w:val="18"/>
          <w:szCs w:val="18"/>
        </w:rPr>
        <w:t>CONTEXT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] Операция завершена")</w:t>
      </w:r>
    </w:p>
    <w:p w14:paraId="3E9E3B1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>else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574E582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print(f"[CONTEXT]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Ошибка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exc_value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}")</w:t>
      </w:r>
    </w:p>
    <w:p w14:paraId="73995B5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False</w:t>
      </w:r>
    </w:p>
    <w:p w14:paraId="5D52CE4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CC095B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33C8D7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PROTOCOL ====================</w:t>
      </w:r>
    </w:p>
    <w:p w14:paraId="150BA4A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AB7C09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class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Reportable(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Protocol):</w:t>
      </w:r>
    </w:p>
    <w:p w14:paraId="7664C76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(self) -&gt; str:</w:t>
      </w:r>
    </w:p>
    <w:p w14:paraId="1342DD8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...</w:t>
      </w:r>
    </w:p>
    <w:p w14:paraId="0739BB3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CD117A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C84811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print_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obj: Reportable) -&gt; None:</w:t>
      </w:r>
    </w:p>
    <w:p w14:paraId="5258FDA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print(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obj.get_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))</w:t>
      </w:r>
    </w:p>
    <w:p w14:paraId="3B081FF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1BF7CA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A1E13C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БИБЛИОТЕЧНЫЕ ОПЕРАЦИИ ====================</w:t>
      </w:r>
    </w:p>
    <w:p w14:paraId="1EE9452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lastRenderedPageBreak/>
        <w:t xml:space="preserve"> </w:t>
      </w:r>
    </w:p>
    <w:p w14:paraId="760DF7A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class Library:</w:t>
      </w:r>
    </w:p>
    <w:p w14:paraId="10E2946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__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init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__(self) -&gt; None:</w:t>
      </w:r>
    </w:p>
    <w:p w14:paraId="5F63882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 list[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] = []</w:t>
      </w:r>
    </w:p>
    <w:p w14:paraId="086C545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self.loans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 list[Loan] = []</w:t>
      </w:r>
    </w:p>
    <w:p w14:paraId="3EEC11E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176A5C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3FC2903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add_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item: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 -&gt; None:</w:t>
      </w:r>
    </w:p>
    <w:p w14:paraId="2624894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any(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existing.item_id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item.item_id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for existing in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62B2ECD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"Издание с таким </w:t>
      </w:r>
      <w:r w:rsidRPr="000E5B5E">
        <w:rPr>
          <w:rFonts w:ascii="Courier New" w:eastAsia="Calibri" w:hAnsi="Courier New" w:cs="Courier New"/>
          <w:sz w:val="18"/>
          <w:szCs w:val="18"/>
        </w:rPr>
        <w:t>ID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уже существует")</w:t>
      </w:r>
    </w:p>
    <w:p w14:paraId="0534C69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.append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54B3DB4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2EF609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04599D7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remove_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int) -&gt; None:</w:t>
      </w:r>
    </w:p>
    <w:p w14:paraId="7CFA5D1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2BD2B93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Status.ISSUED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4E1835B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"Нельзя удалить выданное издание")</w:t>
      </w:r>
    </w:p>
    <w:p w14:paraId="11D28DC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.remove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5596816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9F04D4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62D0667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find_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 int) -&gt;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6FF8CC3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for item in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36BFF92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7DC73C6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return item</w:t>
      </w:r>
    </w:p>
    <w:p w14:paraId="5F64AAA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raise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ItemNotFoundError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найдено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33F2EEA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9BB5D4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73F6655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reserve_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int) -&gt; None:</w:t>
      </w:r>
    </w:p>
    <w:p w14:paraId="4E9B118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2DFB333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!=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18E99FE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"Зарезервировать можно только доступное издание")</w:t>
      </w:r>
    </w:p>
    <w:p w14:paraId="55A8143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Status.RESERVED</w:t>
      </w:r>
      <w:proofErr w:type="spellEnd"/>
    </w:p>
    <w:p w14:paraId="2C1D78A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1A94D6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570AE92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cancel_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reservation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int) -&gt; None:</w:t>
      </w:r>
    </w:p>
    <w:p w14:paraId="589FE96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09CA882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!=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Status.RESERVED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39D6620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"Издание не находится в резерве")</w:t>
      </w:r>
    </w:p>
    <w:p w14:paraId="707AF41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</w:p>
    <w:p w14:paraId="37F3F35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4CC60A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4FA491A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issue_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 int, reader: str,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date) -&gt; None:</w:t>
      </w:r>
    </w:p>
    <w:p w14:paraId="77757DB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7165274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!=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50A0BF6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"Выдать можно только доступное издание")</w:t>
      </w:r>
    </w:p>
    <w:p w14:paraId="41DBF94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if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&lt;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date.today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():</w:t>
      </w:r>
    </w:p>
    <w:p w14:paraId="2EF72CB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"Дата возврата не может быть в прошлом")</w:t>
      </w:r>
    </w:p>
    <w:p w14:paraId="5B7ABE4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0EE3395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Status.ISSUED</w:t>
      </w:r>
      <w:proofErr w:type="spellEnd"/>
    </w:p>
    <w:p w14:paraId="3E1B55E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self.loans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.append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</w:p>
    <w:p w14:paraId="39BB91E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Loan(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reader,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date.today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(),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6BDA19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)</w:t>
      </w:r>
    </w:p>
    <w:p w14:paraId="291011C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886921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@log_call</w:t>
      </w:r>
    </w:p>
    <w:p w14:paraId="0D9FB9A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return_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self,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int) -&gt; None:</w:t>
      </w:r>
    </w:p>
    <w:p w14:paraId="43A1023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12DF090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!=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Status.ISSUED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116AB7A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raise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InvalidOperationError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сейчас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выдано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46142E2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F3C4A2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for loan in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self.loans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16F5201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loan.item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and not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loan.returned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54DD0A7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loan.returned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 True</w:t>
      </w:r>
    </w:p>
    <w:p w14:paraId="3EE7579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</w:p>
    <w:p w14:paraId="4C1805F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return</w:t>
      </w:r>
    </w:p>
    <w:p w14:paraId="50A97A7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0CD2298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lastRenderedPageBreak/>
        <w:t xml:space="preserve">        raise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"Активная выдача не найдена")</w:t>
      </w:r>
    </w:p>
    <w:p w14:paraId="28B4ED7F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4007F78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overdue_loans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(self) -&gt;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list[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Loan]:</w:t>
      </w:r>
    </w:p>
    <w:p w14:paraId="0CAFE07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today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date.today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()</w:t>
      </w:r>
    </w:p>
    <w:p w14:paraId="5242263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 [</w:t>
      </w:r>
    </w:p>
    <w:p w14:paraId="4EC0092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loan</w:t>
      </w:r>
    </w:p>
    <w:p w14:paraId="382C17D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for loan in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self.loans</w:t>
      </w:r>
      <w:proofErr w:type="spellEnd"/>
      <w:proofErr w:type="gramEnd"/>
    </w:p>
    <w:p w14:paraId="0E9AE0C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not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loan.returned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and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loan.due_date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&lt; today</w:t>
      </w:r>
    </w:p>
    <w:p w14:paraId="66AD238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]</w:t>
      </w:r>
    </w:p>
    <w:p w14:paraId="1B39D77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50B40F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@measure_time</w:t>
      </w:r>
    </w:p>
    <w:p w14:paraId="6BC792E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def statistics(self) -&gt; None:</w:t>
      </w:r>
    </w:p>
    <w:p w14:paraId="625A8B1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total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len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4696EAF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available = 0</w:t>
      </w:r>
    </w:p>
    <w:p w14:paraId="26C0D80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issued = 0</w:t>
      </w:r>
    </w:p>
    <w:p w14:paraId="4F2B62C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reserved = 0</w:t>
      </w:r>
    </w:p>
    <w:p w14:paraId="4E79198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6D604F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for item in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self.items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2B899AA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58FDC19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available += 1</w:t>
      </w:r>
    </w:p>
    <w:p w14:paraId="19F9ADE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Status.ISSUED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1A91592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issued += 1</w:t>
      </w:r>
    </w:p>
    <w:p w14:paraId="5515E5A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item.status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 ==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Status.RESERVED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441882F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reserved += 1</w:t>
      </w:r>
    </w:p>
    <w:p w14:paraId="7B64761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8138468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"\</w:t>
      </w:r>
      <w:r w:rsidRPr="000E5B5E">
        <w:rPr>
          <w:rFonts w:ascii="Courier New" w:eastAsia="Calibri" w:hAnsi="Courier New" w:cs="Courier New"/>
          <w:sz w:val="18"/>
          <w:szCs w:val="18"/>
        </w:rPr>
        <w:t>n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=== СТАТИСТИКА ===")</w:t>
      </w:r>
    </w:p>
    <w:p w14:paraId="7FCB7633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"Всего изданий: {</w:t>
      </w:r>
      <w:r w:rsidRPr="000E5B5E">
        <w:rPr>
          <w:rFonts w:ascii="Courier New" w:eastAsia="Calibri" w:hAnsi="Courier New" w:cs="Courier New"/>
          <w:sz w:val="18"/>
          <w:szCs w:val="18"/>
        </w:rPr>
        <w:t>total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}")</w:t>
      </w:r>
    </w:p>
    <w:p w14:paraId="3B827C5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f"Доступно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{available}")</w:t>
      </w:r>
    </w:p>
    <w:p w14:paraId="17E9BCC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f"Выдано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{issued}")</w:t>
      </w:r>
    </w:p>
    <w:p w14:paraId="7CFAD7B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f"Зарезервировано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{reserved}")</w:t>
      </w:r>
    </w:p>
    <w:p w14:paraId="3E3313C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f"Активных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просроченных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выдач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len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self.overdue_loans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())}")</w:t>
      </w:r>
    </w:p>
    <w:p w14:paraId="488B647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69AA7B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61FDF1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# ==================== ВСПОМОГАТЕЛЬНЫЕ ФУНКЦИИ ====================</w:t>
      </w:r>
    </w:p>
    <w:p w14:paraId="5FBE01C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757A86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prompt: str, minimum: int | None = None) -&gt; int:</w:t>
      </w:r>
    </w:p>
    <w:p w14:paraId="18E55C1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while True:</w:t>
      </w:r>
    </w:p>
    <w:p w14:paraId="320A361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try:</w:t>
      </w:r>
    </w:p>
    <w:p w14:paraId="4CCB085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value = int(input(prompt))</w:t>
      </w:r>
    </w:p>
    <w:p w14:paraId="240C03F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minimum is not None and value &lt; minimum:</w:t>
      </w:r>
    </w:p>
    <w:p w14:paraId="7C00049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"Введите число не меньше {</w:t>
      </w:r>
      <w:r w:rsidRPr="000E5B5E">
        <w:rPr>
          <w:rFonts w:ascii="Courier New" w:eastAsia="Calibri" w:hAnsi="Courier New" w:cs="Courier New"/>
          <w:sz w:val="18"/>
          <w:szCs w:val="18"/>
        </w:rPr>
        <w:t>minimum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}")</w:t>
      </w:r>
    </w:p>
    <w:p w14:paraId="27BC54F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r w:rsidRPr="000E5B5E">
        <w:rPr>
          <w:rFonts w:ascii="Courier New" w:eastAsia="Calibri" w:hAnsi="Courier New" w:cs="Courier New"/>
          <w:sz w:val="18"/>
          <w:szCs w:val="18"/>
        </w:rPr>
        <w:t>continue</w:t>
      </w:r>
    </w:p>
    <w:p w14:paraId="7F137DC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return value</w:t>
      </w:r>
    </w:p>
    <w:p w14:paraId="29CD78D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except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4AA27F0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"Ошибка: введите целое число")</w:t>
      </w:r>
    </w:p>
    <w:p w14:paraId="56F08AC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650906E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265B9DF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float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prompt: str, minimum: float | None = None) -&gt; float:</w:t>
      </w:r>
    </w:p>
    <w:p w14:paraId="23C908B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while True:</w:t>
      </w:r>
    </w:p>
    <w:p w14:paraId="725F4BF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try:</w:t>
      </w:r>
    </w:p>
    <w:p w14:paraId="4CF1F82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value = float(input(prompt))</w:t>
      </w:r>
    </w:p>
    <w:p w14:paraId="79C9DDA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if minimum is not None and value &lt; minimum:</w:t>
      </w:r>
    </w:p>
    <w:p w14:paraId="50489E8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"Введите число не меньше {</w:t>
      </w:r>
      <w:r w:rsidRPr="000E5B5E">
        <w:rPr>
          <w:rFonts w:ascii="Courier New" w:eastAsia="Calibri" w:hAnsi="Courier New" w:cs="Courier New"/>
          <w:sz w:val="18"/>
          <w:szCs w:val="18"/>
        </w:rPr>
        <w:t>minimum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}")</w:t>
      </w:r>
    </w:p>
    <w:p w14:paraId="0CF601C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r w:rsidRPr="000E5B5E">
        <w:rPr>
          <w:rFonts w:ascii="Courier New" w:eastAsia="Calibri" w:hAnsi="Courier New" w:cs="Courier New"/>
          <w:sz w:val="18"/>
          <w:szCs w:val="18"/>
        </w:rPr>
        <w:t>continue</w:t>
      </w:r>
    </w:p>
    <w:p w14:paraId="54AFD2C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return value</w:t>
      </w:r>
    </w:p>
    <w:p w14:paraId="7835730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except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3589EA5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Ошибка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введите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число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06F00AE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1DF576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029AEB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prompt: str) -&gt; date:</w:t>
      </w:r>
    </w:p>
    <w:p w14:paraId="4A206C3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while True:</w:t>
      </w:r>
    </w:p>
    <w:p w14:paraId="58E4234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value = input(prompt)</w:t>
      </w:r>
    </w:p>
    <w:p w14:paraId="4329C4C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try:</w:t>
      </w:r>
    </w:p>
    <w:p w14:paraId="346E5D9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return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datetime.strptime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(value, "%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d.%m.%Y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").date()</w:t>
      </w:r>
    </w:p>
    <w:p w14:paraId="0909EB5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except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5C951408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"Ошибка: используйте формат ДД.ММ.ГГГГ")</w:t>
      </w:r>
    </w:p>
    <w:p w14:paraId="5E2E6B0B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lastRenderedPageBreak/>
        <w:t xml:space="preserve"> </w:t>
      </w:r>
    </w:p>
    <w:p w14:paraId="35CD73AB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25DB257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add_item_from_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library: Library) -&gt; None:</w:t>
      </w:r>
    </w:p>
    <w:p w14:paraId="6338FE8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"\n1.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Книга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1C885E2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"2.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Журнал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3690B5F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"3. Электронное издание")</w:t>
      </w:r>
    </w:p>
    <w:p w14:paraId="68A2911C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r w:rsidRPr="002C4CBF">
        <w:rPr>
          <w:rFonts w:ascii="Courier New" w:eastAsia="Calibri" w:hAnsi="Courier New" w:cs="Courier New"/>
          <w:sz w:val="18"/>
          <w:szCs w:val="18"/>
        </w:rPr>
        <w:t>_</w:t>
      </w:r>
      <w:r w:rsidRPr="000E5B5E">
        <w:rPr>
          <w:rFonts w:ascii="Courier New" w:eastAsia="Calibri" w:hAnsi="Courier New" w:cs="Courier New"/>
          <w:sz w:val="18"/>
          <w:szCs w:val="18"/>
        </w:rPr>
        <w:t>type</w:t>
      </w:r>
      <w:proofErr w:type="spellEnd"/>
      <w:r w:rsidRPr="002C4CBF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</w:t>
      </w:r>
      <w:r w:rsidRPr="002C4CBF">
        <w:rPr>
          <w:rFonts w:ascii="Courier New" w:eastAsia="Calibri" w:hAnsi="Courier New" w:cs="Courier New"/>
          <w:sz w:val="18"/>
          <w:szCs w:val="18"/>
        </w:rPr>
        <w:t>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2C4CBF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</w:rPr>
        <w:t>"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Выберите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тип</w:t>
      </w:r>
      <w:r w:rsidRPr="002C4CBF">
        <w:rPr>
          <w:rFonts w:ascii="Courier New" w:eastAsia="Calibri" w:hAnsi="Courier New" w:cs="Courier New"/>
          <w:sz w:val="18"/>
          <w:szCs w:val="18"/>
        </w:rPr>
        <w:t>: ", 1)</w:t>
      </w:r>
    </w:p>
    <w:p w14:paraId="3FA5D61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</w:rPr>
        <w:t xml:space="preserve">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if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not in (1, 2, 3):</w:t>
      </w:r>
    </w:p>
    <w:p w14:paraId="5812C79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raise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Такого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типа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нет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637F84C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E16BF5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"ID: ", 1)</w:t>
      </w:r>
    </w:p>
    <w:p w14:paraId="39B6FA5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title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Название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").strip()</w:t>
      </w:r>
    </w:p>
    <w:p w14:paraId="3BADD87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if not title:</w:t>
      </w:r>
    </w:p>
    <w:p w14:paraId="1756C5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raise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"Название не может быть пустым")</w:t>
      </w:r>
    </w:p>
    <w:p w14:paraId="76E25DD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6535F0D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if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1:</w:t>
      </w:r>
    </w:p>
    <w:p w14:paraId="61665BA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author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Автор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").strip()</w:t>
      </w:r>
    </w:p>
    <w:p w14:paraId="2ED7CC52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pages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</w:t>
      </w:r>
      <w:r w:rsidRPr="002C4CBF">
        <w:rPr>
          <w:rFonts w:ascii="Courier New" w:eastAsia="Calibri" w:hAnsi="Courier New" w:cs="Courier New"/>
          <w:sz w:val="18"/>
          <w:szCs w:val="18"/>
        </w:rPr>
        <w:t>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2C4CBF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</w:rPr>
        <w:t>"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Количество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страниц</w:t>
      </w:r>
      <w:r w:rsidRPr="002C4CBF">
        <w:rPr>
          <w:rFonts w:ascii="Courier New" w:eastAsia="Calibri" w:hAnsi="Courier New" w:cs="Courier New"/>
          <w:sz w:val="18"/>
          <w:szCs w:val="18"/>
        </w:rPr>
        <w:t>: ", 1)</w:t>
      </w:r>
    </w:p>
    <w:p w14:paraId="27C642C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item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Book(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title,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author, pages)</w:t>
      </w:r>
    </w:p>
    <w:p w14:paraId="7BFC8FB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2:</w:t>
      </w:r>
    </w:p>
    <w:p w14:paraId="2322BEB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issue_number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Номер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выпуска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06FA6A5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year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Год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выпуска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4FCE3D8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Journal(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title,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issue_number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, year)</w:t>
      </w:r>
    </w:p>
    <w:p w14:paraId="361A7D0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item_type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== 3:</w:t>
      </w:r>
    </w:p>
    <w:p w14:paraId="313AE5A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file_format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Формат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файла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").strip()</w:t>
      </w:r>
    </w:p>
    <w:p w14:paraId="3B894AC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size_mb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float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Размер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файла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(МБ): ", 0)</w:t>
      </w:r>
    </w:p>
    <w:p w14:paraId="1D05971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ElectronicEdition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title,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Status.AVAILABLE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file_format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size_mb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7A824A6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library.add_item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736D7E0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добавлено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4A89A5B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DA84EF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CE9B3D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show_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all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library: Library) -&gt; None:</w:t>
      </w:r>
    </w:p>
    <w:p w14:paraId="0CA4363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if not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12C094E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Библиотека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пуста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011E23B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return</w:t>
      </w:r>
    </w:p>
    <w:p w14:paraId="7C4DC2C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E354FB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"\n=== ВСЕ ИЗДАНИЯ ===")</w:t>
      </w:r>
    </w:p>
    <w:p w14:paraId="6E3EF5C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for item in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:</w:t>
      </w:r>
    </w:p>
    <w:p w14:paraId="0067507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print_report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1686032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E33AB9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F49849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inspect_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item: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 -&gt; None:</w:t>
      </w:r>
    </w:p>
    <w:p w14:paraId="127079A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"\n=== ИНТРОСПЕКЦИЯ ===")</w:t>
      </w:r>
    </w:p>
    <w:p w14:paraId="7FF7217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Тип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:", type(item).__name__)</w:t>
      </w:r>
    </w:p>
    <w:p w14:paraId="46CB44A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Является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:",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isinstance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(item,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))</w:t>
      </w:r>
    </w:p>
    <w:p w14:paraId="7F1632C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"Book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является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:",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issubclass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(Book,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))</w:t>
      </w:r>
    </w:p>
    <w:p w14:paraId="11A5FFC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Есть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атрибут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title:",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hasattr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(item, "title"))</w:t>
      </w:r>
    </w:p>
    <w:p w14:paraId="2851BA2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Название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через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getattr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:",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getattr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(item, "title"))</w:t>
      </w:r>
    </w:p>
    <w:p w14:paraId="62601E1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C7079E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public_members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[name for name in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dir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(item) if not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name.startswith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("_")]</w:t>
      </w:r>
    </w:p>
    <w:p w14:paraId="2202842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Открытые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элементы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:", ", ".join(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public_members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))</w:t>
      </w:r>
    </w:p>
    <w:p w14:paraId="55951DE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Сигнатура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:",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inspect.signature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item.get_report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))</w:t>
      </w:r>
    </w:p>
    <w:p w14:paraId="54A89D7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3AE2F8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C614E1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def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menu(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 -&gt; None:</w:t>
      </w:r>
    </w:p>
    <w:p w14:paraId="2BFCB2B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library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1861472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6F3D59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while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True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33552E8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"""</w:t>
      </w:r>
    </w:p>
    <w:p w14:paraId="65E7183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===== БИБЛИОТЕКА =====</w:t>
      </w:r>
    </w:p>
    <w:p w14:paraId="6D988C4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1. Добавить издание</w:t>
      </w:r>
    </w:p>
    <w:p w14:paraId="104B917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2. Удалить издание</w:t>
      </w:r>
    </w:p>
    <w:p w14:paraId="3E19135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3. Найти издание</w:t>
      </w:r>
    </w:p>
    <w:p w14:paraId="6307F3E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4. Показать все издания</w:t>
      </w:r>
    </w:p>
    <w:p w14:paraId="4323E19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5. Зарезервировать издание</w:t>
      </w:r>
    </w:p>
    <w:p w14:paraId="529167E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lastRenderedPageBreak/>
        <w:t>6. Выдать издание</w:t>
      </w:r>
    </w:p>
    <w:p w14:paraId="2F4C7FF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7. Вернуть издание</w:t>
      </w:r>
    </w:p>
    <w:p w14:paraId="24D5AED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8. Найти просроченные выдачи</w:t>
      </w:r>
    </w:p>
    <w:p w14:paraId="34A09FC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9. Показать статистику</w:t>
      </w:r>
    </w:p>
    <w:p w14:paraId="111F82C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10. Интроспекция объекта</w:t>
      </w:r>
    </w:p>
    <w:p w14:paraId="00E9813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11. Демонстрация декораторов</w:t>
      </w:r>
    </w:p>
    <w:p w14:paraId="190FAC5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12. Демонстрация контекстного менеджера</w:t>
      </w:r>
    </w:p>
    <w:p w14:paraId="0952913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13. Демонстрация </w:t>
      </w:r>
      <w:r w:rsidRPr="000E5B5E">
        <w:rPr>
          <w:rFonts w:ascii="Courier New" w:eastAsia="Calibri" w:hAnsi="Courier New" w:cs="Courier New"/>
          <w:sz w:val="18"/>
          <w:szCs w:val="18"/>
        </w:rPr>
        <w:t>Protocol</w:t>
      </w:r>
    </w:p>
    <w:p w14:paraId="3F9AD97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0. Выход</w:t>
      </w:r>
    </w:p>
    <w:p w14:paraId="3296906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""")</w:t>
      </w:r>
    </w:p>
    <w:p w14:paraId="552F791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1944685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>choice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"Выберите пункт: ")</w:t>
      </w:r>
    </w:p>
    <w:p w14:paraId="7064231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4CA3978D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>try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3AF9E6D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</w:t>
      </w:r>
      <w:r w:rsidRPr="000E5B5E">
        <w:rPr>
          <w:rFonts w:ascii="Courier New" w:eastAsia="Calibri" w:hAnsi="Courier New" w:cs="Courier New"/>
          <w:sz w:val="18"/>
          <w:szCs w:val="18"/>
        </w:rPr>
        <w:t>if choice == "1":</w:t>
      </w:r>
    </w:p>
    <w:p w14:paraId="2019D88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add_item_from_input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(library)</w:t>
      </w:r>
    </w:p>
    <w:p w14:paraId="1A9416F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3E41175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"2":</w:t>
      </w:r>
    </w:p>
    <w:p w14:paraId="6228F46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58356CD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library.remove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149E126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"Издание удалено")</w:t>
      </w:r>
    </w:p>
    <w:p w14:paraId="0F34FB7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7EA0F73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choice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== "3":</w:t>
      </w:r>
    </w:p>
    <w:p w14:paraId="003844F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09BB28E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6C1DDA7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print_report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50533C0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24328846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"4":</w:t>
      </w:r>
    </w:p>
    <w:p w14:paraId="41A2B3F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show_all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(library)</w:t>
      </w:r>
    </w:p>
    <w:p w14:paraId="19DE7F4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7C5359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"5":</w:t>
      </w:r>
    </w:p>
    <w:p w14:paraId="33A4915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4B68305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library.reserve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77123D0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"Издание зарезервировано")</w:t>
      </w:r>
    </w:p>
    <w:p w14:paraId="11BB6EA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5E9129D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choice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== "6":</w:t>
      </w:r>
    </w:p>
    <w:p w14:paraId="01FE7B1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1AC4E95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reader =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input(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"ФИО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читателя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").strip()</w:t>
      </w:r>
    </w:p>
    <w:p w14:paraId="0F395D9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if not reader:</w:t>
      </w:r>
    </w:p>
    <w:p w14:paraId="26C95629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raise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"ФИО не может быть пустым")</w:t>
      </w:r>
    </w:p>
    <w:p w14:paraId="14FB1B9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Дата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возврата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(ДД.ММ.ГГГГ): ")</w:t>
      </w:r>
    </w:p>
    <w:p w14:paraId="005F432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19F34C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with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LibraryOperation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33B9D1A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library.issue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, reader,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due_date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7AACBD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Издание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выдано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4FEDA19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A5C5D5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"7":</w:t>
      </w:r>
    </w:p>
    <w:p w14:paraId="7475C3B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64E35AD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with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LibraryOperation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0121C07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library.return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06E0F8C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"Издание возвращено")</w:t>
      </w:r>
    </w:p>
    <w:p w14:paraId="7FB4036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37F3F62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choice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== "8":</w:t>
      </w:r>
    </w:p>
    <w:p w14:paraId="253702F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overdue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library.overdue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_loans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()</w:t>
      </w:r>
    </w:p>
    <w:p w14:paraId="4A79C4E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if not overdue:</w:t>
      </w:r>
    </w:p>
    <w:p w14:paraId="3C839F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"Просроченных выдач нет")</w:t>
      </w:r>
    </w:p>
    <w:p w14:paraId="2089985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r w:rsidRPr="000E5B5E">
        <w:rPr>
          <w:rFonts w:ascii="Courier New" w:eastAsia="Calibri" w:hAnsi="Courier New" w:cs="Courier New"/>
          <w:sz w:val="18"/>
          <w:szCs w:val="18"/>
        </w:rPr>
        <w:t>else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59A6CC2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"\n=== ПРОСРОЧЕННЫЕ ВЫДАЧИ ===")</w:t>
      </w:r>
    </w:p>
    <w:p w14:paraId="6EF1C52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for loan in overdue:</w:t>
      </w:r>
    </w:p>
    <w:p w14:paraId="4C249D9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</w:p>
    <w:p w14:paraId="33BD930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loan.item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};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читатель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loan.reader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}; "</w:t>
      </w:r>
    </w:p>
    <w:p w14:paraId="0ABE34B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f"выдать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до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loan.due_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date.strftime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('%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d.%m.%Y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')}"</w:t>
      </w:r>
    </w:p>
    <w:p w14:paraId="3DF9C4D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    )</w:t>
      </w:r>
    </w:p>
    <w:p w14:paraId="320092C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B0C3BC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"9":</w:t>
      </w:r>
    </w:p>
    <w:p w14:paraId="7F5F214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library.statistics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()</w:t>
      </w:r>
    </w:p>
    <w:p w14:paraId="7F8D948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lastRenderedPageBreak/>
        <w:t xml:space="preserve"> </w:t>
      </w:r>
    </w:p>
    <w:p w14:paraId="7587441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"10":</w:t>
      </w:r>
    </w:p>
    <w:p w14:paraId="614B68B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=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read_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int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"ID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издания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", 1)</w:t>
      </w:r>
    </w:p>
    <w:p w14:paraId="24FC156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item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library.find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item_id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75CE1F1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inspect_item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(item)</w:t>
      </w:r>
    </w:p>
    <w:p w14:paraId="7F8B3C7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1B9BD1B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"11":</w:t>
      </w:r>
    </w:p>
    <w:p w14:paraId="43C81DC9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"Обычный декоратор @</w:t>
      </w:r>
      <w:r w:rsidRPr="000E5B5E">
        <w:rPr>
          <w:rFonts w:ascii="Courier New" w:eastAsia="Calibri" w:hAnsi="Courier New" w:cs="Courier New"/>
          <w:sz w:val="18"/>
          <w:szCs w:val="18"/>
        </w:rPr>
        <w:t>log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_</w:t>
      </w:r>
      <w:r w:rsidRPr="000E5B5E">
        <w:rPr>
          <w:rFonts w:ascii="Courier New" w:eastAsia="Calibri" w:hAnsi="Courier New" w:cs="Courier New"/>
          <w:sz w:val="18"/>
          <w:szCs w:val="18"/>
        </w:rPr>
        <w:t>call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срабатывает при вызове методов библиотеки.")</w:t>
      </w:r>
    </w:p>
    <w:p w14:paraId="6F2B817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"Декоратор @</w:t>
      </w:r>
      <w:r w:rsidRPr="000E5B5E">
        <w:rPr>
          <w:rFonts w:ascii="Courier New" w:eastAsia="Calibri" w:hAnsi="Courier New" w:cs="Courier New"/>
          <w:sz w:val="18"/>
          <w:szCs w:val="18"/>
        </w:rPr>
        <w:t>measure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_</w:t>
      </w:r>
      <w:r w:rsidRPr="000E5B5E">
        <w:rPr>
          <w:rFonts w:ascii="Courier New" w:eastAsia="Calibri" w:hAnsi="Courier New" w:cs="Courier New"/>
          <w:sz w:val="18"/>
          <w:szCs w:val="18"/>
        </w:rPr>
        <w:t>time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срабатывает при расчёте статистики.")</w:t>
      </w:r>
    </w:p>
    <w:p w14:paraId="7313473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"Декоратор с параметром @</w:t>
      </w:r>
      <w:r w:rsidRPr="000E5B5E">
        <w:rPr>
          <w:rFonts w:ascii="Courier New" w:eastAsia="Calibri" w:hAnsi="Courier New" w:cs="Courier New"/>
          <w:sz w:val="18"/>
          <w:szCs w:val="18"/>
        </w:rPr>
        <w:t>repeat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:")</w:t>
      </w:r>
    </w:p>
    <w:p w14:paraId="45A0DD3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decorator_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demo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</w:t>
      </w:r>
    </w:p>
    <w:p w14:paraId="4753F3D4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7ABDEC38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"12":</w:t>
      </w:r>
    </w:p>
    <w:p w14:paraId="631C293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with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LibraryOperation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):</w:t>
      </w:r>
    </w:p>
    <w:p w14:paraId="4A66DD9B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2C4CBF">
        <w:rPr>
          <w:rFonts w:ascii="Courier New" w:eastAsia="Calibri" w:hAnsi="Courier New" w:cs="Courier New"/>
          <w:sz w:val="18"/>
          <w:szCs w:val="18"/>
        </w:rPr>
        <w:t>(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</w:rPr>
        <w:t>"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Внутри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блока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with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выполняется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операция</w:t>
      </w: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библиотеки</w:t>
      </w:r>
      <w:r w:rsidRPr="002C4CBF">
        <w:rPr>
          <w:rFonts w:ascii="Courier New" w:eastAsia="Calibri" w:hAnsi="Courier New" w:cs="Courier New"/>
          <w:sz w:val="18"/>
          <w:szCs w:val="18"/>
        </w:rPr>
        <w:t>")</w:t>
      </w:r>
    </w:p>
    <w:p w14:paraId="675051FB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0F65FFC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2C4CBF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"13":</w:t>
      </w:r>
    </w:p>
    <w:p w14:paraId="57111C00" w14:textId="77777777" w:rsidR="00FB660E" w:rsidRPr="002C4CBF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if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r w:rsidRPr="000E5B5E">
        <w:rPr>
          <w:rFonts w:ascii="Courier New" w:eastAsia="Calibri" w:hAnsi="Courier New" w:cs="Courier New"/>
          <w:sz w:val="18"/>
          <w:szCs w:val="18"/>
        </w:rPr>
        <w:t>not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</w:t>
      </w: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.</w:t>
      </w:r>
      <w:r w:rsidRPr="000E5B5E">
        <w:rPr>
          <w:rFonts w:ascii="Courier New" w:eastAsia="Calibri" w:hAnsi="Courier New" w:cs="Courier New"/>
          <w:sz w:val="18"/>
          <w:szCs w:val="18"/>
        </w:rPr>
        <w:t>items</w:t>
      </w:r>
      <w:proofErr w:type="gramEnd"/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466C0F21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2C4CBF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"Сначала добавьте хотя бы одно издание")</w:t>
      </w:r>
    </w:p>
    <w:p w14:paraId="3A8D4ABE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r w:rsidRPr="000E5B5E">
        <w:rPr>
          <w:rFonts w:ascii="Courier New" w:eastAsia="Calibri" w:hAnsi="Courier New" w:cs="Courier New"/>
          <w:sz w:val="18"/>
          <w:szCs w:val="18"/>
        </w:rPr>
        <w:t>else:</w:t>
      </w:r>
    </w:p>
    <w:p w14:paraId="5979282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reportable: Reportable = </w:t>
      </w:r>
      <w:proofErr w:type="spellStart"/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library.items</w:t>
      </w:r>
      <w:proofErr w:type="spellEnd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[0]</w:t>
      </w:r>
    </w:p>
    <w:p w14:paraId="180529F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print_report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(reportable)</w:t>
      </w:r>
    </w:p>
    <w:p w14:paraId="1926E5F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 xml:space="preserve">"Protocol Reportable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успешно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использован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0451A97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4BDE5D6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elif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choice == "0":</w:t>
      </w:r>
    </w:p>
    <w:p w14:paraId="2CB1C38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"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Программа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завершена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")</w:t>
      </w:r>
    </w:p>
    <w:p w14:paraId="3AA62792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    break</w:t>
      </w:r>
    </w:p>
    <w:p w14:paraId="1348E19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E03E1C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else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:</w:t>
      </w:r>
    </w:p>
    <w:p w14:paraId="25F993C5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"Ошибка: такого пункта меню нет")</w:t>
      </w:r>
    </w:p>
    <w:p w14:paraId="72A6A56F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</w:t>
      </w:r>
    </w:p>
    <w:p w14:paraId="7E258E5A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    </w:t>
      </w:r>
      <w:r w:rsidRPr="000E5B5E">
        <w:rPr>
          <w:rFonts w:ascii="Courier New" w:eastAsia="Calibri" w:hAnsi="Courier New" w:cs="Courier New"/>
          <w:sz w:val="18"/>
          <w:szCs w:val="18"/>
        </w:rPr>
        <w:t xml:space="preserve">except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LibraryError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as error:</w:t>
      </w:r>
    </w:p>
    <w:p w14:paraId="01D31CCB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f"Ошибка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библиотеки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{error}")</w:t>
      </w:r>
    </w:p>
    <w:p w14:paraId="1B04423C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except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ValueError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as error:</w:t>
      </w:r>
    </w:p>
    <w:p w14:paraId="0D6DAAE7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       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print(</w:t>
      </w:r>
      <w:proofErr w:type="spellStart"/>
      <w:proofErr w:type="gramEnd"/>
      <w:r w:rsidRPr="000E5B5E">
        <w:rPr>
          <w:rFonts w:ascii="Courier New" w:eastAsia="Calibri" w:hAnsi="Courier New" w:cs="Courier New"/>
          <w:sz w:val="18"/>
          <w:szCs w:val="18"/>
        </w:rPr>
        <w:t>f"Ошибка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  <w:proofErr w:type="spellStart"/>
      <w:r w:rsidRPr="000E5B5E">
        <w:rPr>
          <w:rFonts w:ascii="Courier New" w:eastAsia="Calibri" w:hAnsi="Courier New" w:cs="Courier New"/>
          <w:sz w:val="18"/>
          <w:szCs w:val="18"/>
        </w:rPr>
        <w:t>ввода</w:t>
      </w:r>
      <w:proofErr w:type="spellEnd"/>
      <w:r w:rsidRPr="000E5B5E">
        <w:rPr>
          <w:rFonts w:ascii="Courier New" w:eastAsia="Calibri" w:hAnsi="Courier New" w:cs="Courier New"/>
          <w:sz w:val="18"/>
          <w:szCs w:val="18"/>
        </w:rPr>
        <w:t>: {error}")</w:t>
      </w:r>
    </w:p>
    <w:p w14:paraId="434225C0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5BAF1BAD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 xml:space="preserve"> </w:t>
      </w:r>
    </w:p>
    <w:p w14:paraId="67C5AF63" w14:textId="77777777" w:rsidR="00FB660E" w:rsidRPr="000E5B5E" w:rsidRDefault="000E5B5E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</w:rPr>
        <w:t>if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__</w:t>
      </w:r>
      <w:r w:rsidRPr="000E5B5E">
        <w:rPr>
          <w:rFonts w:ascii="Courier New" w:eastAsia="Calibri" w:hAnsi="Courier New" w:cs="Courier New"/>
          <w:sz w:val="18"/>
          <w:szCs w:val="18"/>
        </w:rPr>
        <w:t>name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__ == "__</w:t>
      </w:r>
      <w:r w:rsidRPr="000E5B5E">
        <w:rPr>
          <w:rFonts w:ascii="Courier New" w:eastAsia="Calibri" w:hAnsi="Courier New" w:cs="Courier New"/>
          <w:sz w:val="18"/>
          <w:szCs w:val="18"/>
        </w:rPr>
        <w:t>main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__":</w:t>
      </w:r>
    </w:p>
    <w:p w14:paraId="1F1904EE" w14:textId="77777777" w:rsidR="002C4CBF" w:rsidRDefault="000E5B5E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 xml:space="preserve">    </w:t>
      </w:r>
      <w:proofErr w:type="gramStart"/>
      <w:r w:rsidRPr="000E5B5E">
        <w:rPr>
          <w:rFonts w:ascii="Courier New" w:eastAsia="Calibri" w:hAnsi="Courier New" w:cs="Courier New"/>
          <w:sz w:val="18"/>
          <w:szCs w:val="18"/>
        </w:rPr>
        <w:t>menu</w:t>
      </w:r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(</w:t>
      </w:r>
      <w:proofErr w:type="gramEnd"/>
      <w:r w:rsidRPr="000E5B5E">
        <w:rPr>
          <w:rFonts w:ascii="Courier New" w:eastAsia="Calibri" w:hAnsi="Courier New" w:cs="Courier New"/>
          <w:sz w:val="18"/>
          <w:szCs w:val="18"/>
          <w:lang w:val="ru-RU"/>
        </w:rPr>
        <w:t>)</w:t>
      </w:r>
    </w:p>
    <w:p w14:paraId="085C7389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03B878F1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5F214482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3F1A9EB6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7F55B76B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0D9932D4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28DF323B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5730408F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6176401D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130C4576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771D3ECF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60910BCD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126AA442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58FEF926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17FD5AEF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376E90FB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0EFB5090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0CB2993A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1B04E97B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4259C10D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7A366835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46867DAA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12BC485B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4C5BF4F7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480B1CB3" w14:textId="77777777" w:rsidR="002C4CBF" w:rsidRDefault="002C4CBF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</w:p>
    <w:p w14:paraId="26F64FC2" w14:textId="7ED18C95" w:rsidR="00FB660E" w:rsidRPr="002C4CBF" w:rsidRDefault="000E5B5E" w:rsidP="002C4CBF">
      <w:pPr>
        <w:spacing w:line="240" w:lineRule="auto"/>
        <w:ind w:left="340"/>
        <w:rPr>
          <w:rFonts w:ascii="Courier New" w:hAnsi="Courier New" w:cs="Courier New"/>
          <w:sz w:val="18"/>
          <w:szCs w:val="18"/>
          <w:lang w:val="ru-RU"/>
        </w:rPr>
      </w:pPr>
      <w:r w:rsidRPr="000E5B5E">
        <w:rPr>
          <w:b/>
          <w:lang w:val="ru-RU"/>
        </w:rPr>
        <w:lastRenderedPageBreak/>
        <w:t>Проверка работы программы:</w:t>
      </w:r>
    </w:p>
    <w:p w14:paraId="525E9C78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Для проверки использован тестовый сценарий с тремя изданиями: книгой «Война и мир», журналом «Наука и жизнь» и электронным изданием «Основы </w:t>
      </w:r>
      <w:r>
        <w:t>Python</w:t>
      </w:r>
      <w:r w:rsidRPr="000E5B5E">
        <w:rPr>
          <w:lang w:val="ru-RU"/>
        </w:rPr>
        <w:t>». Книга была выдана читателю Иванову Ивану Ивановичу на срок до 10.10.2026. После выдачи статистика показала три издания всего, два доступных и одно выданное.</w:t>
      </w:r>
    </w:p>
    <w:p w14:paraId="12A57D04" w14:textId="77777777" w:rsidR="00FB660E" w:rsidRDefault="000E5B5E">
      <w:pPr>
        <w:spacing w:before="100" w:after="40"/>
        <w:jc w:val="center"/>
      </w:pPr>
      <w:r>
        <w:rPr>
          <w:noProof/>
        </w:rPr>
        <w:drawing>
          <wp:inline distT="0" distB="0" distL="0" distR="0" wp14:anchorId="70DB6426" wp14:editId="746C2A48">
            <wp:extent cx="5613551" cy="170497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 rotWithShape="1">
                    <a:blip r:embed="rId6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6689"/>
                              </a14:imgEffect>
                            </a14:imgLayer>
                          </a14:imgProps>
                        </a:ext>
                      </a:extLst>
                    </a:blip>
                    <a:srcRect t="8400"/>
                    <a:stretch/>
                  </pic:blipFill>
                  <pic:spPr bwMode="auto">
                    <a:xfrm>
                      <a:off x="0" y="0"/>
                      <a:ext cx="5626556" cy="170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9B8A0" w14:textId="77777777" w:rsidR="00FB660E" w:rsidRPr="000E5B5E" w:rsidRDefault="000E5B5E">
      <w:pPr>
        <w:spacing w:after="120" w:line="240" w:lineRule="auto"/>
        <w:jc w:val="center"/>
        <w:rPr>
          <w:lang w:val="ru-RU"/>
        </w:rPr>
      </w:pPr>
      <w:r w:rsidRPr="000E5B5E">
        <w:rPr>
          <w:lang w:val="ru-RU"/>
        </w:rPr>
        <w:t>Рисунок 6.1 - Пример добавления, выдачи и расчёта статистики</w:t>
      </w:r>
    </w:p>
    <w:p w14:paraId="7CECB879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После возврата книги статистика изменилась: все три издания стали доступными, количество выданных составило ноль. Это подтверждает корректное изменение состояния объекта и связанной с ним записи </w:t>
      </w:r>
      <w:r>
        <w:t>Loan</w:t>
      </w:r>
      <w:r w:rsidRPr="000E5B5E">
        <w:rPr>
          <w:lang w:val="ru-RU"/>
        </w:rPr>
        <w:t>.</w:t>
      </w:r>
    </w:p>
    <w:p w14:paraId="206DFEF5" w14:textId="77777777" w:rsidR="00FB660E" w:rsidRDefault="000E5B5E">
      <w:pPr>
        <w:spacing w:before="100" w:after="40"/>
        <w:jc w:val="center"/>
      </w:pPr>
      <w:r>
        <w:rPr>
          <w:noProof/>
        </w:rPr>
        <w:drawing>
          <wp:inline distT="0" distB="0" distL="0" distR="0" wp14:anchorId="650C496C" wp14:editId="3B578DAF">
            <wp:extent cx="5471295" cy="17291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 rotWithShape="1">
                    <a:blip r:embed="rId8"/>
                    <a:srcRect t="9021"/>
                    <a:stretch/>
                  </pic:blipFill>
                  <pic:spPr bwMode="auto">
                    <a:xfrm>
                      <a:off x="0" y="0"/>
                      <a:ext cx="5472000" cy="1729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AC05E" w14:textId="77777777" w:rsidR="00FB660E" w:rsidRPr="000E5B5E" w:rsidRDefault="000E5B5E">
      <w:pPr>
        <w:spacing w:after="120" w:line="240" w:lineRule="auto"/>
        <w:jc w:val="center"/>
        <w:rPr>
          <w:lang w:val="ru-RU"/>
        </w:rPr>
      </w:pPr>
      <w:r w:rsidRPr="000E5B5E">
        <w:rPr>
          <w:lang w:val="ru-RU"/>
        </w:rPr>
        <w:t xml:space="preserve">Рисунок 6.2 - Интроспекция и демонстрация расширенных возможностей </w:t>
      </w:r>
      <w:r>
        <w:t>Python</w:t>
      </w:r>
    </w:p>
    <w:p w14:paraId="011294F1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В отдельном тесте выполнена интроспекция объекта </w:t>
      </w:r>
      <w:r>
        <w:t>Book</w:t>
      </w:r>
      <w:r w:rsidRPr="000E5B5E">
        <w:rPr>
          <w:lang w:val="ru-RU"/>
        </w:rPr>
        <w:t xml:space="preserve">. Функция вывела его тип, факт принадлежности базовому классу, наличие атрибута </w:t>
      </w:r>
      <w:r>
        <w:t>title</w:t>
      </w:r>
      <w:r w:rsidRPr="000E5B5E">
        <w:rPr>
          <w:lang w:val="ru-RU"/>
        </w:rPr>
        <w:t xml:space="preserve">, значение этого атрибута, список открытых элементов и сигнатуру </w:t>
      </w:r>
      <w:r>
        <w:t>get</w:t>
      </w:r>
      <w:r w:rsidRPr="000E5B5E">
        <w:rPr>
          <w:lang w:val="ru-RU"/>
        </w:rPr>
        <w:t>_</w:t>
      </w:r>
      <w:r>
        <w:t>report</w:t>
      </w:r>
      <w:r w:rsidRPr="000E5B5E">
        <w:rPr>
          <w:lang w:val="ru-RU"/>
        </w:rPr>
        <w:t xml:space="preserve">(). Также отдельно продемонстрированы декоратор с параметром, собственный контекстный менеджер и передача объекта через </w:t>
      </w:r>
      <w:r>
        <w:t>Protocol</w:t>
      </w:r>
      <w:r w:rsidRPr="000E5B5E">
        <w:rPr>
          <w:lang w:val="ru-RU"/>
        </w:rPr>
        <w:t>.</w:t>
      </w:r>
    </w:p>
    <w:p w14:paraId="40E89D45" w14:textId="77777777" w:rsidR="00FB660E" w:rsidRPr="000E5B5E" w:rsidRDefault="000E5B5E">
      <w:pPr>
        <w:keepNext/>
        <w:jc w:val="both"/>
        <w:rPr>
          <w:lang w:val="ru-RU"/>
        </w:rPr>
      </w:pPr>
      <w:r w:rsidRPr="000E5B5E">
        <w:rPr>
          <w:b/>
          <w:lang w:val="ru-RU"/>
        </w:rPr>
        <w:lastRenderedPageBreak/>
        <w:t>Проверка некорректного ввода:</w:t>
      </w:r>
    </w:p>
    <w:p w14:paraId="36E630FE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В программе предусмотрена базовая обработка ошибок. При вводе вместо числа строки </w:t>
      </w:r>
      <w:proofErr w:type="spellStart"/>
      <w:r>
        <w:t>abc</w:t>
      </w:r>
      <w:proofErr w:type="spellEnd"/>
      <w:r w:rsidRPr="000E5B5E">
        <w:rPr>
          <w:lang w:val="ru-RU"/>
        </w:rPr>
        <w:t xml:space="preserve"> функция </w:t>
      </w:r>
      <w:r>
        <w:t>read</w:t>
      </w:r>
      <w:r w:rsidRPr="000E5B5E">
        <w:rPr>
          <w:lang w:val="ru-RU"/>
        </w:rPr>
        <w:t>_</w:t>
      </w:r>
      <w:r>
        <w:t>int</w:t>
      </w:r>
      <w:r w:rsidRPr="000E5B5E">
        <w:rPr>
          <w:lang w:val="ru-RU"/>
        </w:rPr>
        <w:t xml:space="preserve">() выводит сообщение об ошибке и повторяет запрос. При попытке добавить второе издание с уже существующим идентификатором формируется </w:t>
      </w:r>
      <w:proofErr w:type="spellStart"/>
      <w:r>
        <w:t>LibraryError</w:t>
      </w:r>
      <w:proofErr w:type="spellEnd"/>
      <w:r w:rsidRPr="000E5B5E">
        <w:rPr>
          <w:lang w:val="ru-RU"/>
        </w:rPr>
        <w:t xml:space="preserve">. При поиске отсутствующего идентификатора возникает </w:t>
      </w:r>
      <w:proofErr w:type="spellStart"/>
      <w:r>
        <w:t>ItemNotFoundError</w:t>
      </w:r>
      <w:proofErr w:type="spellEnd"/>
      <w:r w:rsidRPr="000E5B5E">
        <w:rPr>
          <w:lang w:val="ru-RU"/>
        </w:rPr>
        <w:t>, который перехватывается в меню и выводится пользователю в понятном виде.</w:t>
      </w:r>
    </w:p>
    <w:p w14:paraId="37F245CF" w14:textId="77777777" w:rsidR="00FB660E" w:rsidRDefault="000E5B5E">
      <w:pPr>
        <w:spacing w:before="100" w:after="40"/>
        <w:jc w:val="center"/>
      </w:pPr>
      <w:r>
        <w:rPr>
          <w:noProof/>
        </w:rPr>
        <w:drawing>
          <wp:inline distT="0" distB="0" distL="0" distR="0" wp14:anchorId="2567CA76" wp14:editId="5C62EA06">
            <wp:extent cx="5469467" cy="113938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 rotWithShape="1">
                    <a:blip r:embed="rId9"/>
                    <a:srcRect t="12043"/>
                    <a:stretch/>
                  </pic:blipFill>
                  <pic:spPr bwMode="auto">
                    <a:xfrm>
                      <a:off x="0" y="0"/>
                      <a:ext cx="5472000" cy="1139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CDF41" w14:textId="77777777" w:rsidR="00FB660E" w:rsidRPr="000E5B5E" w:rsidRDefault="000E5B5E">
      <w:pPr>
        <w:spacing w:after="120" w:line="240" w:lineRule="auto"/>
        <w:jc w:val="center"/>
        <w:rPr>
          <w:lang w:val="ru-RU"/>
        </w:rPr>
      </w:pPr>
      <w:r w:rsidRPr="000E5B5E">
        <w:rPr>
          <w:lang w:val="ru-RU"/>
        </w:rPr>
        <w:t>Рисунок 6.3 - Проверка обработки некорректного ввода</w:t>
      </w:r>
    </w:p>
    <w:p w14:paraId="29499A6B" w14:textId="77777777" w:rsidR="00FB660E" w:rsidRPr="000E5B5E" w:rsidRDefault="000E5B5E">
      <w:pPr>
        <w:keepNext/>
        <w:jc w:val="both"/>
        <w:rPr>
          <w:lang w:val="ru-RU"/>
        </w:rPr>
      </w:pPr>
      <w:r w:rsidRPr="000E5B5E">
        <w:rPr>
          <w:b/>
          <w:lang w:val="ru-RU"/>
        </w:rPr>
        <w:t>Вывод:</w:t>
      </w:r>
    </w:p>
    <w:p w14:paraId="07B5CF2B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В ходе лабораторной работы была разработана консольная программа на </w:t>
      </w:r>
      <w:r>
        <w:t>Python</w:t>
      </w:r>
      <w:r w:rsidRPr="000E5B5E">
        <w:rPr>
          <w:lang w:val="ru-RU"/>
        </w:rPr>
        <w:t xml:space="preserve"> для управления библиотечным фондом. В приложении реализованы три типа изданий: книга, журнал и электронное издание, а также система состояний доступно, выдано и зарезервировано.</w:t>
      </w:r>
    </w:p>
    <w:p w14:paraId="64D9655B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Программа позволяет добавлять, удалять и искать издания, резервировать и выдавать их читателям, выполнять возврат и искать просроченные выдачи. Для организации кода применены </w:t>
      </w:r>
      <w:proofErr w:type="spellStart"/>
      <w:r>
        <w:t>dataclass</w:t>
      </w:r>
      <w:proofErr w:type="spellEnd"/>
      <w:r w:rsidRPr="000E5B5E">
        <w:rPr>
          <w:lang w:val="ru-RU"/>
        </w:rPr>
        <w:t xml:space="preserve">, </w:t>
      </w:r>
      <w:r>
        <w:t>Enum</w:t>
      </w:r>
      <w:r w:rsidRPr="000E5B5E">
        <w:rPr>
          <w:lang w:val="ru-RU"/>
        </w:rPr>
        <w:t xml:space="preserve"> и аннотации типов. Расширенные возможности языка продемонстрированы с помощью трёх декораторов, включая декоратор с параметром, собственного контекстного менеджера, </w:t>
      </w:r>
      <w:r>
        <w:t>Protocol</w:t>
      </w:r>
      <w:r w:rsidRPr="000E5B5E">
        <w:rPr>
          <w:lang w:val="ru-RU"/>
        </w:rPr>
        <w:t xml:space="preserve"> и средств интроспекции.</w:t>
      </w:r>
    </w:p>
    <w:p w14:paraId="031251DE" w14:textId="77777777" w:rsidR="00FB660E" w:rsidRPr="000E5B5E" w:rsidRDefault="000E5B5E">
      <w:pPr>
        <w:ind w:firstLine="709"/>
        <w:jc w:val="both"/>
        <w:rPr>
          <w:lang w:val="ru-RU"/>
        </w:rPr>
      </w:pPr>
      <w:r w:rsidRPr="000E5B5E">
        <w:rPr>
          <w:lang w:val="ru-RU"/>
        </w:rPr>
        <w:t xml:space="preserve">Проведённое тестирование показало корректное изменение состояний изданий, работу статистики, вывод информации об объектах и обработку типичных ошибок ввода и логики. В результате были закреплены практические навыки использования расширенных механизмов </w:t>
      </w:r>
      <w:r>
        <w:t>Python</w:t>
      </w:r>
      <w:r w:rsidRPr="000E5B5E">
        <w:rPr>
          <w:lang w:val="ru-RU"/>
        </w:rPr>
        <w:t xml:space="preserve"> в рамках одной предметной области.</w:t>
      </w:r>
    </w:p>
    <w:sectPr w:rsidR="00FB660E" w:rsidRPr="000E5B5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5E"/>
    <w:rsid w:val="00102E74"/>
    <w:rsid w:val="0015074B"/>
    <w:rsid w:val="0029639D"/>
    <w:rsid w:val="002C4CBF"/>
    <w:rsid w:val="00326F90"/>
    <w:rsid w:val="00AA1D8D"/>
    <w:rsid w:val="00B47730"/>
    <w:rsid w:val="00C45A8C"/>
    <w:rsid w:val="00CB0664"/>
    <w:rsid w:val="00FB6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FACD50"/>
  <w14:defaultImageDpi w14:val="300"/>
  <w15:docId w15:val="{E87212E6-77B4-4168-9B63-44BD394D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2779</Words>
  <Characters>15845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Вариант 2</dc:title>
  <dc:subject>Декораторы, контекстные менеджеры и расширенные возможности Python</dc:subject>
  <dc:creator/>
  <cp:keywords>Python, dataclass, Enum, decorators, Protocol, introspection, library</cp:keywords>
  <dc:description>generated by python-docx</dc:description>
  <cp:lastModifiedBy>vanya</cp:lastModifiedBy>
  <cp:revision>6</cp:revision>
  <dcterms:created xsi:type="dcterms:W3CDTF">2013-12-23T23:15:00Z</dcterms:created>
  <dcterms:modified xsi:type="dcterms:W3CDTF">2026-10-08T20:37:00Z</dcterms:modified>
  <cp:category/>
</cp:coreProperties>
</file>