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193194" w14:textId="77777777" w:rsidR="007A31E4" w:rsidRPr="00FC10E3" w:rsidRDefault="00114F7E">
      <w:pPr>
        <w:spacing w:after="120"/>
        <w:jc w:val="center"/>
        <w:rPr>
          <w:lang w:val="ru-RU"/>
        </w:rPr>
      </w:pPr>
      <w:r w:rsidRPr="00FC10E3">
        <w:rPr>
          <w:b/>
          <w:lang w:val="ru-RU"/>
        </w:rPr>
        <w:t>ЛАБОРАТОРНАЯ РАБОТА № 9</w:t>
      </w:r>
      <w:r w:rsidRPr="00FC10E3">
        <w:rPr>
          <w:b/>
          <w:lang w:val="ru-RU"/>
        </w:rPr>
        <w:br/>
        <w:t xml:space="preserve">Сетевое взаимодействие в </w:t>
      </w:r>
      <w:r>
        <w:rPr>
          <w:b/>
        </w:rPr>
        <w:t>Python</w:t>
      </w:r>
      <w:r w:rsidRPr="00FC10E3">
        <w:rPr>
          <w:b/>
          <w:lang w:val="ru-RU"/>
        </w:rPr>
        <w:t xml:space="preserve">: </w:t>
      </w:r>
      <w:r>
        <w:rPr>
          <w:b/>
        </w:rPr>
        <w:t>TCP</w:t>
      </w:r>
      <w:r w:rsidRPr="00FC10E3">
        <w:rPr>
          <w:b/>
          <w:lang w:val="ru-RU"/>
        </w:rPr>
        <w:t>/</w:t>
      </w:r>
      <w:r>
        <w:rPr>
          <w:b/>
        </w:rPr>
        <w:t>UDP</w:t>
      </w:r>
      <w:r w:rsidRPr="00FC10E3">
        <w:rPr>
          <w:b/>
          <w:lang w:val="ru-RU"/>
        </w:rPr>
        <w:t>, клиент-серверная архитектура и прикладные протоколы</w:t>
      </w:r>
    </w:p>
    <w:p w14:paraId="538FAFAA" w14:textId="77777777" w:rsidR="007A31E4" w:rsidRPr="00FC10E3" w:rsidRDefault="00114F7E">
      <w:pPr>
        <w:rPr>
          <w:lang w:val="ru-RU"/>
        </w:rPr>
      </w:pPr>
      <w:r w:rsidRPr="00FC10E3">
        <w:rPr>
          <w:b/>
          <w:lang w:val="ru-RU"/>
        </w:rPr>
        <w:t xml:space="preserve">Цель работы: </w:t>
      </w:r>
      <w:r w:rsidRPr="00FC10E3">
        <w:rPr>
          <w:bCs/>
          <w:lang w:val="ru-RU"/>
        </w:rPr>
        <w:t xml:space="preserve">Получить практические навыки разработки сетевых приложений на </w:t>
      </w:r>
      <w:r w:rsidRPr="00FC10E3">
        <w:rPr>
          <w:bCs/>
        </w:rPr>
        <w:t>Python</w:t>
      </w:r>
      <w:r w:rsidRPr="00FC10E3">
        <w:rPr>
          <w:bCs/>
          <w:lang w:val="ru-RU"/>
        </w:rPr>
        <w:t xml:space="preserve">, освоить работу с </w:t>
      </w:r>
      <w:r w:rsidRPr="00FC10E3">
        <w:rPr>
          <w:bCs/>
        </w:rPr>
        <w:t>TCP</w:t>
      </w:r>
      <w:r w:rsidRPr="00FC10E3">
        <w:rPr>
          <w:bCs/>
          <w:lang w:val="ru-RU"/>
        </w:rPr>
        <w:t xml:space="preserve">-сокетами, </w:t>
      </w:r>
      <w:r w:rsidRPr="00FC10E3">
        <w:rPr>
          <w:bCs/>
          <w:lang w:val="ru-RU"/>
        </w:rPr>
        <w:t xml:space="preserve">клиент-серверное взаимодействие, собственный прикладной протокол на основе </w:t>
      </w:r>
      <w:r w:rsidRPr="00FC10E3">
        <w:rPr>
          <w:bCs/>
        </w:rPr>
        <w:t>JSON</w:t>
      </w:r>
      <w:r w:rsidRPr="00FC10E3">
        <w:rPr>
          <w:bCs/>
          <w:lang w:val="ru-RU"/>
        </w:rPr>
        <w:t>, обработку нескольких клиентов, ошибок и тайм-аутов, а также разделение сетевого кода и бизнес-логики.</w:t>
      </w:r>
    </w:p>
    <w:p w14:paraId="6AC3FD79" w14:textId="67D8BEFC" w:rsidR="007A31E4" w:rsidRPr="00FC10E3" w:rsidRDefault="00114F7E" w:rsidP="00FC10E3">
      <w:pPr>
        <w:rPr>
          <w:lang w:val="ru-RU"/>
        </w:rPr>
      </w:pPr>
      <w:r w:rsidRPr="00FC10E3">
        <w:rPr>
          <w:b/>
          <w:lang w:val="ru-RU"/>
        </w:rPr>
        <w:t>Постановка индивидуального задания:</w:t>
      </w:r>
      <w:r w:rsidR="00FC10E3" w:rsidRPr="00FC10E3">
        <w:rPr>
          <w:lang w:val="ru-RU"/>
        </w:rPr>
        <w:t xml:space="preserve"> </w:t>
      </w:r>
      <w:r w:rsidRPr="00FC10E3">
        <w:rPr>
          <w:lang w:val="ru-RU"/>
        </w:rPr>
        <w:t>В соответствии с вариантом 2 необходи</w:t>
      </w:r>
      <w:r w:rsidRPr="00FC10E3">
        <w:rPr>
          <w:lang w:val="ru-RU"/>
        </w:rPr>
        <w:t xml:space="preserve">мо разработать клиент-серверное приложение «Калькулятор». Основной сущностью программы является </w:t>
      </w:r>
      <w:r>
        <w:t>Calculation</w:t>
      </w:r>
      <w:r w:rsidRPr="00FC10E3">
        <w:rPr>
          <w:lang w:val="ru-RU"/>
        </w:rPr>
        <w:t>. Для каждого расчёта хранятся идентификатор, математическое выражение, полученный результат и время выполнения операции.</w:t>
      </w:r>
    </w:p>
    <w:p w14:paraId="7BE006A9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Основная специализированная</w:t>
      </w:r>
      <w:r w:rsidRPr="00FC10E3">
        <w:rPr>
          <w:lang w:val="ru-RU"/>
        </w:rPr>
        <w:t xml:space="preserve"> операция варианта 2 — </w:t>
      </w:r>
      <w:r>
        <w:t>calculate</w:t>
      </w:r>
      <w:r w:rsidRPr="00FC10E3">
        <w:rPr>
          <w:lang w:val="ru-RU"/>
        </w:rPr>
        <w:t xml:space="preserve">. Клиент передаёт выражение в формате </w:t>
      </w:r>
      <w:r>
        <w:t>JSON</w:t>
      </w:r>
      <w:r w:rsidRPr="00FC10E3">
        <w:rPr>
          <w:lang w:val="ru-RU"/>
        </w:rPr>
        <w:t xml:space="preserve">, сервер выполняет вычисление, возвращает результат и сохраняет выполненную операцию в истории. Кроме специализированной команды должны быть реализованы стандартные команды работы с </w:t>
      </w:r>
      <w:r w:rsidRPr="00FC10E3">
        <w:rPr>
          <w:lang w:val="ru-RU"/>
        </w:rPr>
        <w:t>объектами.</w:t>
      </w:r>
    </w:p>
    <w:p w14:paraId="5C6C7D53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В программе предусмотрены следующие обязательные команды:</w:t>
      </w:r>
    </w:p>
    <w:p w14:paraId="4910C3C6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1. получение всех расчётов;</w:t>
      </w:r>
    </w:p>
    <w:p w14:paraId="23336EFA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2. получение одного расчёта по идентификатору;</w:t>
      </w:r>
    </w:p>
    <w:p w14:paraId="073543D1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3. создание расчёта;</w:t>
      </w:r>
    </w:p>
    <w:p w14:paraId="217757FC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4. изменение существующего расчёта;</w:t>
      </w:r>
    </w:p>
    <w:p w14:paraId="7A7714B7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5. удаление расчёта;</w:t>
      </w:r>
    </w:p>
    <w:p w14:paraId="4562BD32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6. специализированное вычисление в</w:t>
      </w:r>
      <w:r w:rsidRPr="00FC10E3">
        <w:rPr>
          <w:lang w:val="ru-RU"/>
        </w:rPr>
        <w:t>ыражения.</w:t>
      </w:r>
    </w:p>
    <w:p w14:paraId="780105CC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 xml:space="preserve">Дополнительно программа должна обеспечивать работу нескольких клиентов одновременно, использовать тайм-ауты, вести журнал работы с помощью </w:t>
      </w:r>
      <w:r>
        <w:t>logging</w:t>
      </w:r>
      <w:r w:rsidRPr="00FC10E3">
        <w:rPr>
          <w:lang w:val="ru-RU"/>
        </w:rPr>
        <w:t xml:space="preserve">, обрабатывать некорректный </w:t>
      </w:r>
      <w:r>
        <w:t>JSON</w:t>
      </w:r>
      <w:r w:rsidRPr="00FC10E3">
        <w:rPr>
          <w:lang w:val="ru-RU"/>
        </w:rPr>
        <w:t>, отсутствующие поля, неизвестные команды, ошибки вычислений и разры</w:t>
      </w:r>
      <w:r w:rsidRPr="00FC10E3">
        <w:rPr>
          <w:lang w:val="ru-RU"/>
        </w:rPr>
        <w:t xml:space="preserve">вы соединения. Также </w:t>
      </w:r>
      <w:r w:rsidRPr="00FC10E3">
        <w:rPr>
          <w:lang w:val="ru-RU"/>
        </w:rPr>
        <w:lastRenderedPageBreak/>
        <w:t>необходимо выполнить автоматическое тестирование основных уровней программы.</w:t>
      </w:r>
    </w:p>
    <w:p w14:paraId="5A484CC2" w14:textId="77777777" w:rsidR="007A31E4" w:rsidRPr="00FC10E3" w:rsidRDefault="00114F7E">
      <w:pPr>
        <w:rPr>
          <w:lang w:val="ru-RU"/>
        </w:rPr>
      </w:pPr>
      <w:r w:rsidRPr="00FC10E3">
        <w:rPr>
          <w:b/>
          <w:lang w:val="ru-RU"/>
        </w:rPr>
        <w:t>Краткие теоретические сведения:</w:t>
      </w:r>
    </w:p>
    <w:p w14:paraId="22B58CD0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Клиент-серверная архитектура предполагает разделение приложения на две взаимодействующие части. Клиент инициирует соединение и</w:t>
      </w:r>
      <w:r w:rsidRPr="00FC10E3">
        <w:rPr>
          <w:lang w:val="ru-RU"/>
        </w:rPr>
        <w:t xml:space="preserve"> отправляет запросы, а сервер принимает соединение, разбирает запрос, передаёт его бизнес-логике и возвращает ответ. В разработанной работе клиент и сервер являются отдельными </w:t>
      </w:r>
      <w:r>
        <w:t>Python</w:t>
      </w:r>
      <w:r w:rsidRPr="00FC10E3">
        <w:rPr>
          <w:lang w:val="ru-RU"/>
        </w:rPr>
        <w:t>-программами.</w:t>
      </w:r>
    </w:p>
    <w:p w14:paraId="29E7D557" w14:textId="77777777" w:rsidR="007A31E4" w:rsidRPr="00FC10E3" w:rsidRDefault="00114F7E">
      <w:pPr>
        <w:rPr>
          <w:lang w:val="ru-RU"/>
        </w:rPr>
      </w:pPr>
      <w:r>
        <w:t>TCP</w:t>
      </w:r>
      <w:r w:rsidRPr="00FC10E3">
        <w:rPr>
          <w:lang w:val="ru-RU"/>
        </w:rPr>
        <w:t xml:space="preserve"> используется как транспортный протокол, потому что он ус</w:t>
      </w:r>
      <w:r w:rsidRPr="00FC10E3">
        <w:rPr>
          <w:lang w:val="ru-RU"/>
        </w:rPr>
        <w:t xml:space="preserve">танавливает соединение между участниками и обеспечивает надёжную передачу потока байтов. В </w:t>
      </w:r>
      <w:r>
        <w:t>Python</w:t>
      </w:r>
      <w:r w:rsidRPr="00FC10E3">
        <w:rPr>
          <w:lang w:val="ru-RU"/>
        </w:rPr>
        <w:t xml:space="preserve"> для работы с </w:t>
      </w:r>
      <w:r>
        <w:t>TCP</w:t>
      </w:r>
      <w:r w:rsidRPr="00FC10E3">
        <w:rPr>
          <w:lang w:val="ru-RU"/>
        </w:rPr>
        <w:t xml:space="preserve"> применяется стандартный модуль </w:t>
      </w:r>
      <w:r>
        <w:t>socket</w:t>
      </w:r>
      <w:r w:rsidRPr="00FC10E3">
        <w:rPr>
          <w:lang w:val="ru-RU"/>
        </w:rPr>
        <w:t>. Сервер создаёт сокет, привязывает его к адресу и порту, начинает прослушивание, принимает клиентов с п</w:t>
      </w:r>
      <w:r w:rsidRPr="00FC10E3">
        <w:rPr>
          <w:lang w:val="ru-RU"/>
        </w:rPr>
        <w:t xml:space="preserve">омощью </w:t>
      </w:r>
      <w:r>
        <w:t>accept</w:t>
      </w:r>
      <w:r w:rsidRPr="00FC10E3">
        <w:rPr>
          <w:lang w:val="ru-RU"/>
        </w:rPr>
        <w:t>() и обрабатывает их запросы.</w:t>
      </w:r>
    </w:p>
    <w:p w14:paraId="3DF032E9" w14:textId="77777777" w:rsidR="007A31E4" w:rsidRPr="00FC10E3" w:rsidRDefault="00114F7E">
      <w:pPr>
        <w:rPr>
          <w:lang w:val="ru-RU"/>
        </w:rPr>
      </w:pPr>
      <w:r>
        <w:t>TCP</w:t>
      </w:r>
      <w:r w:rsidRPr="00FC10E3">
        <w:rPr>
          <w:lang w:val="ru-RU"/>
        </w:rPr>
        <w:t xml:space="preserve"> передаёт поток байтов, поэтому границы отдельных сообщений приложение определяет самостоятельно. В данной работе используется </w:t>
      </w:r>
      <w:r>
        <w:t>JSON</w:t>
      </w:r>
      <w:r w:rsidRPr="00FC10E3">
        <w:rPr>
          <w:lang w:val="ru-RU"/>
        </w:rPr>
        <w:t xml:space="preserve"> </w:t>
      </w:r>
      <w:r>
        <w:t>Lines</w:t>
      </w:r>
      <w:r w:rsidRPr="00FC10E3">
        <w:rPr>
          <w:lang w:val="ru-RU"/>
        </w:rPr>
        <w:t xml:space="preserve">: каждое </w:t>
      </w:r>
      <w:r>
        <w:t>JSON</w:t>
      </w:r>
      <w:r w:rsidRPr="00FC10E3">
        <w:rPr>
          <w:lang w:val="ru-RU"/>
        </w:rPr>
        <w:t>-сообщение заканчивается символом новой строки. Это позволяе</w:t>
      </w:r>
      <w:r w:rsidRPr="00FC10E3">
        <w:rPr>
          <w:lang w:val="ru-RU"/>
        </w:rPr>
        <w:t>т серверу отделить один запрос от следующего.</w:t>
      </w:r>
    </w:p>
    <w:p w14:paraId="42DDF959" w14:textId="77777777" w:rsidR="007A31E4" w:rsidRPr="00FC10E3" w:rsidRDefault="00114F7E">
      <w:pPr>
        <w:rPr>
          <w:lang w:val="ru-RU"/>
        </w:rPr>
      </w:pPr>
      <w:r>
        <w:t>JSON</w:t>
      </w:r>
      <w:r w:rsidRPr="00FC10E3">
        <w:rPr>
          <w:lang w:val="ru-RU"/>
        </w:rPr>
        <w:t xml:space="preserve"> используется как простой текстовый формат прикладного протокола. Каждый запрос содержит поля </w:t>
      </w:r>
      <w:r>
        <w:t>command</w:t>
      </w:r>
      <w:r w:rsidRPr="00FC10E3">
        <w:rPr>
          <w:lang w:val="ru-RU"/>
        </w:rPr>
        <w:t xml:space="preserve"> и </w:t>
      </w:r>
      <w:r>
        <w:t>data</w:t>
      </w:r>
      <w:r w:rsidRPr="00FC10E3">
        <w:rPr>
          <w:lang w:val="ru-RU"/>
        </w:rPr>
        <w:t xml:space="preserve">. Успешный ответ содержит </w:t>
      </w:r>
      <w:r>
        <w:t>status</w:t>
      </w:r>
      <w:r w:rsidRPr="00FC10E3">
        <w:rPr>
          <w:lang w:val="ru-RU"/>
        </w:rPr>
        <w:t xml:space="preserve"> со значением </w:t>
      </w:r>
      <w:r>
        <w:t>ok</w:t>
      </w:r>
      <w:r w:rsidRPr="00FC10E3">
        <w:rPr>
          <w:lang w:val="ru-RU"/>
        </w:rPr>
        <w:t xml:space="preserve"> и поле </w:t>
      </w:r>
      <w:r>
        <w:t>data</w:t>
      </w:r>
      <w:r w:rsidRPr="00FC10E3">
        <w:rPr>
          <w:lang w:val="ru-RU"/>
        </w:rPr>
        <w:t xml:space="preserve">, а сообщение об ошибке содержит </w:t>
      </w:r>
      <w:r>
        <w:t>statu</w:t>
      </w:r>
      <w:r>
        <w:t>s</w:t>
      </w:r>
      <w:r w:rsidRPr="00FC10E3">
        <w:rPr>
          <w:lang w:val="ru-RU"/>
        </w:rPr>
        <w:t xml:space="preserve"> со значением </w:t>
      </w:r>
      <w:r>
        <w:t>error</w:t>
      </w:r>
      <w:r w:rsidRPr="00FC10E3">
        <w:rPr>
          <w:lang w:val="ru-RU"/>
        </w:rPr>
        <w:t xml:space="preserve"> и текст ошибки.</w:t>
      </w:r>
    </w:p>
    <w:p w14:paraId="58B3A9F7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 xml:space="preserve">Для разделения сетевого уровня и бизнес-логики используется архитектура </w:t>
      </w:r>
      <w:r>
        <w:t>Client</w:t>
      </w:r>
      <w:r w:rsidRPr="00FC10E3">
        <w:rPr>
          <w:lang w:val="ru-RU"/>
        </w:rPr>
        <w:t xml:space="preserve"> → </w:t>
      </w:r>
      <w:r>
        <w:t>Server</w:t>
      </w:r>
      <w:r w:rsidRPr="00FC10E3">
        <w:rPr>
          <w:lang w:val="ru-RU"/>
        </w:rPr>
        <w:t xml:space="preserve"> → </w:t>
      </w:r>
      <w:r>
        <w:t>Service</w:t>
      </w:r>
      <w:r w:rsidRPr="00FC10E3">
        <w:rPr>
          <w:lang w:val="ru-RU"/>
        </w:rPr>
        <w:t xml:space="preserve"> → </w:t>
      </w:r>
      <w:r>
        <w:t>Repository</w:t>
      </w:r>
      <w:r w:rsidRPr="00FC10E3">
        <w:rPr>
          <w:lang w:val="ru-RU"/>
        </w:rPr>
        <w:t xml:space="preserve">. </w:t>
      </w:r>
      <w:r>
        <w:t>Repository</w:t>
      </w:r>
      <w:r w:rsidRPr="00FC10E3">
        <w:rPr>
          <w:lang w:val="ru-RU"/>
        </w:rPr>
        <w:t xml:space="preserve"> хранит расчёты в памяти процесса. </w:t>
      </w:r>
      <w:r>
        <w:t>Service</w:t>
      </w:r>
      <w:r w:rsidRPr="00FC10E3">
        <w:rPr>
          <w:lang w:val="ru-RU"/>
        </w:rPr>
        <w:t xml:space="preserve"> выполняет вычисления и проверки. </w:t>
      </w:r>
      <w:r>
        <w:t>Server</w:t>
      </w:r>
      <w:r w:rsidRPr="00FC10E3">
        <w:rPr>
          <w:lang w:val="ru-RU"/>
        </w:rPr>
        <w:t xml:space="preserve"> отвечает тольк</w:t>
      </w:r>
      <w:r w:rsidRPr="00FC10E3">
        <w:rPr>
          <w:lang w:val="ru-RU"/>
        </w:rPr>
        <w:t>о за сетевое взаимодействие и маршрутизацию команд.</w:t>
      </w:r>
    </w:p>
    <w:p w14:paraId="7F8C5260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 xml:space="preserve">Для работы нескольких клиентов сервер создаёт отдельный поток </w:t>
      </w:r>
      <w:r>
        <w:t>threading</w:t>
      </w:r>
      <w:r w:rsidRPr="00FC10E3">
        <w:rPr>
          <w:lang w:val="ru-RU"/>
        </w:rPr>
        <w:t>.</w:t>
      </w:r>
      <w:r>
        <w:t>Thread</w:t>
      </w:r>
      <w:r w:rsidRPr="00FC10E3">
        <w:rPr>
          <w:lang w:val="ru-RU"/>
        </w:rPr>
        <w:t xml:space="preserve"> для каждого </w:t>
      </w:r>
      <w:r>
        <w:t>TCP</w:t>
      </w:r>
      <w:r w:rsidRPr="00FC10E3">
        <w:rPr>
          <w:lang w:val="ru-RU"/>
        </w:rPr>
        <w:t xml:space="preserve">-соединения. Для предотвращения конфликтов доступа к общему словарю </w:t>
      </w:r>
      <w:r>
        <w:t>Repository</w:t>
      </w:r>
      <w:r w:rsidRPr="00FC10E3">
        <w:rPr>
          <w:lang w:val="ru-RU"/>
        </w:rPr>
        <w:t xml:space="preserve"> использует блокировку </w:t>
      </w:r>
      <w:r>
        <w:t>threading</w:t>
      </w:r>
      <w:r w:rsidRPr="00FC10E3">
        <w:rPr>
          <w:lang w:val="ru-RU"/>
        </w:rPr>
        <w:t>.</w:t>
      </w:r>
      <w:r>
        <w:t>Lock</w:t>
      </w:r>
      <w:r w:rsidRPr="00FC10E3">
        <w:rPr>
          <w:lang w:val="ru-RU"/>
        </w:rPr>
        <w:t>.</w:t>
      </w:r>
    </w:p>
    <w:p w14:paraId="4541316C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lastRenderedPageBreak/>
        <w:t xml:space="preserve">В программе используются </w:t>
      </w:r>
      <w:proofErr w:type="spellStart"/>
      <w:r>
        <w:t>dataclass</w:t>
      </w:r>
      <w:proofErr w:type="spellEnd"/>
      <w:r w:rsidRPr="00FC10E3">
        <w:rPr>
          <w:lang w:val="ru-RU"/>
        </w:rPr>
        <w:t xml:space="preserve"> для представления расчёта, собственные исключения для ошибок протокола и вычислений, модуль </w:t>
      </w:r>
      <w:r>
        <w:t>logging</w:t>
      </w:r>
      <w:r w:rsidRPr="00FC10E3">
        <w:rPr>
          <w:lang w:val="ru-RU"/>
        </w:rPr>
        <w:t xml:space="preserve"> для журнала работы и тайм-аут </w:t>
      </w:r>
      <w:r>
        <w:t>socket</w:t>
      </w:r>
      <w:r w:rsidRPr="00FC10E3">
        <w:rPr>
          <w:lang w:val="ru-RU"/>
        </w:rPr>
        <w:t>.</w:t>
      </w:r>
      <w:proofErr w:type="spellStart"/>
      <w:r>
        <w:t>settimeout</w:t>
      </w:r>
      <w:proofErr w:type="spellEnd"/>
      <w:r w:rsidRPr="00FC10E3">
        <w:rPr>
          <w:lang w:val="ru-RU"/>
        </w:rPr>
        <w:t>(5) для ограничения времени ожидания.</w:t>
      </w:r>
    </w:p>
    <w:p w14:paraId="7111E282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Для вычисления выражений разр</w:t>
      </w:r>
      <w:r w:rsidRPr="00FC10E3">
        <w:rPr>
          <w:lang w:val="ru-RU"/>
        </w:rPr>
        <w:t xml:space="preserve">ешены только числа и арифметические операции +, -, * и /. Допустимые конструкции проверяются перед вычислением, чтобы исключить посторонние операции. Деление на ноль и некорректные выражения преобразуются в понятную ошибку </w:t>
      </w:r>
      <w:proofErr w:type="spellStart"/>
      <w:r>
        <w:t>CalculationError</w:t>
      </w:r>
      <w:proofErr w:type="spellEnd"/>
      <w:r w:rsidRPr="00FC10E3">
        <w:rPr>
          <w:lang w:val="ru-RU"/>
        </w:rPr>
        <w:t>.</w:t>
      </w:r>
    </w:p>
    <w:p w14:paraId="562B931B" w14:textId="77777777" w:rsidR="007A31E4" w:rsidRPr="00FC10E3" w:rsidRDefault="00114F7E">
      <w:pPr>
        <w:rPr>
          <w:lang w:val="ru-RU"/>
        </w:rPr>
      </w:pPr>
      <w:r w:rsidRPr="00FC10E3">
        <w:rPr>
          <w:b/>
          <w:lang w:val="ru-RU"/>
        </w:rPr>
        <w:t>Описание алгори</w:t>
      </w:r>
      <w:r w:rsidRPr="00FC10E3">
        <w:rPr>
          <w:b/>
          <w:lang w:val="ru-RU"/>
        </w:rPr>
        <w:t>тма программы:</w:t>
      </w:r>
    </w:p>
    <w:p w14:paraId="60B752A4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 xml:space="preserve">1. Запустить </w:t>
      </w:r>
      <w:r>
        <w:t>TCP</w:t>
      </w:r>
      <w:r w:rsidRPr="00FC10E3">
        <w:rPr>
          <w:lang w:val="ru-RU"/>
        </w:rPr>
        <w:t>-сервер на локальном адресе 127.0.0.1 и порту 5000.</w:t>
      </w:r>
    </w:p>
    <w:p w14:paraId="73EA43A1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 xml:space="preserve">2. Создать </w:t>
      </w:r>
      <w:r>
        <w:t>Repository</w:t>
      </w:r>
      <w:r w:rsidRPr="00FC10E3">
        <w:rPr>
          <w:lang w:val="ru-RU"/>
        </w:rPr>
        <w:t xml:space="preserve"> и </w:t>
      </w:r>
      <w:r>
        <w:t>Service</w:t>
      </w:r>
      <w:r w:rsidRPr="00FC10E3">
        <w:rPr>
          <w:lang w:val="ru-RU"/>
        </w:rPr>
        <w:t>, после чего ожидать подключения клиентов.</w:t>
      </w:r>
    </w:p>
    <w:p w14:paraId="7D316076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3. При подключении клиента создать отдельный поток для его обслуживания.</w:t>
      </w:r>
    </w:p>
    <w:p w14:paraId="6A4E7B23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4. Получить из сокета стро</w:t>
      </w:r>
      <w:r w:rsidRPr="00FC10E3">
        <w:rPr>
          <w:lang w:val="ru-RU"/>
        </w:rPr>
        <w:t xml:space="preserve">ку </w:t>
      </w:r>
      <w:r>
        <w:t>JSON</w:t>
      </w:r>
      <w:r w:rsidRPr="00FC10E3">
        <w:rPr>
          <w:lang w:val="ru-RU"/>
        </w:rPr>
        <w:t>, заканчивающуюся символом новой строки.</w:t>
      </w:r>
    </w:p>
    <w:p w14:paraId="5FD6D9AF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 xml:space="preserve">5. Проверить наличие полей </w:t>
      </w:r>
      <w:r>
        <w:t>command</w:t>
      </w:r>
      <w:r w:rsidRPr="00FC10E3">
        <w:rPr>
          <w:lang w:val="ru-RU"/>
        </w:rPr>
        <w:t xml:space="preserve"> и </w:t>
      </w:r>
      <w:r>
        <w:t>data</w:t>
      </w:r>
      <w:r w:rsidRPr="00FC10E3">
        <w:rPr>
          <w:lang w:val="ru-RU"/>
        </w:rPr>
        <w:t xml:space="preserve"> и разобрать запрос.</w:t>
      </w:r>
    </w:p>
    <w:p w14:paraId="506A04F6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6. Передать выбранную команду сервисному слою.</w:t>
      </w:r>
    </w:p>
    <w:p w14:paraId="0E4D2AE9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 xml:space="preserve">7. Для </w:t>
      </w:r>
      <w:r>
        <w:t>calculate</w:t>
      </w:r>
      <w:r w:rsidRPr="00FC10E3">
        <w:rPr>
          <w:lang w:val="ru-RU"/>
        </w:rPr>
        <w:t xml:space="preserve"> проверить выражение, вычислить результат, создать объект </w:t>
      </w:r>
      <w:r>
        <w:t>Calculation</w:t>
      </w:r>
      <w:r w:rsidRPr="00FC10E3">
        <w:rPr>
          <w:lang w:val="ru-RU"/>
        </w:rPr>
        <w:t xml:space="preserve"> и </w:t>
      </w:r>
      <w:r w:rsidRPr="00FC10E3">
        <w:rPr>
          <w:lang w:val="ru-RU"/>
        </w:rPr>
        <w:t xml:space="preserve">сохранить его в </w:t>
      </w:r>
      <w:r>
        <w:t>Repository</w:t>
      </w:r>
      <w:r w:rsidRPr="00FC10E3">
        <w:rPr>
          <w:lang w:val="ru-RU"/>
        </w:rPr>
        <w:t>.</w:t>
      </w:r>
    </w:p>
    <w:p w14:paraId="4173E271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 xml:space="preserve">8. Сформировать стандартизированный </w:t>
      </w:r>
      <w:r>
        <w:t>JSON</w:t>
      </w:r>
      <w:r w:rsidRPr="00FC10E3">
        <w:rPr>
          <w:lang w:val="ru-RU"/>
        </w:rPr>
        <w:t xml:space="preserve">-ответ с полем </w:t>
      </w:r>
      <w:r>
        <w:t>status</w:t>
      </w:r>
      <w:r w:rsidRPr="00FC10E3">
        <w:rPr>
          <w:lang w:val="ru-RU"/>
        </w:rPr>
        <w:t>.</w:t>
      </w:r>
    </w:p>
    <w:p w14:paraId="15C2F2ED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9. Отправить ответ клиенту и записать событие в журнал.</w:t>
      </w:r>
    </w:p>
    <w:p w14:paraId="72EE3AD2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 xml:space="preserve">10. При ошибке вернуть сообщение </w:t>
      </w:r>
      <w:r>
        <w:t>error</w:t>
      </w:r>
      <w:r w:rsidRPr="00FC10E3">
        <w:rPr>
          <w:lang w:val="ru-RU"/>
        </w:rPr>
        <w:t>, а при отключении клиента закрыть соединение и продолжить работу серве</w:t>
      </w:r>
      <w:r w:rsidRPr="00FC10E3">
        <w:rPr>
          <w:lang w:val="ru-RU"/>
        </w:rPr>
        <w:t>ра.</w:t>
      </w:r>
    </w:p>
    <w:p w14:paraId="38538A7E" w14:textId="77777777" w:rsidR="007A31E4" w:rsidRPr="00FC10E3" w:rsidRDefault="00114F7E">
      <w:pPr>
        <w:rPr>
          <w:lang w:val="ru-RU"/>
        </w:rPr>
      </w:pPr>
      <w:r w:rsidRPr="00FC10E3">
        <w:rPr>
          <w:b/>
          <w:lang w:val="ru-RU"/>
        </w:rPr>
        <w:t>Структура программы:</w:t>
      </w:r>
    </w:p>
    <w:p w14:paraId="77F4D584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Проект разделён на несколько небольших модулей. Такое разделение соответствует требованиям лабораторной работы и позволяет отдельно объяснить модель данных, хранение, бизнес-логику, сетевой код, протокол и тесты.</w:t>
      </w:r>
    </w:p>
    <w:p w14:paraId="06B02FA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2"/>
        </w:rPr>
        <w:lastRenderedPageBreak/>
        <w:t>lab9_variant2/</w:t>
      </w:r>
    </w:p>
    <w:p w14:paraId="3021CA1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2"/>
        </w:rPr>
        <w:t>├──</w:t>
      </w:r>
      <w:r>
        <w:rPr>
          <w:rFonts w:ascii="Courier New" w:eastAsia="Courier New" w:hAnsi="Courier New"/>
          <w:sz w:val="22"/>
        </w:rPr>
        <w:t xml:space="preserve"> models.py</w:t>
      </w:r>
    </w:p>
    <w:p w14:paraId="1B53218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2"/>
        </w:rPr>
        <w:t>├── exceptions.py</w:t>
      </w:r>
    </w:p>
    <w:p w14:paraId="5F395EC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2"/>
        </w:rPr>
        <w:t>├── protocol.py</w:t>
      </w:r>
    </w:p>
    <w:p w14:paraId="36F6D1D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2"/>
        </w:rPr>
        <w:t>├── repository.py</w:t>
      </w:r>
    </w:p>
    <w:p w14:paraId="35DDDAA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2"/>
        </w:rPr>
        <w:t>├── service.py</w:t>
      </w:r>
    </w:p>
    <w:p w14:paraId="1B19606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2"/>
        </w:rPr>
        <w:t>├── server.py</w:t>
      </w:r>
    </w:p>
    <w:p w14:paraId="37942A4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2"/>
        </w:rPr>
        <w:t>├── client.py</w:t>
      </w:r>
    </w:p>
    <w:p w14:paraId="4A27D8D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2"/>
        </w:rPr>
        <w:t>└── tests/</w:t>
      </w:r>
    </w:p>
    <w:p w14:paraId="75B6762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2"/>
        </w:rPr>
        <w:t xml:space="preserve">    ├── test_repository.py</w:t>
      </w:r>
    </w:p>
    <w:p w14:paraId="73DFFCB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2"/>
        </w:rPr>
        <w:t xml:space="preserve">    ├── test_service.py</w:t>
      </w:r>
    </w:p>
    <w:p w14:paraId="72EF52E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2"/>
        </w:rPr>
        <w:t xml:space="preserve">    └── test_protocol.py</w:t>
      </w:r>
    </w:p>
    <w:p w14:paraId="624C079C" w14:textId="77777777" w:rsidR="007A31E4" w:rsidRPr="00FC10E3" w:rsidRDefault="00114F7E">
      <w:pPr>
        <w:rPr>
          <w:lang w:val="ru-RU"/>
        </w:rPr>
      </w:pPr>
      <w:r>
        <w:t xml:space="preserve">models.py содержит dataclass Calculation. </w:t>
      </w:r>
      <w:r>
        <w:t>exceptions.py содержит собственные исключения ProtocolError и CalculationError. protocol.py отвечает за преобразование запросов и ответов в JSON. repository.py хранит расчёты в памяти. service.py содержит основную бизнес-логику калькулятора. server.py реал</w:t>
      </w:r>
      <w:r>
        <w:t xml:space="preserve">изует TCP-сервер. client.py содержит консольное меню и формирование запросов. </w:t>
      </w:r>
      <w:r w:rsidRPr="00FC10E3">
        <w:rPr>
          <w:lang w:val="ru-RU"/>
        </w:rPr>
        <w:t xml:space="preserve">В каталоге </w:t>
      </w:r>
      <w:r>
        <w:t>tests</w:t>
      </w:r>
      <w:r w:rsidRPr="00FC10E3">
        <w:rPr>
          <w:lang w:val="ru-RU"/>
        </w:rPr>
        <w:t xml:space="preserve"> находятся автоматические тесты.</w:t>
      </w:r>
    </w:p>
    <w:p w14:paraId="7BE2A12C" w14:textId="77777777" w:rsidR="007A31E4" w:rsidRPr="00FC10E3" w:rsidRDefault="00114F7E">
      <w:pPr>
        <w:rPr>
          <w:lang w:val="ru-RU"/>
        </w:rPr>
      </w:pPr>
      <w:r w:rsidRPr="00FC10E3">
        <w:rPr>
          <w:b/>
          <w:lang w:val="ru-RU"/>
        </w:rPr>
        <w:t xml:space="preserve">Прикладной </w:t>
      </w:r>
      <w:r>
        <w:rPr>
          <w:b/>
        </w:rPr>
        <w:t>JSON</w:t>
      </w:r>
      <w:r w:rsidRPr="00FC10E3">
        <w:rPr>
          <w:b/>
          <w:lang w:val="ru-RU"/>
        </w:rPr>
        <w:t>-протокол:</w:t>
      </w:r>
    </w:p>
    <w:p w14:paraId="404E18EF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 xml:space="preserve">Пример запроса специализированной команды </w:t>
      </w:r>
      <w:r>
        <w:t>calculate</w:t>
      </w:r>
      <w:r w:rsidRPr="00FC10E3">
        <w:rPr>
          <w:lang w:val="ru-RU"/>
        </w:rPr>
        <w:t>:</w:t>
      </w:r>
    </w:p>
    <w:p w14:paraId="0F1F5DB9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20"/>
          <w:lang w:val="ru-RU"/>
        </w:rPr>
        <w:t>{</w:t>
      </w:r>
    </w:p>
    <w:p w14:paraId="415B2DF7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20"/>
          <w:lang w:val="ru-RU"/>
        </w:rPr>
        <w:t xml:space="preserve">  "</w:t>
      </w:r>
      <w:r>
        <w:rPr>
          <w:rFonts w:ascii="Courier New" w:eastAsia="Courier New" w:hAnsi="Courier New"/>
          <w:sz w:val="20"/>
        </w:rPr>
        <w:t>command</w:t>
      </w:r>
      <w:r w:rsidRPr="00FC10E3">
        <w:rPr>
          <w:rFonts w:ascii="Courier New" w:eastAsia="Courier New" w:hAnsi="Courier New"/>
          <w:sz w:val="20"/>
          <w:lang w:val="ru-RU"/>
        </w:rPr>
        <w:t>": "</w:t>
      </w:r>
      <w:r>
        <w:rPr>
          <w:rFonts w:ascii="Courier New" w:eastAsia="Courier New" w:hAnsi="Courier New"/>
          <w:sz w:val="20"/>
        </w:rPr>
        <w:t>calculate</w:t>
      </w:r>
      <w:r w:rsidRPr="00FC10E3">
        <w:rPr>
          <w:rFonts w:ascii="Courier New" w:eastAsia="Courier New" w:hAnsi="Courier New"/>
          <w:sz w:val="20"/>
          <w:lang w:val="ru-RU"/>
        </w:rPr>
        <w:t>",</w:t>
      </w:r>
    </w:p>
    <w:p w14:paraId="61FF3991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20"/>
          <w:lang w:val="ru-RU"/>
        </w:rPr>
        <w:t xml:space="preserve">  "</w:t>
      </w:r>
      <w:r>
        <w:rPr>
          <w:rFonts w:ascii="Courier New" w:eastAsia="Courier New" w:hAnsi="Courier New"/>
          <w:sz w:val="20"/>
        </w:rPr>
        <w:t>data</w:t>
      </w:r>
      <w:r w:rsidRPr="00FC10E3">
        <w:rPr>
          <w:rFonts w:ascii="Courier New" w:eastAsia="Courier New" w:hAnsi="Courier New"/>
          <w:sz w:val="20"/>
          <w:lang w:val="ru-RU"/>
        </w:rPr>
        <w:t>": {</w:t>
      </w:r>
    </w:p>
    <w:p w14:paraId="17504B8A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20"/>
          <w:lang w:val="ru-RU"/>
        </w:rPr>
        <w:t xml:space="preserve">    "</w:t>
      </w:r>
      <w:r>
        <w:rPr>
          <w:rFonts w:ascii="Courier New" w:eastAsia="Courier New" w:hAnsi="Courier New"/>
          <w:sz w:val="20"/>
        </w:rPr>
        <w:t>expression</w:t>
      </w:r>
      <w:r w:rsidRPr="00FC10E3">
        <w:rPr>
          <w:rFonts w:ascii="Courier New" w:eastAsia="Courier New" w:hAnsi="Courier New"/>
          <w:sz w:val="20"/>
          <w:lang w:val="ru-RU"/>
        </w:rPr>
        <w:t>": "15 * 4 + 2"</w:t>
      </w:r>
    </w:p>
    <w:p w14:paraId="7E6EBB21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20"/>
          <w:lang w:val="ru-RU"/>
        </w:rPr>
        <w:t xml:space="preserve">  }</w:t>
      </w:r>
    </w:p>
    <w:p w14:paraId="790DE48F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20"/>
          <w:lang w:val="ru-RU"/>
        </w:rPr>
        <w:t>}</w:t>
      </w:r>
    </w:p>
    <w:p w14:paraId="250640A8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Ответ сервера при успешном выполнении:</w:t>
      </w:r>
    </w:p>
    <w:p w14:paraId="7BEB267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0"/>
        </w:rPr>
        <w:t>{</w:t>
      </w:r>
    </w:p>
    <w:p w14:paraId="0730E28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0"/>
        </w:rPr>
        <w:t xml:space="preserve">  "status": "ok",</w:t>
      </w:r>
    </w:p>
    <w:p w14:paraId="7970245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0"/>
        </w:rPr>
        <w:t xml:space="preserve">  "data": {</w:t>
      </w:r>
    </w:p>
    <w:p w14:paraId="5E2F3E1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0"/>
        </w:rPr>
        <w:t xml:space="preserve">    "expression": "15 * 4 + 2",</w:t>
      </w:r>
    </w:p>
    <w:p w14:paraId="556E484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20"/>
        </w:rPr>
        <w:t xml:space="preserve">    "result"</w:t>
      </w:r>
      <w:r>
        <w:rPr>
          <w:rFonts w:ascii="Courier New" w:eastAsia="Courier New" w:hAnsi="Courier New"/>
          <w:sz w:val="20"/>
        </w:rPr>
        <w:t>: 62.0,</w:t>
      </w:r>
    </w:p>
    <w:p w14:paraId="02D7CE06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</w:t>
      </w:r>
      <w:r w:rsidRPr="00FC10E3">
        <w:rPr>
          <w:rFonts w:ascii="Courier New" w:eastAsia="Courier New" w:hAnsi="Courier New"/>
          <w:sz w:val="20"/>
          <w:lang w:val="ru-RU"/>
        </w:rPr>
        <w:t>"</w:t>
      </w:r>
      <w:r>
        <w:rPr>
          <w:rFonts w:ascii="Courier New" w:eastAsia="Courier New" w:hAnsi="Courier New"/>
          <w:sz w:val="20"/>
        </w:rPr>
        <w:t>id</w:t>
      </w:r>
      <w:r w:rsidRPr="00FC10E3">
        <w:rPr>
          <w:rFonts w:ascii="Courier New" w:eastAsia="Courier New" w:hAnsi="Courier New"/>
          <w:sz w:val="20"/>
          <w:lang w:val="ru-RU"/>
        </w:rPr>
        <w:t>": 1</w:t>
      </w:r>
    </w:p>
    <w:p w14:paraId="2C0763D1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20"/>
          <w:lang w:val="ru-RU"/>
        </w:rPr>
        <w:t xml:space="preserve">  }</w:t>
      </w:r>
    </w:p>
    <w:p w14:paraId="328D2624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20"/>
          <w:lang w:val="ru-RU"/>
        </w:rPr>
        <w:t>}</w:t>
      </w:r>
    </w:p>
    <w:p w14:paraId="6BFCFC0E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Ответ при ошибке имеет единый формат:</w:t>
      </w:r>
    </w:p>
    <w:p w14:paraId="635EA224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20"/>
          <w:lang w:val="ru-RU"/>
        </w:rPr>
        <w:t>{</w:t>
      </w:r>
    </w:p>
    <w:p w14:paraId="407F1F10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20"/>
          <w:lang w:val="ru-RU"/>
        </w:rPr>
        <w:t xml:space="preserve">  "</w:t>
      </w:r>
      <w:r>
        <w:rPr>
          <w:rFonts w:ascii="Courier New" w:eastAsia="Courier New" w:hAnsi="Courier New"/>
          <w:sz w:val="20"/>
        </w:rPr>
        <w:t>status</w:t>
      </w:r>
      <w:r w:rsidRPr="00FC10E3">
        <w:rPr>
          <w:rFonts w:ascii="Courier New" w:eastAsia="Courier New" w:hAnsi="Courier New"/>
          <w:sz w:val="20"/>
          <w:lang w:val="ru-RU"/>
        </w:rPr>
        <w:t>": "</w:t>
      </w:r>
      <w:r>
        <w:rPr>
          <w:rFonts w:ascii="Courier New" w:eastAsia="Courier New" w:hAnsi="Courier New"/>
          <w:sz w:val="20"/>
        </w:rPr>
        <w:t>error</w:t>
      </w:r>
      <w:r w:rsidRPr="00FC10E3">
        <w:rPr>
          <w:rFonts w:ascii="Courier New" w:eastAsia="Courier New" w:hAnsi="Courier New"/>
          <w:sz w:val="20"/>
          <w:lang w:val="ru-RU"/>
        </w:rPr>
        <w:t>",</w:t>
      </w:r>
    </w:p>
    <w:p w14:paraId="67D77670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20"/>
          <w:lang w:val="ru-RU"/>
        </w:rPr>
        <w:t xml:space="preserve">  "</w:t>
      </w:r>
      <w:r>
        <w:rPr>
          <w:rFonts w:ascii="Courier New" w:eastAsia="Courier New" w:hAnsi="Courier New"/>
          <w:sz w:val="20"/>
        </w:rPr>
        <w:t>error</w:t>
      </w:r>
      <w:r w:rsidRPr="00FC10E3">
        <w:rPr>
          <w:rFonts w:ascii="Courier New" w:eastAsia="Courier New" w:hAnsi="Courier New"/>
          <w:sz w:val="20"/>
          <w:lang w:val="ru-RU"/>
        </w:rPr>
        <w:t>": "Деление на ноль"</w:t>
      </w:r>
    </w:p>
    <w:p w14:paraId="4FE7876B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20"/>
          <w:lang w:val="ru-RU"/>
        </w:rPr>
        <w:t>}</w:t>
      </w:r>
    </w:p>
    <w:p w14:paraId="004300D2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 xml:space="preserve">Границы сообщений определяются символом новой строки. Благодаря этому несколько </w:t>
      </w:r>
      <w:r>
        <w:t>JSON</w:t>
      </w:r>
      <w:r w:rsidRPr="00FC10E3">
        <w:rPr>
          <w:lang w:val="ru-RU"/>
        </w:rPr>
        <w:t>-сообщений могут последовательно передаваться по одном</w:t>
      </w:r>
      <w:r w:rsidRPr="00FC10E3">
        <w:rPr>
          <w:lang w:val="ru-RU"/>
        </w:rPr>
        <w:t xml:space="preserve">у </w:t>
      </w:r>
      <w:r>
        <w:t>TCP</w:t>
      </w:r>
      <w:r w:rsidRPr="00FC10E3">
        <w:rPr>
          <w:lang w:val="ru-RU"/>
        </w:rPr>
        <w:t>-соединению.</w:t>
      </w:r>
    </w:p>
    <w:p w14:paraId="25832FD0" w14:textId="77777777" w:rsidR="007A31E4" w:rsidRDefault="00114F7E">
      <w:r>
        <w:rPr>
          <w:b/>
        </w:rPr>
        <w:t>Исходный код программы:</w:t>
      </w:r>
    </w:p>
    <w:p w14:paraId="34CE08E5" w14:textId="77777777" w:rsidR="007A31E4" w:rsidRDefault="00114F7E">
      <w:pPr>
        <w:spacing w:before="40" w:after="40" w:line="240" w:lineRule="auto"/>
      </w:pPr>
      <w:r>
        <w:rPr>
          <w:b/>
        </w:rPr>
        <w:t>models.py</w:t>
      </w:r>
    </w:p>
    <w:p w14:paraId="5F38023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from dataclasses import dataclass</w:t>
      </w:r>
    </w:p>
    <w:p w14:paraId="02BB088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lastRenderedPageBreak/>
        <w:t xml:space="preserve"> </w:t>
      </w:r>
    </w:p>
    <w:p w14:paraId="5C43BEA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2DF5AD5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@dataclass</w:t>
      </w:r>
    </w:p>
    <w:p w14:paraId="4507B49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class Calculation:</w:t>
      </w:r>
    </w:p>
    <w:p w14:paraId="53A760A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id: int</w:t>
      </w:r>
    </w:p>
    <w:p w14:paraId="57343DD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expression: str</w:t>
      </w:r>
    </w:p>
    <w:p w14:paraId="0A36148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result: float</w:t>
      </w:r>
    </w:p>
    <w:p w14:paraId="57BEB00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timestamp: str</w:t>
      </w:r>
    </w:p>
    <w:p w14:paraId="4973B15E" w14:textId="77777777" w:rsidR="007A31E4" w:rsidRDefault="00114F7E">
      <w:pPr>
        <w:spacing w:before="40" w:after="40" w:line="240" w:lineRule="auto"/>
      </w:pPr>
      <w:r>
        <w:rPr>
          <w:b/>
        </w:rPr>
        <w:t>exceptions.py</w:t>
      </w:r>
    </w:p>
    <w:p w14:paraId="76683F2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class </w:t>
      </w:r>
      <w:r>
        <w:rPr>
          <w:rFonts w:ascii="Courier New" w:eastAsia="Courier New" w:hAnsi="Courier New"/>
          <w:sz w:val="19"/>
        </w:rPr>
        <w:t>ProtocolError(Exception):</w:t>
      </w:r>
    </w:p>
    <w:p w14:paraId="184BE3D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"""Ошибка формата запроса клиента."""</w:t>
      </w:r>
    </w:p>
    <w:p w14:paraId="3270376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160B0A4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4096B3D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class CalculationError(Exception):</w:t>
      </w:r>
    </w:p>
    <w:p w14:paraId="707E1BB7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9"/>
        </w:rPr>
        <w:t xml:space="preserve">    </w:t>
      </w:r>
      <w:r w:rsidRPr="00FC10E3">
        <w:rPr>
          <w:rFonts w:ascii="Courier New" w:eastAsia="Courier New" w:hAnsi="Courier New"/>
          <w:sz w:val="19"/>
          <w:lang w:val="ru-RU"/>
        </w:rPr>
        <w:t>"""Ошибка вычисления выражения."""</w:t>
      </w:r>
    </w:p>
    <w:p w14:paraId="30FA28CD" w14:textId="77777777" w:rsidR="007A31E4" w:rsidRPr="00FC10E3" w:rsidRDefault="00114F7E">
      <w:pPr>
        <w:spacing w:before="40" w:after="40" w:line="240" w:lineRule="auto"/>
        <w:rPr>
          <w:lang w:val="ru-RU"/>
        </w:rPr>
      </w:pPr>
      <w:r>
        <w:rPr>
          <w:b/>
        </w:rPr>
        <w:t>protocol</w:t>
      </w:r>
      <w:r w:rsidRPr="00FC10E3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</w:p>
    <w:p w14:paraId="07FC1AEA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9"/>
        </w:rPr>
        <w:t>import</w:t>
      </w:r>
      <w:r w:rsidRPr="00FC10E3">
        <w:rPr>
          <w:rFonts w:ascii="Courier New" w:eastAsia="Courier New" w:hAnsi="Courier New"/>
          <w:sz w:val="19"/>
          <w:lang w:val="ru-RU"/>
        </w:rPr>
        <w:t xml:space="preserve"> </w:t>
      </w:r>
      <w:r>
        <w:rPr>
          <w:rFonts w:ascii="Courier New" w:eastAsia="Courier New" w:hAnsi="Courier New"/>
          <w:sz w:val="19"/>
        </w:rPr>
        <w:t>json</w:t>
      </w:r>
    </w:p>
    <w:p w14:paraId="6DA13FB3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9"/>
          <w:lang w:val="ru-RU"/>
        </w:rPr>
        <w:t xml:space="preserve"> </w:t>
      </w:r>
    </w:p>
    <w:p w14:paraId="5E1594C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from exceptions import ProtocolError</w:t>
      </w:r>
    </w:p>
    <w:p w14:paraId="7CFAC0D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3AC594D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48EB923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def encode_message(message: dict) -&gt; bytes:</w:t>
      </w:r>
    </w:p>
    <w:p w14:paraId="1054EB8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return (json.dumps(message, ensure_ascii=False) + "\n").encode("utf-8")</w:t>
      </w:r>
    </w:p>
    <w:p w14:paraId="24DB44B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0AE8420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0B39D1B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def decode_message(line: str) -&gt; dict:</w:t>
      </w:r>
    </w:p>
    <w:p w14:paraId="442E7A9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try:</w:t>
      </w:r>
    </w:p>
    <w:p w14:paraId="4623014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message = json.loads(line)</w:t>
      </w:r>
    </w:p>
    <w:p w14:paraId="47F3C5C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except json.JSONDecodeError as error:</w:t>
      </w:r>
    </w:p>
    <w:p w14:paraId="6DF7086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raise ProtocolError("Некорректный JSON") from error</w:t>
      </w:r>
    </w:p>
    <w:p w14:paraId="39096E1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39D073B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if not isinstance(message, dict):</w:t>
      </w:r>
    </w:p>
    <w:p w14:paraId="0CF32E43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9"/>
        </w:rPr>
        <w:t xml:space="preserve">        raise</w:t>
      </w:r>
      <w:r w:rsidRPr="00FC10E3">
        <w:rPr>
          <w:rFonts w:ascii="Courier New" w:eastAsia="Courier New" w:hAnsi="Courier New"/>
          <w:sz w:val="19"/>
          <w:lang w:val="ru-RU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19"/>
        </w:rPr>
        <w:t>ProtocolError</w:t>
      </w:r>
      <w:proofErr w:type="spellEnd"/>
      <w:r w:rsidRPr="00FC10E3">
        <w:rPr>
          <w:rFonts w:ascii="Courier New" w:eastAsia="Courier New" w:hAnsi="Courier New"/>
          <w:sz w:val="19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9"/>
          <w:lang w:val="ru-RU"/>
        </w:rPr>
        <w:t xml:space="preserve">"Запрос должен быть </w:t>
      </w:r>
      <w:r>
        <w:rPr>
          <w:rFonts w:ascii="Courier New" w:eastAsia="Courier New" w:hAnsi="Courier New"/>
          <w:sz w:val="19"/>
        </w:rPr>
        <w:t>JSON</w:t>
      </w:r>
      <w:r w:rsidRPr="00FC10E3">
        <w:rPr>
          <w:rFonts w:ascii="Courier New" w:eastAsia="Courier New" w:hAnsi="Courier New"/>
          <w:sz w:val="19"/>
          <w:lang w:val="ru-RU"/>
        </w:rPr>
        <w:t>-объектом")</w:t>
      </w:r>
    </w:p>
    <w:p w14:paraId="68427576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9"/>
          <w:lang w:val="ru-RU"/>
        </w:rPr>
        <w:t xml:space="preserve"> </w:t>
      </w:r>
    </w:p>
    <w:p w14:paraId="58A127C0" w14:textId="77777777" w:rsidR="007A31E4" w:rsidRDefault="00114F7E">
      <w:pPr>
        <w:spacing w:line="240" w:lineRule="auto"/>
        <w:jc w:val="left"/>
      </w:pPr>
      <w:r w:rsidRPr="00FC10E3">
        <w:rPr>
          <w:rFonts w:ascii="Courier New" w:eastAsia="Courier New" w:hAnsi="Courier New"/>
          <w:sz w:val="19"/>
          <w:lang w:val="ru-RU"/>
        </w:rPr>
        <w:t xml:space="preserve">    </w:t>
      </w:r>
      <w:r>
        <w:rPr>
          <w:rFonts w:ascii="Courier New" w:eastAsia="Courier New" w:hAnsi="Courier New"/>
          <w:sz w:val="19"/>
        </w:rPr>
        <w:t>if "command" not in message:</w:t>
      </w:r>
    </w:p>
    <w:p w14:paraId="397EE29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raise ProtocolError("Отсутствует поле command")</w:t>
      </w:r>
    </w:p>
    <w:p w14:paraId="53C6AB2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07A0757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if "data" not in message:</w:t>
      </w:r>
    </w:p>
    <w:p w14:paraId="31C6697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raise ProtocolError("Отсутствует поле data")</w:t>
      </w:r>
    </w:p>
    <w:p w14:paraId="23C7AB0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3DFA08D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if not isinstance(message["data"], dict):</w:t>
      </w:r>
    </w:p>
    <w:p w14:paraId="3C32B26B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9"/>
        </w:rPr>
        <w:t xml:space="preserve">        raise</w:t>
      </w:r>
      <w:r w:rsidRPr="00FC10E3">
        <w:rPr>
          <w:rFonts w:ascii="Courier New" w:eastAsia="Courier New" w:hAnsi="Courier New"/>
          <w:sz w:val="19"/>
          <w:lang w:val="ru-RU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19"/>
        </w:rPr>
        <w:t>ProtocolError</w:t>
      </w:r>
      <w:proofErr w:type="spellEnd"/>
      <w:r w:rsidRPr="00FC10E3">
        <w:rPr>
          <w:rFonts w:ascii="Courier New" w:eastAsia="Courier New" w:hAnsi="Courier New"/>
          <w:sz w:val="19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9"/>
          <w:lang w:val="ru-RU"/>
        </w:rPr>
        <w:t xml:space="preserve">"Поле </w:t>
      </w:r>
      <w:r>
        <w:rPr>
          <w:rFonts w:ascii="Courier New" w:eastAsia="Courier New" w:hAnsi="Courier New"/>
          <w:sz w:val="19"/>
        </w:rPr>
        <w:t>data</w:t>
      </w:r>
      <w:r w:rsidRPr="00FC10E3">
        <w:rPr>
          <w:rFonts w:ascii="Courier New" w:eastAsia="Courier New" w:hAnsi="Courier New"/>
          <w:sz w:val="19"/>
          <w:lang w:val="ru-RU"/>
        </w:rPr>
        <w:t xml:space="preserve"> должно быть объектом")</w:t>
      </w:r>
    </w:p>
    <w:p w14:paraId="7FF38C2F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9"/>
          <w:lang w:val="ru-RU"/>
        </w:rPr>
        <w:t xml:space="preserve"> </w:t>
      </w:r>
    </w:p>
    <w:p w14:paraId="3D55D4B2" w14:textId="77777777" w:rsidR="007A31E4" w:rsidRDefault="00114F7E">
      <w:pPr>
        <w:spacing w:line="240" w:lineRule="auto"/>
        <w:jc w:val="left"/>
      </w:pPr>
      <w:r w:rsidRPr="00FC10E3">
        <w:rPr>
          <w:rFonts w:ascii="Courier New" w:eastAsia="Courier New" w:hAnsi="Courier New"/>
          <w:sz w:val="19"/>
          <w:lang w:val="ru-RU"/>
        </w:rPr>
        <w:t xml:space="preserve">    </w:t>
      </w:r>
      <w:r>
        <w:rPr>
          <w:rFonts w:ascii="Courier New" w:eastAsia="Courier New" w:hAnsi="Courier New"/>
          <w:sz w:val="19"/>
        </w:rPr>
        <w:t>return message</w:t>
      </w:r>
    </w:p>
    <w:p w14:paraId="20CD809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06CBD99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5567EF9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def </w:t>
      </w:r>
      <w:r>
        <w:rPr>
          <w:rFonts w:ascii="Courier New" w:eastAsia="Courier New" w:hAnsi="Courier New"/>
          <w:sz w:val="19"/>
        </w:rPr>
        <w:t>make_success(data: object) -&gt; dict:</w:t>
      </w:r>
    </w:p>
    <w:p w14:paraId="0F5F5D5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return {"status": "ok", "data": data}</w:t>
      </w:r>
    </w:p>
    <w:p w14:paraId="588D3C4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3D4F6AC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2AC04A7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def make_error(message: str) -&gt; dict:</w:t>
      </w:r>
    </w:p>
    <w:p w14:paraId="2DF52F2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return {"status": "error", "error": message}</w:t>
      </w:r>
    </w:p>
    <w:p w14:paraId="321E3A3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4CAD1EE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2887A7F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def decode_response(line: str) -&gt; dict:</w:t>
      </w:r>
    </w:p>
    <w:p w14:paraId="77426D1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try:</w:t>
      </w:r>
    </w:p>
    <w:p w14:paraId="4A60E3F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lastRenderedPageBreak/>
        <w:t xml:space="preserve">        response = json.loads(line)</w:t>
      </w:r>
    </w:p>
    <w:p w14:paraId="0215C93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except json.JSONDecodeError as error:</w:t>
      </w:r>
    </w:p>
    <w:p w14:paraId="18D4A74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raise ProtocolError("Некорректный JSON в ответе сервера") from error</w:t>
      </w:r>
    </w:p>
    <w:p w14:paraId="312160E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688E504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if not isinstance(response, dict):</w:t>
      </w:r>
    </w:p>
    <w:p w14:paraId="36ABC5DC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9"/>
        </w:rPr>
        <w:t xml:space="preserve">        raise</w:t>
      </w:r>
      <w:r w:rsidRPr="00FC10E3">
        <w:rPr>
          <w:rFonts w:ascii="Courier New" w:eastAsia="Courier New" w:hAnsi="Courier New"/>
          <w:sz w:val="19"/>
          <w:lang w:val="ru-RU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19"/>
        </w:rPr>
        <w:t>ProtocolError</w:t>
      </w:r>
      <w:proofErr w:type="spellEnd"/>
      <w:r w:rsidRPr="00FC10E3">
        <w:rPr>
          <w:rFonts w:ascii="Courier New" w:eastAsia="Courier New" w:hAnsi="Courier New"/>
          <w:sz w:val="19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9"/>
          <w:lang w:val="ru-RU"/>
        </w:rPr>
        <w:t xml:space="preserve">"Ответ сервера должен быть </w:t>
      </w:r>
      <w:r>
        <w:rPr>
          <w:rFonts w:ascii="Courier New" w:eastAsia="Courier New" w:hAnsi="Courier New"/>
          <w:sz w:val="19"/>
        </w:rPr>
        <w:t>JSON</w:t>
      </w:r>
      <w:r w:rsidRPr="00FC10E3">
        <w:rPr>
          <w:rFonts w:ascii="Courier New" w:eastAsia="Courier New" w:hAnsi="Courier New"/>
          <w:sz w:val="19"/>
          <w:lang w:val="ru-RU"/>
        </w:rPr>
        <w:t>-</w:t>
      </w:r>
      <w:r w:rsidRPr="00FC10E3">
        <w:rPr>
          <w:rFonts w:ascii="Courier New" w:eastAsia="Courier New" w:hAnsi="Courier New"/>
          <w:sz w:val="19"/>
          <w:lang w:val="ru-RU"/>
        </w:rPr>
        <w:t>объектом")</w:t>
      </w:r>
    </w:p>
    <w:p w14:paraId="76D2569F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9"/>
          <w:lang w:val="ru-RU"/>
        </w:rPr>
        <w:t xml:space="preserve"> </w:t>
      </w:r>
    </w:p>
    <w:p w14:paraId="7E51F976" w14:textId="77777777" w:rsidR="007A31E4" w:rsidRDefault="00114F7E">
      <w:pPr>
        <w:spacing w:line="240" w:lineRule="auto"/>
        <w:jc w:val="left"/>
      </w:pPr>
      <w:r w:rsidRPr="00FC10E3">
        <w:rPr>
          <w:rFonts w:ascii="Courier New" w:eastAsia="Courier New" w:hAnsi="Courier New"/>
          <w:sz w:val="19"/>
          <w:lang w:val="ru-RU"/>
        </w:rPr>
        <w:t xml:space="preserve">    </w:t>
      </w:r>
      <w:r>
        <w:rPr>
          <w:rFonts w:ascii="Courier New" w:eastAsia="Courier New" w:hAnsi="Courier New"/>
          <w:sz w:val="19"/>
        </w:rPr>
        <w:t>if "status" not in response:</w:t>
      </w:r>
    </w:p>
    <w:p w14:paraId="29DC0CB2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9"/>
        </w:rPr>
        <w:t xml:space="preserve">        raise</w:t>
      </w:r>
      <w:r w:rsidRPr="00FC10E3">
        <w:rPr>
          <w:rFonts w:ascii="Courier New" w:eastAsia="Courier New" w:hAnsi="Courier New"/>
          <w:sz w:val="19"/>
          <w:lang w:val="ru-RU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19"/>
        </w:rPr>
        <w:t>ProtocolError</w:t>
      </w:r>
      <w:proofErr w:type="spellEnd"/>
      <w:r w:rsidRPr="00FC10E3">
        <w:rPr>
          <w:rFonts w:ascii="Courier New" w:eastAsia="Courier New" w:hAnsi="Courier New"/>
          <w:sz w:val="19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9"/>
          <w:lang w:val="ru-RU"/>
        </w:rPr>
        <w:t xml:space="preserve">"В ответе отсутствует поле </w:t>
      </w:r>
      <w:r>
        <w:rPr>
          <w:rFonts w:ascii="Courier New" w:eastAsia="Courier New" w:hAnsi="Courier New"/>
          <w:sz w:val="19"/>
        </w:rPr>
        <w:t>status</w:t>
      </w:r>
      <w:r w:rsidRPr="00FC10E3">
        <w:rPr>
          <w:rFonts w:ascii="Courier New" w:eastAsia="Courier New" w:hAnsi="Courier New"/>
          <w:sz w:val="19"/>
          <w:lang w:val="ru-RU"/>
        </w:rPr>
        <w:t>")</w:t>
      </w:r>
    </w:p>
    <w:p w14:paraId="79DFC0A2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9"/>
          <w:lang w:val="ru-RU"/>
        </w:rPr>
        <w:t xml:space="preserve"> </w:t>
      </w:r>
    </w:p>
    <w:p w14:paraId="17EDFAFE" w14:textId="77777777" w:rsidR="007A31E4" w:rsidRDefault="00114F7E">
      <w:pPr>
        <w:spacing w:line="240" w:lineRule="auto"/>
        <w:jc w:val="left"/>
      </w:pPr>
      <w:r w:rsidRPr="00FC10E3">
        <w:rPr>
          <w:rFonts w:ascii="Courier New" w:eastAsia="Courier New" w:hAnsi="Courier New"/>
          <w:sz w:val="19"/>
          <w:lang w:val="ru-RU"/>
        </w:rPr>
        <w:t xml:space="preserve">    </w:t>
      </w:r>
      <w:r>
        <w:rPr>
          <w:rFonts w:ascii="Courier New" w:eastAsia="Courier New" w:hAnsi="Courier New"/>
          <w:sz w:val="19"/>
        </w:rPr>
        <w:t>return response</w:t>
      </w:r>
    </w:p>
    <w:p w14:paraId="1FC2AABB" w14:textId="77777777" w:rsidR="007A31E4" w:rsidRDefault="00114F7E">
      <w:pPr>
        <w:spacing w:before="40" w:after="40" w:line="240" w:lineRule="auto"/>
      </w:pPr>
      <w:r>
        <w:rPr>
          <w:b/>
        </w:rPr>
        <w:t>repository.py</w:t>
      </w:r>
    </w:p>
    <w:p w14:paraId="0A1C943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import threading</w:t>
      </w:r>
    </w:p>
    <w:p w14:paraId="056EB20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from typing import Optional</w:t>
      </w:r>
    </w:p>
    <w:p w14:paraId="02AFE12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305C5FC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from models import Calculation</w:t>
      </w:r>
    </w:p>
    <w:p w14:paraId="62D2C58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4AF1EA3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3DB450E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class CalculationRepository:</w:t>
      </w:r>
    </w:p>
    <w:p w14:paraId="4991460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"""Хранит расчёты в памяти программы."""</w:t>
      </w:r>
    </w:p>
    <w:p w14:paraId="653746C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14A3969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def __init__(self) -&gt; None:</w:t>
      </w:r>
    </w:p>
    <w:p w14:paraId="62D4E53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self.calculations: dict[int, Calculation] = {}</w:t>
      </w:r>
    </w:p>
    <w:p w14:paraId="1C6A37F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self.next_id = 1</w:t>
      </w:r>
    </w:p>
    <w:p w14:paraId="31F1AF0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self.lock = threading.Lock()</w:t>
      </w:r>
    </w:p>
    <w:p w14:paraId="1FD5B25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64283A1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def add(self, calculation: Calculation) -&gt; Calculation:</w:t>
      </w:r>
    </w:p>
    <w:p w14:paraId="7648F61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with self.lock:</w:t>
      </w:r>
    </w:p>
    <w:p w14:paraId="6816C97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self.calculations[calculation.id] = calculation</w:t>
      </w:r>
    </w:p>
    <w:p w14:paraId="4D3BE21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return calculation</w:t>
      </w:r>
    </w:p>
    <w:p w14:paraId="0D5CD8C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3DF631E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def get(self, calculation_id: int) -&gt; Optional[Calculation]:</w:t>
      </w:r>
    </w:p>
    <w:p w14:paraId="28E42C7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with self.lock:</w:t>
      </w:r>
    </w:p>
    <w:p w14:paraId="548A1BF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return self.calculations.get(calculation_id)</w:t>
      </w:r>
    </w:p>
    <w:p w14:paraId="515F5A3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52151CD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def get_all(self) -&gt; list[Calculation]:</w:t>
      </w:r>
    </w:p>
    <w:p w14:paraId="0F003FA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with self.lock:</w:t>
      </w:r>
    </w:p>
    <w:p w14:paraId="17975B9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return list(self.calculations.values())</w:t>
      </w:r>
    </w:p>
    <w:p w14:paraId="24A25D5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03E4B5F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def update(self, calculation: Calculation) -&gt; b</w:t>
      </w:r>
      <w:r>
        <w:rPr>
          <w:rFonts w:ascii="Courier New" w:eastAsia="Courier New" w:hAnsi="Courier New"/>
          <w:sz w:val="18"/>
        </w:rPr>
        <w:t>ool:</w:t>
      </w:r>
    </w:p>
    <w:p w14:paraId="782698C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with self.lock:</w:t>
      </w:r>
    </w:p>
    <w:p w14:paraId="7BBF08E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if calculation.id not in self.calculations:</w:t>
      </w:r>
    </w:p>
    <w:p w14:paraId="6AC4F88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return False</w:t>
      </w:r>
    </w:p>
    <w:p w14:paraId="217E597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self.calculations[calculation.id] = calculation</w:t>
      </w:r>
    </w:p>
    <w:p w14:paraId="0739D8C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return True</w:t>
      </w:r>
    </w:p>
    <w:p w14:paraId="513F3CB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0209F9B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def delete(self, calculation_id: int) -&gt; bool:</w:t>
      </w:r>
    </w:p>
    <w:p w14:paraId="53BD161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</w:t>
      </w:r>
      <w:r>
        <w:rPr>
          <w:rFonts w:ascii="Courier New" w:eastAsia="Courier New" w:hAnsi="Courier New"/>
          <w:sz w:val="18"/>
        </w:rPr>
        <w:t xml:space="preserve">   with self.lock:</w:t>
      </w:r>
    </w:p>
    <w:p w14:paraId="1805C7A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if calculation_id not in self.calculations:</w:t>
      </w:r>
    </w:p>
    <w:p w14:paraId="30C8305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return False</w:t>
      </w:r>
    </w:p>
    <w:p w14:paraId="0AF39D6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del self.calculations[calculation_id]</w:t>
      </w:r>
    </w:p>
    <w:p w14:paraId="3EEA2E7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return True</w:t>
      </w:r>
    </w:p>
    <w:p w14:paraId="39047D7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7C4E24F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def get_new_id(self) -&gt; int:</w:t>
      </w:r>
    </w:p>
    <w:p w14:paraId="5CECA5F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with self.lock:</w:t>
      </w:r>
    </w:p>
    <w:p w14:paraId="7DA7E25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calculation_id = self.next_id</w:t>
      </w:r>
    </w:p>
    <w:p w14:paraId="2CA3669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self.next_id += 1</w:t>
      </w:r>
    </w:p>
    <w:p w14:paraId="13A2BAC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return calculation_id</w:t>
      </w:r>
    </w:p>
    <w:p w14:paraId="64E4C9B9" w14:textId="77777777" w:rsidR="007A31E4" w:rsidRDefault="00114F7E">
      <w:pPr>
        <w:spacing w:before="40" w:after="40" w:line="240" w:lineRule="auto"/>
      </w:pPr>
      <w:r>
        <w:rPr>
          <w:b/>
        </w:rPr>
        <w:t>service.py</w:t>
      </w:r>
    </w:p>
    <w:p w14:paraId="381B9F1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import ast</w:t>
      </w:r>
    </w:p>
    <w:p w14:paraId="16B309E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lastRenderedPageBreak/>
        <w:t>from datetime import datetime</w:t>
      </w:r>
    </w:p>
    <w:p w14:paraId="6D8EAC0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156A06E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from exceptions import CalculationError</w:t>
      </w:r>
    </w:p>
    <w:p w14:paraId="1F97595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from models import Calculation</w:t>
      </w:r>
    </w:p>
    <w:p w14:paraId="0C4AD91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f</w:t>
      </w:r>
      <w:r>
        <w:rPr>
          <w:rFonts w:ascii="Courier New" w:eastAsia="Courier New" w:hAnsi="Courier New"/>
          <w:sz w:val="18"/>
        </w:rPr>
        <w:t>rom repository import CalculationRepository</w:t>
      </w:r>
    </w:p>
    <w:p w14:paraId="2E7603B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0079799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4F3993B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class Service:</w:t>
      </w:r>
    </w:p>
    <w:p w14:paraId="6EE44D0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"""Бизнес-логика калькулятора."""</w:t>
      </w:r>
    </w:p>
    <w:p w14:paraId="476C461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1FCA731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def __init__(self, repository: CalculationRepository) -&gt; None:</w:t>
      </w:r>
    </w:p>
    <w:p w14:paraId="34AF22A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self.repository = repository</w:t>
      </w:r>
    </w:p>
    <w:p w14:paraId="3DD1824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2980230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def _calculate_expression(self, expression:</w:t>
      </w:r>
      <w:r>
        <w:rPr>
          <w:rFonts w:ascii="Courier New" w:eastAsia="Courier New" w:hAnsi="Courier New"/>
          <w:sz w:val="18"/>
        </w:rPr>
        <w:t xml:space="preserve"> str) -&gt; float:</w:t>
      </w:r>
    </w:p>
    <w:p w14:paraId="33CBBA3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expression = expression.strip()</w:t>
      </w:r>
    </w:p>
    <w:p w14:paraId="29B3126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55D5545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if not expression:</w:t>
      </w:r>
    </w:p>
    <w:p w14:paraId="7410F7B9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          raise</w:t>
      </w: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18"/>
        </w:rPr>
        <w:t>CalculationError</w:t>
      </w:r>
      <w:proofErr w:type="spellEnd"/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"Выражение не может быть пустым")</w:t>
      </w:r>
    </w:p>
    <w:p w14:paraId="49FC72E9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</w:p>
    <w:p w14:paraId="74D1347A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       # Разрешаем только числа и четыре арифметические операции.</w:t>
      </w:r>
    </w:p>
    <w:p w14:paraId="18D71260" w14:textId="77777777" w:rsidR="007A31E4" w:rsidRDefault="00114F7E">
      <w:pPr>
        <w:spacing w:line="240" w:lineRule="auto"/>
        <w:jc w:val="left"/>
      </w:pPr>
      <w:r w:rsidRPr="00FC10E3">
        <w:rPr>
          <w:rFonts w:ascii="Courier New" w:eastAsia="Courier New" w:hAnsi="Courier New"/>
          <w:sz w:val="18"/>
          <w:lang w:val="ru-RU"/>
        </w:rPr>
        <w:t xml:space="preserve">        </w:t>
      </w:r>
      <w:r>
        <w:rPr>
          <w:rFonts w:ascii="Courier New" w:eastAsia="Courier New" w:hAnsi="Courier New"/>
          <w:sz w:val="18"/>
        </w:rPr>
        <w:t>allowed = "0123456789+-*</w:t>
      </w:r>
      <w:proofErr w:type="gramStart"/>
      <w:r>
        <w:rPr>
          <w:rFonts w:ascii="Courier New" w:eastAsia="Courier New" w:hAnsi="Courier New"/>
          <w:sz w:val="18"/>
        </w:rPr>
        <w:t>/(</w:t>
      </w:r>
      <w:proofErr w:type="gramEnd"/>
      <w:r>
        <w:rPr>
          <w:rFonts w:ascii="Courier New" w:eastAsia="Courier New" w:hAnsi="Courier New"/>
          <w:sz w:val="18"/>
        </w:rPr>
        <w:t>). "</w:t>
      </w:r>
    </w:p>
    <w:p w14:paraId="0DE8AFA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if any(symbol not in allowed for symbol in expression):</w:t>
      </w:r>
    </w:p>
    <w:p w14:paraId="32A6D3FC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          raise</w:t>
      </w: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18"/>
        </w:rPr>
        <w:t>CalculationError</w:t>
      </w:r>
      <w:proofErr w:type="spellEnd"/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"Разрешены только числа и операции + - * /")</w:t>
      </w:r>
    </w:p>
    <w:p w14:paraId="451F473C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</w:p>
    <w:p w14:paraId="5BFC96B9" w14:textId="77777777" w:rsidR="007A31E4" w:rsidRDefault="00114F7E">
      <w:pPr>
        <w:spacing w:line="240" w:lineRule="auto"/>
        <w:jc w:val="left"/>
      </w:pPr>
      <w:r w:rsidRPr="00FC10E3">
        <w:rPr>
          <w:rFonts w:ascii="Courier New" w:eastAsia="Courier New" w:hAnsi="Courier New"/>
          <w:sz w:val="18"/>
          <w:lang w:val="ru-RU"/>
        </w:rPr>
        <w:t xml:space="preserve">    </w:t>
      </w:r>
      <w:r w:rsidRPr="00FC10E3">
        <w:rPr>
          <w:rFonts w:ascii="Courier New" w:eastAsia="Courier New" w:hAnsi="Courier New"/>
          <w:sz w:val="18"/>
          <w:lang w:val="ru-RU"/>
        </w:rPr>
        <w:t xml:space="preserve">    </w:t>
      </w:r>
      <w:r>
        <w:rPr>
          <w:rFonts w:ascii="Courier New" w:eastAsia="Courier New" w:hAnsi="Courier New"/>
          <w:sz w:val="18"/>
        </w:rPr>
        <w:t>if "**" in expression or "//" in expression:</w:t>
      </w:r>
    </w:p>
    <w:p w14:paraId="042F0D74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          raise</w:t>
      </w: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18"/>
        </w:rPr>
        <w:t>CalculationError</w:t>
      </w:r>
      <w:proofErr w:type="spellEnd"/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"Операции ** и // не поддерживаются")</w:t>
      </w:r>
    </w:p>
    <w:p w14:paraId="1C23D13E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</w:p>
    <w:p w14:paraId="251EF08C" w14:textId="77777777" w:rsidR="007A31E4" w:rsidRDefault="00114F7E">
      <w:pPr>
        <w:spacing w:line="240" w:lineRule="auto"/>
        <w:jc w:val="left"/>
      </w:pPr>
      <w:r w:rsidRPr="00FC10E3">
        <w:rPr>
          <w:rFonts w:ascii="Courier New" w:eastAsia="Courier New" w:hAnsi="Courier New"/>
          <w:sz w:val="18"/>
          <w:lang w:val="ru-RU"/>
        </w:rPr>
        <w:t xml:space="preserve">        </w:t>
      </w:r>
      <w:r>
        <w:rPr>
          <w:rFonts w:ascii="Courier New" w:eastAsia="Courier New" w:hAnsi="Courier New"/>
          <w:sz w:val="18"/>
        </w:rPr>
        <w:t>try:</w:t>
      </w:r>
    </w:p>
    <w:p w14:paraId="2EFEE71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tree = ast.parse(expression, mode="eval")</w:t>
      </w:r>
    </w:p>
    <w:p w14:paraId="03F4ABC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except SyntaxError as error:</w:t>
      </w:r>
    </w:p>
    <w:p w14:paraId="5C6F019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raise Calculatio</w:t>
      </w:r>
      <w:r>
        <w:rPr>
          <w:rFonts w:ascii="Courier New" w:eastAsia="Courier New" w:hAnsi="Courier New"/>
          <w:sz w:val="18"/>
        </w:rPr>
        <w:t>nError("Некорректное выражение") from error</w:t>
      </w:r>
    </w:p>
    <w:p w14:paraId="299D6B0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171EDB1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for node in ast.walk(tree):</w:t>
      </w:r>
    </w:p>
    <w:p w14:paraId="15C786A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if not isinstance(node, (ast.Expression, ast.BinOp, ast.UnaryOp,</w:t>
      </w:r>
    </w:p>
    <w:p w14:paraId="228670B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                 ast.Constant, ast.Add, ast.Sub, ast.Mult,</w:t>
      </w:r>
    </w:p>
    <w:p w14:paraId="1A9EFC7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</w:t>
      </w:r>
      <w:r>
        <w:rPr>
          <w:rFonts w:ascii="Courier New" w:eastAsia="Courier New" w:hAnsi="Courier New"/>
          <w:sz w:val="18"/>
        </w:rPr>
        <w:t xml:space="preserve">                   ast.Div, ast.USub, ast.UAdd)):</w:t>
      </w:r>
    </w:p>
    <w:p w14:paraId="60482EDB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              raise</w:t>
      </w: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18"/>
        </w:rPr>
        <w:t>CalculationError</w:t>
      </w:r>
      <w:proofErr w:type="spellEnd"/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"Недопустимая конструкция в выражении")</w:t>
      </w:r>
    </w:p>
    <w:p w14:paraId="4C3A684A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</w:p>
    <w:p w14:paraId="77BFCBD3" w14:textId="77777777" w:rsidR="007A31E4" w:rsidRDefault="00114F7E">
      <w:pPr>
        <w:spacing w:line="240" w:lineRule="auto"/>
        <w:jc w:val="left"/>
      </w:pPr>
      <w:r w:rsidRPr="00FC10E3">
        <w:rPr>
          <w:rFonts w:ascii="Courier New" w:eastAsia="Courier New" w:hAnsi="Courier New"/>
          <w:sz w:val="18"/>
          <w:lang w:val="ru-RU"/>
        </w:rPr>
        <w:t xml:space="preserve">            </w:t>
      </w:r>
      <w:r>
        <w:rPr>
          <w:rFonts w:ascii="Courier New" w:eastAsia="Courier New" w:hAnsi="Courier New"/>
          <w:sz w:val="18"/>
        </w:rPr>
        <w:t xml:space="preserve">if </w:t>
      </w:r>
      <w:proofErr w:type="spellStart"/>
      <w:proofErr w:type="gramStart"/>
      <w:r>
        <w:rPr>
          <w:rFonts w:ascii="Courier New" w:eastAsia="Courier New" w:hAnsi="Courier New"/>
          <w:sz w:val="18"/>
        </w:rPr>
        <w:t>isinstance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 xml:space="preserve">node, </w:t>
      </w:r>
      <w:proofErr w:type="spellStart"/>
      <w:r>
        <w:rPr>
          <w:rFonts w:ascii="Courier New" w:eastAsia="Courier New" w:hAnsi="Courier New"/>
          <w:sz w:val="18"/>
        </w:rPr>
        <w:t>ast.Constant</w:t>
      </w:r>
      <w:proofErr w:type="spellEnd"/>
      <w:r>
        <w:rPr>
          <w:rFonts w:ascii="Courier New" w:eastAsia="Courier New" w:hAnsi="Courier New"/>
          <w:sz w:val="18"/>
        </w:rPr>
        <w:t>) and not isinstance(node.value, (int, float)):</w:t>
      </w:r>
    </w:p>
    <w:p w14:paraId="13FB61E7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              raise</w:t>
      </w: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18"/>
        </w:rPr>
        <w:t>Calculation</w:t>
      </w:r>
      <w:r>
        <w:rPr>
          <w:rFonts w:ascii="Courier New" w:eastAsia="Courier New" w:hAnsi="Courier New"/>
          <w:sz w:val="18"/>
        </w:rPr>
        <w:t>Error</w:t>
      </w:r>
      <w:proofErr w:type="spellEnd"/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"Разрешены только числа")</w:t>
      </w:r>
    </w:p>
    <w:p w14:paraId="2DE7A553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</w:p>
    <w:p w14:paraId="2ABE22CB" w14:textId="77777777" w:rsidR="007A31E4" w:rsidRDefault="00114F7E">
      <w:pPr>
        <w:spacing w:line="240" w:lineRule="auto"/>
        <w:jc w:val="left"/>
      </w:pPr>
      <w:r w:rsidRPr="00FC10E3">
        <w:rPr>
          <w:rFonts w:ascii="Courier New" w:eastAsia="Courier New" w:hAnsi="Courier New"/>
          <w:sz w:val="18"/>
          <w:lang w:val="ru-RU"/>
        </w:rPr>
        <w:t xml:space="preserve">        </w:t>
      </w:r>
      <w:r>
        <w:rPr>
          <w:rFonts w:ascii="Courier New" w:eastAsia="Courier New" w:hAnsi="Courier New"/>
          <w:sz w:val="18"/>
        </w:rPr>
        <w:t>try:</w:t>
      </w:r>
    </w:p>
    <w:p w14:paraId="5B497DB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result = eval(compile(tree, "", "eval"), {"__builtins__": {}}, {})</w:t>
      </w:r>
    </w:p>
    <w:p w14:paraId="2D68C99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except ZeroDivisionError as error:</w:t>
      </w:r>
    </w:p>
    <w:p w14:paraId="280BA11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raise CalculationError("Деление на ноль") from error</w:t>
      </w:r>
    </w:p>
    <w:p w14:paraId="612EEDE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except (TypeEr</w:t>
      </w:r>
      <w:r>
        <w:rPr>
          <w:rFonts w:ascii="Courier New" w:eastAsia="Courier New" w:hAnsi="Courier New"/>
          <w:sz w:val="18"/>
        </w:rPr>
        <w:t>ror, ValueError, OverflowError) as error:</w:t>
      </w:r>
    </w:p>
    <w:p w14:paraId="6068AF5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raise CalculationError("Не удалось вычислить выражение") from error</w:t>
      </w:r>
    </w:p>
    <w:p w14:paraId="2B1CB92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07F8381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return float(result)</w:t>
      </w:r>
    </w:p>
    <w:p w14:paraId="588C3D7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171EF52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def calculate(self, expression: str) -&gt; Calculation:</w:t>
      </w:r>
    </w:p>
    <w:p w14:paraId="19AF4A0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result = self._calculate_expression(expression)</w:t>
      </w:r>
    </w:p>
    <w:p w14:paraId="74B7FA9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calculation = Calculation(</w:t>
      </w:r>
    </w:p>
    <w:p w14:paraId="511512A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id=self.repository.get_new_id(),</w:t>
      </w:r>
    </w:p>
    <w:p w14:paraId="30785E9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expression=expression.strip(),</w:t>
      </w:r>
    </w:p>
    <w:p w14:paraId="14D09D5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result=r</w:t>
      </w:r>
      <w:r>
        <w:rPr>
          <w:rFonts w:ascii="Courier New" w:eastAsia="Courier New" w:hAnsi="Courier New"/>
          <w:sz w:val="18"/>
        </w:rPr>
        <w:t>esult,</w:t>
      </w:r>
    </w:p>
    <w:p w14:paraId="2231FDE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timestamp=datetime.now().isoformat(timespec="seconds"),</w:t>
      </w:r>
    </w:p>
    <w:p w14:paraId="72E78B0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)</w:t>
      </w:r>
    </w:p>
    <w:p w14:paraId="37CE214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return self.repository.add(calculation)</w:t>
      </w:r>
    </w:p>
    <w:p w14:paraId="79E06DF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31E8C67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def get_all(self) -&gt; list[Calculation]:</w:t>
      </w:r>
    </w:p>
    <w:p w14:paraId="4A12ED1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lastRenderedPageBreak/>
        <w:t xml:space="preserve">        return self.repository.get_all()</w:t>
      </w:r>
    </w:p>
    <w:p w14:paraId="531E831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5497ED3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def get(self, calculation_id: </w:t>
      </w:r>
      <w:r>
        <w:rPr>
          <w:rFonts w:ascii="Courier New" w:eastAsia="Courier New" w:hAnsi="Courier New"/>
          <w:sz w:val="18"/>
        </w:rPr>
        <w:t>int) -&gt; Calculation:</w:t>
      </w:r>
    </w:p>
    <w:p w14:paraId="6374F58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calculation = self.repository.get(calculation_id)</w:t>
      </w:r>
    </w:p>
    <w:p w14:paraId="18FB467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if calculation is None:</w:t>
      </w:r>
    </w:p>
    <w:p w14:paraId="7ACBB6B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raise CalculationError("Расчёт не найден")</w:t>
      </w:r>
    </w:p>
    <w:p w14:paraId="742EA3F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return calculation</w:t>
      </w:r>
    </w:p>
    <w:p w14:paraId="3C5507D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251A4CC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def update(self, calculation_id: int, expression: str) -&gt; Calculation:</w:t>
      </w:r>
    </w:p>
    <w:p w14:paraId="7D000BF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old = self.get(calculation_id)</w:t>
      </w:r>
    </w:p>
    <w:p w14:paraId="05D7D9E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result = self._calculate_expression(expression)</w:t>
      </w:r>
    </w:p>
    <w:p w14:paraId="44CE237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calculation = Calculation(</w:t>
      </w:r>
    </w:p>
    <w:p w14:paraId="3332815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id=old.id,</w:t>
      </w:r>
    </w:p>
    <w:p w14:paraId="3397BD0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expression=expression.strip(),</w:t>
      </w:r>
    </w:p>
    <w:p w14:paraId="5F3C26C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result=result,</w:t>
      </w:r>
    </w:p>
    <w:p w14:paraId="21A9CEE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timestamp=datetime.now().isoformat(timespec="seconds"),</w:t>
      </w:r>
    </w:p>
    <w:p w14:paraId="0A736FD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)</w:t>
      </w:r>
    </w:p>
    <w:p w14:paraId="0996C24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self.repository.update(calculation)</w:t>
      </w:r>
    </w:p>
    <w:p w14:paraId="77A9087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return calculation</w:t>
      </w:r>
    </w:p>
    <w:p w14:paraId="2AB5DCA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1DDEA10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def delete(self, calculation_id</w:t>
      </w:r>
      <w:r>
        <w:rPr>
          <w:rFonts w:ascii="Courier New" w:eastAsia="Courier New" w:hAnsi="Courier New"/>
          <w:sz w:val="18"/>
        </w:rPr>
        <w:t>: int) -&gt; None:</w:t>
      </w:r>
    </w:p>
    <w:p w14:paraId="00D533E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if not self.repository.delete(calculation_id):</w:t>
      </w:r>
    </w:p>
    <w:p w14:paraId="0E35305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raise CalculationError("Расчёт не найден")</w:t>
      </w:r>
    </w:p>
    <w:p w14:paraId="298D148A" w14:textId="77777777" w:rsidR="007A31E4" w:rsidRDefault="00114F7E">
      <w:pPr>
        <w:spacing w:before="40" w:after="40" w:line="240" w:lineRule="auto"/>
      </w:pPr>
      <w:r>
        <w:rPr>
          <w:b/>
        </w:rPr>
        <w:t>server.py</w:t>
      </w:r>
    </w:p>
    <w:p w14:paraId="2459AC5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import json</w:t>
      </w:r>
    </w:p>
    <w:p w14:paraId="1F3467C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import logging</w:t>
      </w:r>
    </w:p>
    <w:p w14:paraId="387DC59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import socket</w:t>
      </w:r>
    </w:p>
    <w:p w14:paraId="4C1161C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import threading</w:t>
      </w:r>
    </w:p>
    <w:p w14:paraId="51E1928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import time</w:t>
      </w:r>
    </w:p>
    <w:p w14:paraId="55BFCA9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39CCED5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from exceptions import CalculationError, Protoco</w:t>
      </w:r>
      <w:r>
        <w:rPr>
          <w:rFonts w:ascii="Courier New" w:eastAsia="Courier New" w:hAnsi="Courier New"/>
          <w:sz w:val="18"/>
        </w:rPr>
        <w:t>lError</w:t>
      </w:r>
    </w:p>
    <w:p w14:paraId="05BAB3B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from protocol import decode_message, encode_message, make_error, make_success</w:t>
      </w:r>
    </w:p>
    <w:p w14:paraId="668D76C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from repository import CalculationRepository</w:t>
      </w:r>
    </w:p>
    <w:p w14:paraId="5C11ACF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from service import Service</w:t>
      </w:r>
    </w:p>
    <w:p w14:paraId="2D2489C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6DC70E5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HOST = "127.0.0.1"</w:t>
      </w:r>
    </w:p>
    <w:p w14:paraId="087DA7B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PORT = 5000</w:t>
      </w:r>
    </w:p>
    <w:p w14:paraId="5797492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61DF4AA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logging.basicConfig(</w:t>
      </w:r>
    </w:p>
    <w:p w14:paraId="4E405D9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level=logging.INFO,</w:t>
      </w:r>
    </w:p>
    <w:p w14:paraId="1653FB3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format="%(asctime)s %(levelname)s %(message)s",</w:t>
      </w:r>
    </w:p>
    <w:p w14:paraId="2ED8789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)</w:t>
      </w:r>
    </w:p>
    <w:p w14:paraId="41981BD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0371DEA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repository = CalculationRepository()</w:t>
      </w:r>
    </w:p>
    <w:p w14:paraId="42777FB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service = Service(repository)</w:t>
      </w:r>
    </w:p>
    <w:p w14:paraId="7D6A66A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75F17EE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4C9DE9D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def calculation_to_dict(calculation):</w:t>
      </w:r>
    </w:p>
    <w:p w14:paraId="61209E1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return {</w:t>
      </w:r>
    </w:p>
    <w:p w14:paraId="3B5CDE8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"id": calculation.id,</w:t>
      </w:r>
    </w:p>
    <w:p w14:paraId="74D1872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"expression": calculation.expression,</w:t>
      </w:r>
    </w:p>
    <w:p w14:paraId="253BDB0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"result": calculation.result,</w:t>
      </w:r>
    </w:p>
    <w:p w14:paraId="044DB9C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"timestamp": calculation.timestamp,</w:t>
      </w:r>
    </w:p>
    <w:p w14:paraId="34DC461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}</w:t>
      </w:r>
    </w:p>
    <w:p w14:paraId="017A529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4CBF9AC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6DA1FDB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def handle_request(request: dict) -&gt; dict:</w:t>
      </w:r>
    </w:p>
    <w:p w14:paraId="7A90367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command = request["command"]</w:t>
      </w:r>
    </w:p>
    <w:p w14:paraId="0986685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data = request["data"]</w:t>
      </w:r>
    </w:p>
    <w:p w14:paraId="045DCE3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1DBCCA1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logging.info("Command: %s", command)</w:t>
      </w:r>
    </w:p>
    <w:p w14:paraId="6EA140A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3B3A02E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lastRenderedPageBreak/>
        <w:t xml:space="preserve">    if command =</w:t>
      </w:r>
      <w:r>
        <w:rPr>
          <w:rFonts w:ascii="Courier New" w:eastAsia="Courier New" w:hAnsi="Courier New"/>
          <w:sz w:val="18"/>
        </w:rPr>
        <w:t>= "list":</w:t>
      </w:r>
    </w:p>
    <w:p w14:paraId="3B8E7FF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calculations = [calculation_to_dict(item) for item in service.get_all()]</w:t>
      </w:r>
    </w:p>
    <w:p w14:paraId="64D0AA2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return make_success(calculations)</w:t>
      </w:r>
    </w:p>
    <w:p w14:paraId="341BAE0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24F0D81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if command == "get":</w:t>
      </w:r>
    </w:p>
    <w:p w14:paraId="469E495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calculation_id = int(data["id"])</w:t>
      </w:r>
    </w:p>
    <w:p w14:paraId="416F57E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return make_success(calculation_to_dict(service.get(calculation_id)))</w:t>
      </w:r>
    </w:p>
    <w:p w14:paraId="678D257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2CE2540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if command == "create":</w:t>
      </w:r>
    </w:p>
    <w:p w14:paraId="01BEE45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calculation = service.calculate(str(data["expression"]))</w:t>
      </w:r>
    </w:p>
    <w:p w14:paraId="134BB0B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return make_success(calculation_to_dict(calculation))</w:t>
      </w:r>
    </w:p>
    <w:p w14:paraId="59C7D3D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6216009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if command == "</w:t>
      </w:r>
      <w:r>
        <w:rPr>
          <w:rFonts w:ascii="Courier New" w:eastAsia="Courier New" w:hAnsi="Courier New"/>
          <w:sz w:val="18"/>
        </w:rPr>
        <w:t>update":</w:t>
      </w:r>
    </w:p>
    <w:p w14:paraId="0122ABB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calculation_id = int(data["id"])</w:t>
      </w:r>
    </w:p>
    <w:p w14:paraId="2A22E1D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calculation = service.update(calculation_id, str(data["expression"]))</w:t>
      </w:r>
    </w:p>
    <w:p w14:paraId="173F358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return make_success(calculation_to_dict(calculation))</w:t>
      </w:r>
    </w:p>
    <w:p w14:paraId="6EF5260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4DC1335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if command == "delete":</w:t>
      </w:r>
    </w:p>
    <w:p w14:paraId="07DBBA2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calculation_id = int(data["i</w:t>
      </w:r>
      <w:r>
        <w:rPr>
          <w:rFonts w:ascii="Courier New" w:eastAsia="Courier New" w:hAnsi="Courier New"/>
          <w:sz w:val="18"/>
        </w:rPr>
        <w:t>d"])</w:t>
      </w:r>
    </w:p>
    <w:p w14:paraId="1381DF7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service.delete(calculation_id)</w:t>
      </w:r>
    </w:p>
    <w:p w14:paraId="7867660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return make_success({"message": "Расчёт удалён"})</w:t>
      </w:r>
    </w:p>
    <w:p w14:paraId="31C2B79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16093462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  </w:t>
      </w:r>
      <w:r w:rsidRPr="00FC10E3">
        <w:rPr>
          <w:rFonts w:ascii="Courier New" w:eastAsia="Courier New" w:hAnsi="Courier New"/>
          <w:sz w:val="18"/>
          <w:lang w:val="ru-RU"/>
        </w:rPr>
        <w:t># Специализированная команда варианта 2.</w:t>
      </w:r>
    </w:p>
    <w:p w14:paraId="7A2B4CFE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   </w:t>
      </w:r>
      <w:r>
        <w:rPr>
          <w:rFonts w:ascii="Courier New" w:eastAsia="Courier New" w:hAnsi="Courier New"/>
          <w:sz w:val="18"/>
        </w:rPr>
        <w:t>if</w:t>
      </w: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command</w:t>
      </w:r>
      <w:r w:rsidRPr="00FC10E3">
        <w:rPr>
          <w:rFonts w:ascii="Courier New" w:eastAsia="Courier New" w:hAnsi="Courier New"/>
          <w:sz w:val="18"/>
          <w:lang w:val="ru-RU"/>
        </w:rPr>
        <w:t xml:space="preserve"> == "</w:t>
      </w:r>
      <w:r>
        <w:rPr>
          <w:rFonts w:ascii="Courier New" w:eastAsia="Courier New" w:hAnsi="Courier New"/>
          <w:sz w:val="18"/>
        </w:rPr>
        <w:t>calculate</w:t>
      </w:r>
      <w:r w:rsidRPr="00FC10E3">
        <w:rPr>
          <w:rFonts w:ascii="Courier New" w:eastAsia="Courier New" w:hAnsi="Courier New"/>
          <w:sz w:val="18"/>
          <w:lang w:val="ru-RU"/>
        </w:rPr>
        <w:t>":</w:t>
      </w:r>
    </w:p>
    <w:p w14:paraId="6A35B1B8" w14:textId="77777777" w:rsidR="007A31E4" w:rsidRDefault="00114F7E">
      <w:pPr>
        <w:spacing w:line="240" w:lineRule="auto"/>
        <w:jc w:val="left"/>
      </w:pPr>
      <w:r w:rsidRPr="00FC10E3">
        <w:rPr>
          <w:rFonts w:ascii="Courier New" w:eastAsia="Courier New" w:hAnsi="Courier New"/>
          <w:sz w:val="18"/>
          <w:lang w:val="ru-RU"/>
        </w:rPr>
        <w:t xml:space="preserve">        </w:t>
      </w:r>
      <w:r>
        <w:rPr>
          <w:rFonts w:ascii="Courier New" w:eastAsia="Courier New" w:hAnsi="Courier New"/>
          <w:sz w:val="18"/>
        </w:rPr>
        <w:t xml:space="preserve">calculation = </w:t>
      </w:r>
      <w:proofErr w:type="gramStart"/>
      <w:r>
        <w:rPr>
          <w:rFonts w:ascii="Courier New" w:eastAsia="Courier New" w:hAnsi="Courier New"/>
          <w:sz w:val="18"/>
        </w:rPr>
        <w:t>service.calculate</w:t>
      </w:r>
      <w:proofErr w:type="gramEnd"/>
      <w:r>
        <w:rPr>
          <w:rFonts w:ascii="Courier New" w:eastAsia="Courier New" w:hAnsi="Courier New"/>
          <w:sz w:val="18"/>
        </w:rPr>
        <w:t>(str(data["expression"]))</w:t>
      </w:r>
    </w:p>
    <w:p w14:paraId="28EFCD0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ret</w:t>
      </w:r>
      <w:r>
        <w:rPr>
          <w:rFonts w:ascii="Courier New" w:eastAsia="Courier New" w:hAnsi="Courier New"/>
          <w:sz w:val="18"/>
        </w:rPr>
        <w:t>urn make_success({</w:t>
      </w:r>
    </w:p>
    <w:p w14:paraId="1298DEE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"expression": calculation.expression,</w:t>
      </w:r>
    </w:p>
    <w:p w14:paraId="0DAB421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"result": calculation.result,</w:t>
      </w:r>
    </w:p>
    <w:p w14:paraId="7E12685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"id": calculation.id,</w:t>
      </w:r>
    </w:p>
    <w:p w14:paraId="23395CC6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      </w:t>
      </w:r>
      <w:r w:rsidRPr="00FC10E3">
        <w:rPr>
          <w:rFonts w:ascii="Courier New" w:eastAsia="Courier New" w:hAnsi="Courier New"/>
          <w:sz w:val="18"/>
          <w:lang w:val="ru-RU"/>
        </w:rPr>
        <w:t>})</w:t>
      </w:r>
    </w:p>
    <w:p w14:paraId="6AA8CDF3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</w:p>
    <w:p w14:paraId="68F1E20E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   # Команда для демонстрации тайм-аута клиента.</w:t>
      </w:r>
    </w:p>
    <w:p w14:paraId="227A19D1" w14:textId="77777777" w:rsidR="007A31E4" w:rsidRDefault="00114F7E">
      <w:pPr>
        <w:spacing w:line="240" w:lineRule="auto"/>
        <w:jc w:val="left"/>
      </w:pPr>
      <w:r w:rsidRPr="00FC10E3">
        <w:rPr>
          <w:rFonts w:ascii="Courier New" w:eastAsia="Courier New" w:hAnsi="Courier New"/>
          <w:sz w:val="18"/>
          <w:lang w:val="ru-RU"/>
        </w:rPr>
        <w:t xml:space="preserve">    </w:t>
      </w:r>
      <w:r>
        <w:rPr>
          <w:rFonts w:ascii="Courier New" w:eastAsia="Courier New" w:hAnsi="Courier New"/>
          <w:sz w:val="18"/>
        </w:rPr>
        <w:t>if command == "slow":</w:t>
      </w:r>
    </w:p>
    <w:p w14:paraId="413D1B8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time.sleep(10)</w:t>
      </w:r>
    </w:p>
    <w:p w14:paraId="6055D12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return make_success({"message": "Операция завершена"})</w:t>
      </w:r>
    </w:p>
    <w:p w14:paraId="5745871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215CEAA8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  return</w:t>
      </w: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make</w:t>
      </w:r>
      <w:r w:rsidRPr="00FC10E3">
        <w:rPr>
          <w:rFonts w:ascii="Courier New" w:eastAsia="Courier New" w:hAnsi="Courier New"/>
          <w:sz w:val="18"/>
          <w:lang w:val="ru-RU"/>
        </w:rPr>
        <w:t>_</w:t>
      </w:r>
      <w:proofErr w:type="gramStart"/>
      <w:r>
        <w:rPr>
          <w:rFonts w:ascii="Courier New" w:eastAsia="Courier New" w:hAnsi="Courier New"/>
          <w:sz w:val="18"/>
        </w:rPr>
        <w:t>error</w:t>
      </w:r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"Неизвестная команда")</w:t>
      </w:r>
    </w:p>
    <w:p w14:paraId="04A2EC54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</w:p>
    <w:p w14:paraId="7950F5F4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</w:p>
    <w:p w14:paraId="31F88E9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def </w:t>
      </w:r>
      <w:proofErr w:type="spellStart"/>
      <w:r>
        <w:rPr>
          <w:rFonts w:ascii="Courier New" w:eastAsia="Courier New" w:hAnsi="Courier New"/>
          <w:sz w:val="18"/>
        </w:rPr>
        <w:t>handle_</w:t>
      </w:r>
      <w:proofErr w:type="gramStart"/>
      <w:r>
        <w:rPr>
          <w:rFonts w:ascii="Courier New" w:eastAsia="Courier New" w:hAnsi="Courier New"/>
          <w:sz w:val="18"/>
        </w:rPr>
        <w:t>client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gramEnd"/>
      <w:r>
        <w:rPr>
          <w:rFonts w:ascii="Courier New" w:eastAsia="Courier New" w:hAnsi="Courier New"/>
          <w:sz w:val="18"/>
        </w:rPr>
        <w:t xml:space="preserve">conn: </w:t>
      </w:r>
      <w:proofErr w:type="spellStart"/>
      <w:r>
        <w:rPr>
          <w:rFonts w:ascii="Courier New" w:eastAsia="Courier New" w:hAnsi="Courier New"/>
          <w:sz w:val="18"/>
        </w:rPr>
        <w:t>socket.socket</w:t>
      </w:r>
      <w:proofErr w:type="spellEnd"/>
      <w:r>
        <w:rPr>
          <w:rFonts w:ascii="Courier New" w:eastAsia="Courier New" w:hAnsi="Courier New"/>
          <w:sz w:val="18"/>
        </w:rPr>
        <w:t>, address) -&gt; None:</w:t>
      </w:r>
    </w:p>
    <w:p w14:paraId="278442B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logging.info("Client connected: %s:%s", address[0], address[1])</w:t>
      </w:r>
    </w:p>
    <w:p w14:paraId="17FFBE2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conn.settimeout(5)</w:t>
      </w:r>
    </w:p>
    <w:p w14:paraId="492F5C1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buffer = ""</w:t>
      </w:r>
    </w:p>
    <w:p w14:paraId="38ED1B2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7B385CF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try:</w:t>
      </w:r>
    </w:p>
    <w:p w14:paraId="3C547FB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while True:</w:t>
      </w:r>
    </w:p>
    <w:p w14:paraId="10B3C09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data = conn.recv(4096)</w:t>
      </w:r>
    </w:p>
    <w:p w14:paraId="5AEFE3B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if not data:</w:t>
      </w:r>
    </w:p>
    <w:p w14:paraId="3FFF467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break</w:t>
      </w:r>
    </w:p>
    <w:p w14:paraId="3F3FD19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0E57B5A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buffer += data.decode(</w:t>
      </w:r>
      <w:r>
        <w:rPr>
          <w:rFonts w:ascii="Courier New" w:eastAsia="Courier New" w:hAnsi="Courier New"/>
          <w:sz w:val="18"/>
        </w:rPr>
        <w:t>"utf-8")</w:t>
      </w:r>
    </w:p>
    <w:p w14:paraId="55E11C9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3813956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while "\n" in buffer:</w:t>
      </w:r>
    </w:p>
    <w:p w14:paraId="6257F04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line, buffer = buffer.split("\n", 1)</w:t>
      </w:r>
    </w:p>
    <w:p w14:paraId="62AAB04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if not line.strip():</w:t>
      </w:r>
    </w:p>
    <w:p w14:paraId="4939B31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continue</w:t>
      </w:r>
    </w:p>
    <w:p w14:paraId="459859A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00B3ABB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try:</w:t>
      </w:r>
    </w:p>
    <w:p w14:paraId="07CF5BB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request = decode_message(line)</w:t>
      </w:r>
    </w:p>
    <w:p w14:paraId="38FEDD0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</w:t>
      </w:r>
      <w:r>
        <w:rPr>
          <w:rFonts w:ascii="Courier New" w:eastAsia="Courier New" w:hAnsi="Courier New"/>
          <w:sz w:val="18"/>
        </w:rPr>
        <w:t xml:space="preserve">  response = handle_request(request)</w:t>
      </w:r>
    </w:p>
    <w:p w14:paraId="2471BDC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conn.sendall(encode_message(response))</w:t>
      </w:r>
    </w:p>
    <w:p w14:paraId="3A89686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logging.info("Command completed: %s", request["command"])</w:t>
      </w:r>
    </w:p>
    <w:p w14:paraId="4478439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lastRenderedPageBreak/>
        <w:t xml:space="preserve">                except (ProtocolError, CalculationError, KeyError, ValueError, TypeError) as error:</w:t>
      </w:r>
    </w:p>
    <w:p w14:paraId="54C4D1F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logging.error("Request error: %s", error)</w:t>
      </w:r>
    </w:p>
    <w:p w14:paraId="1DB7C4B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conn.sendall(encode_message(make_error(str(error))))</w:t>
      </w:r>
    </w:p>
    <w:p w14:paraId="2E02DEC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excep</w:t>
      </w:r>
      <w:r>
        <w:rPr>
          <w:rFonts w:ascii="Courier New" w:eastAsia="Courier New" w:hAnsi="Courier New"/>
          <w:sz w:val="18"/>
        </w:rPr>
        <w:t>t BrokenPipeError:</w:t>
      </w:r>
    </w:p>
    <w:p w14:paraId="3F2A200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logging.warning("Client closed connection before response")</w:t>
      </w:r>
    </w:p>
    <w:p w14:paraId="4E1BD0A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return</w:t>
      </w:r>
    </w:p>
    <w:p w14:paraId="1C1FCF1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0B59537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except socket.timeout:</w:t>
      </w:r>
    </w:p>
    <w:p w14:paraId="7CE3E47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logging.warning("Client timeout: %s:%s", address[0], address[1])</w:t>
      </w:r>
    </w:p>
    <w:p w14:paraId="4DC0296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except (ConnectionResetE</w:t>
      </w:r>
      <w:r>
        <w:rPr>
          <w:rFonts w:ascii="Courier New" w:eastAsia="Courier New" w:hAnsi="Courier New"/>
          <w:sz w:val="18"/>
        </w:rPr>
        <w:t>rror, OSError) as error:</w:t>
      </w:r>
    </w:p>
    <w:p w14:paraId="6000562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logging.warning("Connection error: %s", error)</w:t>
      </w:r>
    </w:p>
    <w:p w14:paraId="07F660A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finally:</w:t>
      </w:r>
    </w:p>
    <w:p w14:paraId="11E5AC0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conn.close()</w:t>
      </w:r>
    </w:p>
    <w:p w14:paraId="33052A1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logging.info("Client disconnected: %s:%s", address[0], address[1])</w:t>
      </w:r>
    </w:p>
    <w:p w14:paraId="682D5C6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2F3E81E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0C0B6F3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def main() -&gt; None:</w:t>
      </w:r>
    </w:p>
    <w:p w14:paraId="2DB7409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server = socket.socket(socket.AF_INET, </w:t>
      </w:r>
      <w:r>
        <w:rPr>
          <w:rFonts w:ascii="Courier New" w:eastAsia="Courier New" w:hAnsi="Courier New"/>
          <w:sz w:val="18"/>
        </w:rPr>
        <w:t>socket.SOCK_STREAM)</w:t>
      </w:r>
    </w:p>
    <w:p w14:paraId="6A35BAF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server.setsockopt(socket.SOL_SOCKET, socket.SO_REUSEADDR, 1)</w:t>
      </w:r>
    </w:p>
    <w:p w14:paraId="2A538FD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server.bind((HOST, PORT))</w:t>
      </w:r>
    </w:p>
    <w:p w14:paraId="62C1343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server.listen(10)</w:t>
      </w:r>
    </w:p>
    <w:p w14:paraId="28FC31E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6E12B57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logging.info("Server started on %s:%s", HOST, PORT)</w:t>
      </w:r>
    </w:p>
    <w:p w14:paraId="5EC98F6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758FE46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try:</w:t>
      </w:r>
    </w:p>
    <w:p w14:paraId="2C39DF7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while True:</w:t>
      </w:r>
    </w:p>
    <w:p w14:paraId="433DC97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try:</w:t>
      </w:r>
    </w:p>
    <w:p w14:paraId="3467BFA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conn, address = server.accept()</w:t>
      </w:r>
    </w:p>
    <w:p w14:paraId="0B2FBA6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except KeyboardInterrupt:</w:t>
      </w:r>
    </w:p>
    <w:p w14:paraId="410E509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break</w:t>
      </w:r>
    </w:p>
    <w:p w14:paraId="5D35940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6B7CCA1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thread = threading.Thread(</w:t>
      </w:r>
    </w:p>
    <w:p w14:paraId="2D612C9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target=handle_client,</w:t>
      </w:r>
    </w:p>
    <w:p w14:paraId="03F7A5A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args=(conn, address),</w:t>
      </w:r>
    </w:p>
    <w:p w14:paraId="4E9A852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daemon=True,</w:t>
      </w:r>
    </w:p>
    <w:p w14:paraId="18F31DA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)</w:t>
      </w:r>
    </w:p>
    <w:p w14:paraId="41C6875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thread.start()</w:t>
      </w:r>
    </w:p>
    <w:p w14:paraId="7843A48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finally:</w:t>
      </w:r>
    </w:p>
    <w:p w14:paraId="560B62D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server.close()</w:t>
      </w:r>
    </w:p>
    <w:p w14:paraId="0DDB10B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logging.info("Server stopped")</w:t>
      </w:r>
    </w:p>
    <w:p w14:paraId="281C408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5EE52A6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1899833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if __name__ == "__main__":</w:t>
      </w:r>
    </w:p>
    <w:p w14:paraId="544AE8B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main()</w:t>
      </w:r>
    </w:p>
    <w:p w14:paraId="58CE55E6" w14:textId="77777777" w:rsidR="007A31E4" w:rsidRDefault="00114F7E">
      <w:pPr>
        <w:spacing w:before="40" w:after="40" w:line="240" w:lineRule="auto"/>
      </w:pPr>
      <w:r>
        <w:rPr>
          <w:b/>
        </w:rPr>
        <w:t>client.py</w:t>
      </w:r>
    </w:p>
    <w:p w14:paraId="7EC232D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import socket</w:t>
      </w:r>
    </w:p>
    <w:p w14:paraId="7B255D9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63842A8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from </w:t>
      </w:r>
      <w:r>
        <w:rPr>
          <w:rFonts w:ascii="Courier New" w:eastAsia="Courier New" w:hAnsi="Courier New"/>
          <w:sz w:val="18"/>
        </w:rPr>
        <w:t>protocol import decode_response, encode_message</w:t>
      </w:r>
    </w:p>
    <w:p w14:paraId="606000D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5E0E023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HOST = "127.0.0.1"</w:t>
      </w:r>
    </w:p>
    <w:p w14:paraId="5A78C3D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PORT = 5000</w:t>
      </w:r>
    </w:p>
    <w:p w14:paraId="65FDD53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TIMEOUT = 5</w:t>
      </w:r>
    </w:p>
    <w:p w14:paraId="55EA5F9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1B6253A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262F730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def request(sock: socket.socket, command: str, data: dict) -&gt; dict:</w:t>
      </w:r>
    </w:p>
    <w:p w14:paraId="055B983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message = {"command": command, "data": data}</w:t>
      </w:r>
    </w:p>
    <w:p w14:paraId="25EB98A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sock.sendall(encode_message(message))</w:t>
      </w:r>
    </w:p>
    <w:p w14:paraId="5A4BFF4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308C507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buffer = ""</w:t>
      </w:r>
    </w:p>
    <w:p w14:paraId="11F85FC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while "\n" not in buffer:</w:t>
      </w:r>
    </w:p>
    <w:p w14:paraId="007FB1D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part = sock.recv(4096)</w:t>
      </w:r>
    </w:p>
    <w:p w14:paraId="3DD51B7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lastRenderedPageBreak/>
        <w:t xml:space="preserve">        if not part:</w:t>
      </w:r>
    </w:p>
    <w:p w14:paraId="338C09E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raise ConnectionError("Сервер закрыл соединение")</w:t>
      </w:r>
    </w:p>
    <w:p w14:paraId="1E64245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</w:t>
      </w:r>
      <w:r>
        <w:rPr>
          <w:rFonts w:ascii="Courier New" w:eastAsia="Courier New" w:hAnsi="Courier New"/>
          <w:sz w:val="18"/>
        </w:rPr>
        <w:t xml:space="preserve">     buffer += part.decode("utf-8")</w:t>
      </w:r>
    </w:p>
    <w:p w14:paraId="02D3773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0590A59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line = buffer.split("\n", 1)[0]</w:t>
      </w:r>
    </w:p>
    <w:p w14:paraId="192D3EF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return decode_response(line)</w:t>
      </w:r>
    </w:p>
    <w:p w14:paraId="77D5618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500BB13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6B9AE83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def print_response(response: dict) -&gt; None:</w:t>
      </w:r>
    </w:p>
    <w:p w14:paraId="30CC7B2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print("\nОтвет сервера:")</w:t>
      </w:r>
    </w:p>
    <w:p w14:paraId="2F9C43F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print(response)</w:t>
      </w:r>
    </w:p>
    <w:p w14:paraId="18E8C75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3534B95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42B7ED5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def timeout_test() -&gt; None:</w:t>
      </w:r>
    </w:p>
    <w:p w14:paraId="25180FA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test_socket = socket.socket(socket.AF_INET, socket.SOCK_STREAM)</w:t>
      </w:r>
    </w:p>
    <w:p w14:paraId="271E0BC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test_socket.settimeout(TIMEOUT)</w:t>
      </w:r>
    </w:p>
    <w:p w14:paraId="46B5D5E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48DB391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try:</w:t>
      </w:r>
    </w:p>
    <w:p w14:paraId="1D29CFB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test_socket.connect((HOST, PORT))</w:t>
      </w:r>
    </w:p>
    <w:p w14:paraId="6813823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test_socket.sendall(encode_message({"command": "slow", "data": {}}))</w:t>
      </w:r>
    </w:p>
    <w:p w14:paraId="4F76674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test_socket.re</w:t>
      </w:r>
      <w:r>
        <w:rPr>
          <w:rFonts w:ascii="Courier New" w:eastAsia="Courier New" w:hAnsi="Courier New"/>
          <w:sz w:val="18"/>
        </w:rPr>
        <w:t>cv(4096)</w:t>
      </w:r>
    </w:p>
    <w:p w14:paraId="0C658BC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except socket.timeout:</w:t>
      </w:r>
    </w:p>
    <w:p w14:paraId="2EAF26FB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      </w:t>
      </w:r>
      <w:proofErr w:type="gramStart"/>
      <w:r>
        <w:rPr>
          <w:rFonts w:ascii="Courier New" w:eastAsia="Courier New" w:hAnsi="Courier New"/>
          <w:sz w:val="18"/>
        </w:rPr>
        <w:t>print</w:t>
      </w:r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"Тайм-аут сработал: сервер отвечал дольше 5 секунд.")</w:t>
      </w:r>
    </w:p>
    <w:p w14:paraId="10774A0C" w14:textId="77777777" w:rsidR="007A31E4" w:rsidRDefault="00114F7E">
      <w:pPr>
        <w:spacing w:line="240" w:lineRule="auto"/>
        <w:jc w:val="left"/>
      </w:pPr>
      <w:r w:rsidRPr="00FC10E3">
        <w:rPr>
          <w:rFonts w:ascii="Courier New" w:eastAsia="Courier New" w:hAnsi="Courier New"/>
          <w:sz w:val="18"/>
          <w:lang w:val="ru-RU"/>
        </w:rPr>
        <w:t xml:space="preserve">    </w:t>
      </w:r>
      <w:r>
        <w:rPr>
          <w:rFonts w:ascii="Courier New" w:eastAsia="Courier New" w:hAnsi="Courier New"/>
          <w:sz w:val="18"/>
        </w:rPr>
        <w:t>finally:</w:t>
      </w:r>
    </w:p>
    <w:p w14:paraId="4B60603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test_socket.close()</w:t>
      </w:r>
    </w:p>
    <w:p w14:paraId="4B56E34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5F59424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7E51705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>def main() -&gt; None:</w:t>
      </w:r>
    </w:p>
    <w:p w14:paraId="154EC64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sock = socket.socket(socket.AF_INET, socket.SOCK_STREAM)</w:t>
      </w:r>
    </w:p>
    <w:p w14:paraId="0A19F04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sock.settimeout(TIMEOUT)</w:t>
      </w:r>
    </w:p>
    <w:p w14:paraId="2022D29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72F6CB8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try:</w:t>
      </w:r>
    </w:p>
    <w:p w14:paraId="00EB6CA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sock.connect((HOST, PORT))</w:t>
      </w:r>
    </w:p>
    <w:p w14:paraId="62B46F3A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      </w:t>
      </w:r>
      <w:proofErr w:type="gramStart"/>
      <w:r>
        <w:rPr>
          <w:rFonts w:ascii="Courier New" w:eastAsia="Courier New" w:hAnsi="Courier New"/>
          <w:sz w:val="18"/>
        </w:rPr>
        <w:t>print</w:t>
      </w:r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"Подключение к серверу выполнено.")</w:t>
      </w:r>
    </w:p>
    <w:p w14:paraId="3F1BEA20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   </w:t>
      </w:r>
      <w:r>
        <w:rPr>
          <w:rFonts w:ascii="Courier New" w:eastAsia="Courier New" w:hAnsi="Courier New"/>
          <w:sz w:val="18"/>
        </w:rPr>
        <w:t>except</w:t>
      </w: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OSError</w:t>
      </w:r>
      <w:proofErr w:type="spellEnd"/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as</w:t>
      </w: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  <w:r>
        <w:rPr>
          <w:rFonts w:ascii="Courier New" w:eastAsia="Courier New" w:hAnsi="Courier New"/>
          <w:sz w:val="18"/>
        </w:rPr>
        <w:t>error</w:t>
      </w:r>
      <w:r w:rsidRPr="00FC10E3">
        <w:rPr>
          <w:rFonts w:ascii="Courier New" w:eastAsia="Courier New" w:hAnsi="Courier New"/>
          <w:sz w:val="18"/>
          <w:lang w:val="ru-RU"/>
        </w:rPr>
        <w:t>:</w:t>
      </w:r>
    </w:p>
    <w:p w14:paraId="2CF19BB4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       </w:t>
      </w:r>
      <w:proofErr w:type="gramStart"/>
      <w:r>
        <w:rPr>
          <w:rFonts w:ascii="Courier New" w:eastAsia="Courier New" w:hAnsi="Courier New"/>
          <w:sz w:val="18"/>
        </w:rPr>
        <w:t>print</w:t>
      </w:r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>
        <w:rPr>
          <w:rFonts w:ascii="Courier New" w:eastAsia="Courier New" w:hAnsi="Courier New"/>
          <w:sz w:val="18"/>
        </w:rPr>
        <w:t>f</w:t>
      </w:r>
      <w:r w:rsidRPr="00FC10E3">
        <w:rPr>
          <w:rFonts w:ascii="Courier New" w:eastAsia="Courier New" w:hAnsi="Courier New"/>
          <w:sz w:val="18"/>
          <w:lang w:val="ru-RU"/>
        </w:rPr>
        <w:t>"Не удалось подключиться к</w:t>
      </w:r>
      <w:r w:rsidRPr="00FC10E3">
        <w:rPr>
          <w:rFonts w:ascii="Courier New" w:eastAsia="Courier New" w:hAnsi="Courier New"/>
          <w:sz w:val="18"/>
          <w:lang w:val="ru-RU"/>
        </w:rPr>
        <w:t xml:space="preserve"> серверу: {</w:t>
      </w:r>
      <w:r>
        <w:rPr>
          <w:rFonts w:ascii="Courier New" w:eastAsia="Courier New" w:hAnsi="Courier New"/>
          <w:sz w:val="18"/>
        </w:rPr>
        <w:t>error</w:t>
      </w:r>
      <w:r w:rsidRPr="00FC10E3">
        <w:rPr>
          <w:rFonts w:ascii="Courier New" w:eastAsia="Courier New" w:hAnsi="Courier New"/>
          <w:sz w:val="18"/>
          <w:lang w:val="ru-RU"/>
        </w:rPr>
        <w:t>}")</w:t>
      </w:r>
    </w:p>
    <w:p w14:paraId="4BEF0635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       </w:t>
      </w:r>
      <w:proofErr w:type="gramStart"/>
      <w:r>
        <w:rPr>
          <w:rFonts w:ascii="Courier New" w:eastAsia="Courier New" w:hAnsi="Courier New"/>
          <w:sz w:val="18"/>
        </w:rPr>
        <w:t>sock</w:t>
      </w:r>
      <w:r w:rsidRPr="00FC10E3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close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()</w:t>
      </w:r>
    </w:p>
    <w:p w14:paraId="2BCDF37A" w14:textId="77777777" w:rsidR="007A31E4" w:rsidRDefault="00114F7E">
      <w:pPr>
        <w:spacing w:line="240" w:lineRule="auto"/>
        <w:jc w:val="left"/>
      </w:pPr>
      <w:r w:rsidRPr="00FC10E3">
        <w:rPr>
          <w:rFonts w:ascii="Courier New" w:eastAsia="Courier New" w:hAnsi="Courier New"/>
          <w:sz w:val="18"/>
          <w:lang w:val="ru-RU"/>
        </w:rPr>
        <w:t xml:space="preserve">        </w:t>
      </w:r>
      <w:r>
        <w:rPr>
          <w:rFonts w:ascii="Courier New" w:eastAsia="Courier New" w:hAnsi="Courier New"/>
          <w:sz w:val="18"/>
        </w:rPr>
        <w:t>return</w:t>
      </w:r>
    </w:p>
    <w:p w14:paraId="1702491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4DBAD2E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try:</w:t>
      </w:r>
    </w:p>
    <w:p w14:paraId="133A59D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while True:</w:t>
      </w:r>
    </w:p>
    <w:p w14:paraId="40963A9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print("\n=== CLIENT ===")</w:t>
      </w:r>
    </w:p>
    <w:p w14:paraId="5E53963D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          </w:t>
      </w:r>
      <w:proofErr w:type="gramStart"/>
      <w:r>
        <w:rPr>
          <w:rFonts w:ascii="Courier New" w:eastAsia="Courier New" w:hAnsi="Courier New"/>
          <w:sz w:val="18"/>
        </w:rPr>
        <w:t>print</w:t>
      </w:r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"1. Получить список")</w:t>
      </w:r>
    </w:p>
    <w:p w14:paraId="47B79001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           </w:t>
      </w:r>
      <w:proofErr w:type="gramStart"/>
      <w:r>
        <w:rPr>
          <w:rFonts w:ascii="Courier New" w:eastAsia="Courier New" w:hAnsi="Courier New"/>
          <w:sz w:val="18"/>
        </w:rPr>
        <w:t>print</w:t>
      </w:r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"2. Получить расчёт")</w:t>
      </w:r>
    </w:p>
    <w:p w14:paraId="681C5B24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           </w:t>
      </w:r>
      <w:proofErr w:type="gramStart"/>
      <w:r>
        <w:rPr>
          <w:rFonts w:ascii="Courier New" w:eastAsia="Courier New" w:hAnsi="Courier New"/>
          <w:sz w:val="18"/>
        </w:rPr>
        <w:t>print</w:t>
      </w:r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"3. Создать расчёт")</w:t>
      </w:r>
    </w:p>
    <w:p w14:paraId="22E159AF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           </w:t>
      </w:r>
      <w:proofErr w:type="gramStart"/>
      <w:r>
        <w:rPr>
          <w:rFonts w:ascii="Courier New" w:eastAsia="Courier New" w:hAnsi="Courier New"/>
          <w:sz w:val="18"/>
        </w:rPr>
        <w:t>print</w:t>
      </w:r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"4. Изменить расчёт")</w:t>
      </w:r>
    </w:p>
    <w:p w14:paraId="3A3A4DBD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           </w:t>
      </w:r>
      <w:proofErr w:type="gramStart"/>
      <w:r>
        <w:rPr>
          <w:rFonts w:ascii="Courier New" w:eastAsia="Courier New" w:hAnsi="Courier New"/>
          <w:sz w:val="18"/>
        </w:rPr>
        <w:t>print</w:t>
      </w:r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"5. Удалить расчёт")</w:t>
      </w:r>
    </w:p>
    <w:p w14:paraId="69C52A38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           </w:t>
      </w:r>
      <w:proofErr w:type="gramStart"/>
      <w:r>
        <w:rPr>
          <w:rFonts w:ascii="Courier New" w:eastAsia="Courier New" w:hAnsi="Courier New"/>
          <w:sz w:val="18"/>
        </w:rPr>
        <w:t>print</w:t>
      </w:r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"6. Вычислить выражение")</w:t>
      </w:r>
    </w:p>
    <w:p w14:paraId="4BF18906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           </w:t>
      </w:r>
      <w:proofErr w:type="gramStart"/>
      <w:r>
        <w:rPr>
          <w:rFonts w:ascii="Courier New" w:eastAsia="Courier New" w:hAnsi="Courier New"/>
          <w:sz w:val="18"/>
        </w:rPr>
        <w:t>print</w:t>
      </w:r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"7. Проверить тайм-аут")</w:t>
      </w:r>
    </w:p>
    <w:p w14:paraId="0C228D7D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           </w:t>
      </w:r>
      <w:proofErr w:type="gramStart"/>
      <w:r>
        <w:rPr>
          <w:rFonts w:ascii="Courier New" w:eastAsia="Courier New" w:hAnsi="Courier New"/>
          <w:sz w:val="18"/>
        </w:rPr>
        <w:t>print</w:t>
      </w:r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"0. Выход")</w:t>
      </w:r>
    </w:p>
    <w:p w14:paraId="249AB3E0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</w:p>
    <w:p w14:paraId="5DF36C71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           </w:t>
      </w:r>
      <w:r>
        <w:rPr>
          <w:rFonts w:ascii="Courier New" w:eastAsia="Courier New" w:hAnsi="Courier New"/>
          <w:sz w:val="18"/>
        </w:rPr>
        <w:t>choice</w:t>
      </w:r>
      <w:r w:rsidRPr="00FC10E3">
        <w:rPr>
          <w:rFonts w:ascii="Courier New" w:eastAsia="Courier New" w:hAnsi="Courier New"/>
          <w:sz w:val="18"/>
          <w:lang w:val="ru-RU"/>
        </w:rPr>
        <w:t xml:space="preserve"> = </w:t>
      </w:r>
      <w:proofErr w:type="gramStart"/>
      <w:r>
        <w:rPr>
          <w:rFonts w:ascii="Courier New" w:eastAsia="Courier New" w:hAnsi="Courier New"/>
          <w:sz w:val="18"/>
        </w:rPr>
        <w:t>input</w:t>
      </w:r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"Введите команду: ")</w:t>
      </w:r>
    </w:p>
    <w:p w14:paraId="5E94239C" w14:textId="77777777" w:rsidR="007A31E4" w:rsidRPr="00FC10E3" w:rsidRDefault="00114F7E">
      <w:pPr>
        <w:spacing w:line="240" w:lineRule="auto"/>
        <w:jc w:val="left"/>
        <w:rPr>
          <w:lang w:val="ru-RU"/>
        </w:rPr>
      </w:pPr>
      <w:r w:rsidRPr="00FC10E3">
        <w:rPr>
          <w:rFonts w:ascii="Courier New" w:eastAsia="Courier New" w:hAnsi="Courier New"/>
          <w:sz w:val="18"/>
          <w:lang w:val="ru-RU"/>
        </w:rPr>
        <w:t xml:space="preserve"> </w:t>
      </w:r>
    </w:p>
    <w:p w14:paraId="7426FB79" w14:textId="77777777" w:rsidR="007A31E4" w:rsidRDefault="00114F7E">
      <w:pPr>
        <w:spacing w:line="240" w:lineRule="auto"/>
        <w:jc w:val="left"/>
      </w:pPr>
      <w:r w:rsidRPr="00FC10E3">
        <w:rPr>
          <w:rFonts w:ascii="Courier New" w:eastAsia="Courier New" w:hAnsi="Courier New"/>
          <w:sz w:val="18"/>
          <w:lang w:val="ru-RU"/>
        </w:rPr>
        <w:t xml:space="preserve">            </w:t>
      </w:r>
      <w:r>
        <w:rPr>
          <w:rFonts w:ascii="Courier New" w:eastAsia="Courier New" w:hAnsi="Courier New"/>
          <w:sz w:val="18"/>
        </w:rPr>
        <w:t>try:</w:t>
      </w:r>
    </w:p>
    <w:p w14:paraId="168A4F1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if choice == "1":</w:t>
      </w:r>
    </w:p>
    <w:p w14:paraId="5307E74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response = request(sock, "list", {})</w:t>
      </w:r>
    </w:p>
    <w:p w14:paraId="713FD5F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print_response(response)</w:t>
      </w:r>
    </w:p>
    <w:p w14:paraId="39017D9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093CD21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elif choice == "2":</w:t>
      </w:r>
    </w:p>
    <w:p w14:paraId="7D5599D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calculation_id = int(input("ID расчёта: "))</w:t>
      </w:r>
    </w:p>
    <w:p w14:paraId="57FAEDB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response = request(sock, "get", {"id": calculation_id})</w:t>
      </w:r>
    </w:p>
    <w:p w14:paraId="507EA35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print_response(response)</w:t>
      </w:r>
    </w:p>
    <w:p w14:paraId="254DA90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2F5A82F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lastRenderedPageBreak/>
        <w:t xml:space="preserve">                elif choice == "3</w:t>
      </w:r>
      <w:r>
        <w:rPr>
          <w:rFonts w:ascii="Courier New" w:eastAsia="Courier New" w:hAnsi="Courier New"/>
          <w:sz w:val="18"/>
        </w:rPr>
        <w:t>":</w:t>
      </w:r>
    </w:p>
    <w:p w14:paraId="3E5FA05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expression = input("Выражение: ")</w:t>
      </w:r>
    </w:p>
    <w:p w14:paraId="759601B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response = request(sock, "create", {"expression": expression})</w:t>
      </w:r>
    </w:p>
    <w:p w14:paraId="16CBBAF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print_response(response)</w:t>
      </w:r>
    </w:p>
    <w:p w14:paraId="20D083A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7A57630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elif choice == "4":</w:t>
      </w:r>
    </w:p>
    <w:p w14:paraId="057FCB3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calculation_i</w:t>
      </w:r>
      <w:r>
        <w:rPr>
          <w:rFonts w:ascii="Courier New" w:eastAsia="Courier New" w:hAnsi="Courier New"/>
          <w:sz w:val="18"/>
        </w:rPr>
        <w:t>d = int(input("ID расчёта: "))</w:t>
      </w:r>
    </w:p>
    <w:p w14:paraId="12A36FD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expression = input("Новое выражение: ")</w:t>
      </w:r>
    </w:p>
    <w:p w14:paraId="230779A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response = request(</w:t>
      </w:r>
    </w:p>
    <w:p w14:paraId="70D2EBF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    sock,</w:t>
      </w:r>
    </w:p>
    <w:p w14:paraId="66B4071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    "update",</w:t>
      </w:r>
    </w:p>
    <w:p w14:paraId="2381414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    {"id": calculation_id, "expression": </w:t>
      </w:r>
      <w:r>
        <w:rPr>
          <w:rFonts w:ascii="Courier New" w:eastAsia="Courier New" w:hAnsi="Courier New"/>
          <w:sz w:val="18"/>
        </w:rPr>
        <w:t>expression},</w:t>
      </w:r>
    </w:p>
    <w:p w14:paraId="30B2B3B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)</w:t>
      </w:r>
    </w:p>
    <w:p w14:paraId="52A5224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print_response(response)</w:t>
      </w:r>
    </w:p>
    <w:p w14:paraId="24221EB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4C005F0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elif choice == "5":</w:t>
      </w:r>
    </w:p>
    <w:p w14:paraId="4549F9D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calculation_id = int(input("ID расчёта: "))</w:t>
      </w:r>
    </w:p>
    <w:p w14:paraId="420186D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response = request(sock, "delete", {"id": calculation_id})</w:t>
      </w:r>
    </w:p>
    <w:p w14:paraId="4F9EBD9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print_response(response)</w:t>
      </w:r>
    </w:p>
    <w:p w14:paraId="17DD5C9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2236194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elif choice == "6":</w:t>
      </w:r>
    </w:p>
    <w:p w14:paraId="1074550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expression = input("Выражение: ")</w:t>
      </w:r>
    </w:p>
    <w:p w14:paraId="59EF4CD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response = request(s</w:t>
      </w:r>
      <w:r>
        <w:rPr>
          <w:rFonts w:ascii="Courier New" w:eastAsia="Courier New" w:hAnsi="Courier New"/>
          <w:sz w:val="18"/>
        </w:rPr>
        <w:t>ock, "calculate", {"expression": expression})</w:t>
      </w:r>
    </w:p>
    <w:p w14:paraId="4C6345F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print_response(response)</w:t>
      </w:r>
    </w:p>
    <w:p w14:paraId="177F221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034BA9A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elif choice == "7":</w:t>
      </w:r>
    </w:p>
    <w:p w14:paraId="08B7D7E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timeout_test()</w:t>
      </w:r>
    </w:p>
    <w:p w14:paraId="0FE1FB1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6B6B0AE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elif choice == "0":</w:t>
      </w:r>
    </w:p>
    <w:p w14:paraId="048DEAD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    break</w:t>
      </w:r>
    </w:p>
    <w:p w14:paraId="53761A4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74DB2B7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else:</w:t>
      </w:r>
    </w:p>
    <w:p w14:paraId="1720A43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</w:t>
      </w:r>
      <w:r>
        <w:rPr>
          <w:rFonts w:ascii="Courier New" w:eastAsia="Courier New" w:hAnsi="Courier New"/>
          <w:sz w:val="18"/>
        </w:rPr>
        <w:t xml:space="preserve">                print("Неизвестный пункт меню.")</w:t>
      </w:r>
    </w:p>
    <w:p w14:paraId="5A47CBC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0F61ABA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except (ValueError, ConnectionError, socket.timeout, OSError) as error:</w:t>
      </w:r>
    </w:p>
    <w:p w14:paraId="3102B9A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        print(f"Ошибка: {error}")</w:t>
      </w:r>
    </w:p>
    <w:p w14:paraId="5099E86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3B76A1D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finally:</w:t>
      </w:r>
    </w:p>
    <w:p w14:paraId="512BCC2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sock.close()</w:t>
      </w:r>
    </w:p>
    <w:p w14:paraId="184421E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       print("Клиент завершён.")</w:t>
      </w:r>
    </w:p>
    <w:p w14:paraId="08D6638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23B60BF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 </w:t>
      </w:r>
    </w:p>
    <w:p w14:paraId="19F6B4B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8"/>
        </w:rPr>
        <w:t xml:space="preserve">if </w:t>
      </w:r>
      <w:r>
        <w:rPr>
          <w:rFonts w:ascii="Courier New" w:eastAsia="Courier New" w:hAnsi="Courier New"/>
          <w:sz w:val="18"/>
        </w:rPr>
        <w:t>__name__ == "__main__":</w:t>
      </w:r>
    </w:p>
    <w:p w14:paraId="2880899C" w14:textId="77777777" w:rsidR="007A31E4" w:rsidRPr="00FC10E3" w:rsidRDefault="00114F7E">
      <w:pPr>
        <w:spacing w:line="240" w:lineRule="auto"/>
        <w:jc w:val="left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  </w:t>
      </w:r>
      <w:proofErr w:type="gramStart"/>
      <w:r>
        <w:rPr>
          <w:rFonts w:ascii="Courier New" w:eastAsia="Courier New" w:hAnsi="Courier New"/>
          <w:sz w:val="18"/>
        </w:rPr>
        <w:t>main</w:t>
      </w:r>
      <w:r w:rsidRPr="00FC10E3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FC10E3">
        <w:rPr>
          <w:rFonts w:ascii="Courier New" w:eastAsia="Courier New" w:hAnsi="Courier New"/>
          <w:sz w:val="18"/>
          <w:lang w:val="ru-RU"/>
        </w:rPr>
        <w:t>)</w:t>
      </w:r>
    </w:p>
    <w:p w14:paraId="662BDC11" w14:textId="77777777" w:rsidR="007A31E4" w:rsidRPr="00FC10E3" w:rsidRDefault="00114F7E">
      <w:pPr>
        <w:rPr>
          <w:lang w:val="ru-RU"/>
        </w:rPr>
      </w:pPr>
      <w:r w:rsidRPr="00FC10E3">
        <w:rPr>
          <w:b/>
          <w:lang w:val="ru-RU"/>
        </w:rPr>
        <w:t>Автоматическое тестирование:</w:t>
      </w:r>
    </w:p>
    <w:p w14:paraId="3BA6736F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 xml:space="preserve">В проекте используется стандартный модуль </w:t>
      </w:r>
      <w:proofErr w:type="spellStart"/>
      <w:r>
        <w:t>unittest</w:t>
      </w:r>
      <w:proofErr w:type="spellEnd"/>
      <w:r w:rsidRPr="00FC10E3">
        <w:rPr>
          <w:lang w:val="ru-RU"/>
        </w:rPr>
        <w:t xml:space="preserve">, поэтому для запуска тестов не требуется устанавливать сторонние библиотеки. Тесты разделены на три группы: тесты </w:t>
      </w:r>
      <w:r>
        <w:t>Repository</w:t>
      </w:r>
      <w:r w:rsidRPr="00FC10E3">
        <w:rPr>
          <w:lang w:val="ru-RU"/>
        </w:rPr>
        <w:t xml:space="preserve">, тесты </w:t>
      </w:r>
      <w:r>
        <w:t>Service</w:t>
      </w:r>
      <w:r w:rsidRPr="00FC10E3">
        <w:rPr>
          <w:lang w:val="ru-RU"/>
        </w:rPr>
        <w:t xml:space="preserve"> и тесты протокола.</w:t>
      </w:r>
    </w:p>
    <w:p w14:paraId="7BA73B71" w14:textId="77777777" w:rsidR="007A31E4" w:rsidRDefault="00114F7E">
      <w:pPr>
        <w:spacing w:before="40" w:after="40" w:line="240" w:lineRule="auto"/>
      </w:pPr>
      <w:r>
        <w:rPr>
          <w:b/>
        </w:rPr>
        <w:t>tests/test_repository.py</w:t>
      </w:r>
    </w:p>
    <w:p w14:paraId="59A0614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import sys</w:t>
      </w:r>
    </w:p>
    <w:p w14:paraId="78BFB02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import unittest</w:t>
      </w:r>
    </w:p>
    <w:p w14:paraId="6CD6F66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from pathlib import Path</w:t>
      </w:r>
    </w:p>
    <w:p w14:paraId="0DB7CD0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5F411F8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sys.path.insert(0, str(Path(__file__).resolve().parents[1]))</w:t>
      </w:r>
    </w:p>
    <w:p w14:paraId="6063F27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lastRenderedPageBreak/>
        <w:t xml:space="preserve"> </w:t>
      </w:r>
    </w:p>
    <w:p w14:paraId="75595FF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from models import Calculation</w:t>
      </w:r>
    </w:p>
    <w:p w14:paraId="00C3BBC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from repository import CalculationRepository</w:t>
      </w:r>
    </w:p>
    <w:p w14:paraId="7006D55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51328E7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1B8F80C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class R</w:t>
      </w:r>
      <w:r>
        <w:rPr>
          <w:rFonts w:ascii="Courier New" w:eastAsia="Courier New" w:hAnsi="Courier New"/>
          <w:sz w:val="19"/>
        </w:rPr>
        <w:t>epositoryTests(unittest.TestCase):</w:t>
      </w:r>
    </w:p>
    <w:p w14:paraId="6B4B680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def setUp(self):</w:t>
      </w:r>
    </w:p>
    <w:p w14:paraId="46E3587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self.repository = CalculationRepository()</w:t>
      </w:r>
    </w:p>
    <w:p w14:paraId="1AC5D1C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320DA57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def test_add_and_get(self):</w:t>
      </w:r>
    </w:p>
    <w:p w14:paraId="5092C9A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item = Calculation(1, "2 + 2", 4.0, "2026-10-05T12:00:00")</w:t>
      </w:r>
    </w:p>
    <w:p w14:paraId="2A50228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self.repository.add(item)</w:t>
      </w:r>
    </w:p>
    <w:p w14:paraId="5F497AB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self.as</w:t>
      </w:r>
      <w:r>
        <w:rPr>
          <w:rFonts w:ascii="Courier New" w:eastAsia="Courier New" w:hAnsi="Courier New"/>
          <w:sz w:val="19"/>
        </w:rPr>
        <w:t>sertEqual(self.repository.get(1), item)</w:t>
      </w:r>
    </w:p>
    <w:p w14:paraId="20F5D15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116CD10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def test_delete(self):</w:t>
      </w:r>
    </w:p>
    <w:p w14:paraId="169C760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item = Calculation(1, "2 + 2", 4.0, "2026-10-05T12:00:00")</w:t>
      </w:r>
    </w:p>
    <w:p w14:paraId="0B69AF8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self.repository.add(item)</w:t>
      </w:r>
    </w:p>
    <w:p w14:paraId="707EDF7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self.assertTrue(self.repository.delete(1))</w:t>
      </w:r>
    </w:p>
    <w:p w14:paraId="4E4F14B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self.assertIsNone(self.repository.get(1))</w:t>
      </w:r>
    </w:p>
    <w:p w14:paraId="4ADABDDF" w14:textId="77777777" w:rsidR="007A31E4" w:rsidRDefault="00114F7E">
      <w:pPr>
        <w:spacing w:before="40" w:after="40" w:line="240" w:lineRule="auto"/>
      </w:pPr>
      <w:r>
        <w:rPr>
          <w:b/>
        </w:rPr>
        <w:t>tests/test_service.py</w:t>
      </w:r>
    </w:p>
    <w:p w14:paraId="44B2E47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import sys</w:t>
      </w:r>
    </w:p>
    <w:p w14:paraId="1DF4460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import unittest</w:t>
      </w:r>
    </w:p>
    <w:p w14:paraId="3F2F8AB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from pathlib import Path</w:t>
      </w:r>
    </w:p>
    <w:p w14:paraId="1DE9078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0FD20A8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sys.path.insert(0, str(Path(__file__).resolve().parents[1]))</w:t>
      </w:r>
    </w:p>
    <w:p w14:paraId="07EB948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73AD8F3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from exceptions import CalculationError</w:t>
      </w:r>
    </w:p>
    <w:p w14:paraId="645C86E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from repository import Calc</w:t>
      </w:r>
      <w:r>
        <w:rPr>
          <w:rFonts w:ascii="Courier New" w:eastAsia="Courier New" w:hAnsi="Courier New"/>
          <w:sz w:val="19"/>
        </w:rPr>
        <w:t>ulationRepository</w:t>
      </w:r>
    </w:p>
    <w:p w14:paraId="4CB015D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from service import Service</w:t>
      </w:r>
    </w:p>
    <w:p w14:paraId="1A43F091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3B70BB6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6ED11D6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class ServiceTests(unittest.TestCase):</w:t>
      </w:r>
    </w:p>
    <w:p w14:paraId="6761D5D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def setUp(self):</w:t>
      </w:r>
    </w:p>
    <w:p w14:paraId="2F55F98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self.service = Service(CalculationRepository())</w:t>
      </w:r>
    </w:p>
    <w:p w14:paraId="1052175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38555A8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def test_calculate(self):</w:t>
      </w:r>
    </w:p>
    <w:p w14:paraId="3D7E367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result = self.service.calculate("15 * 4 + 2")</w:t>
      </w:r>
    </w:p>
    <w:p w14:paraId="2DFD76F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self.assertEqual(result.result, 62.0)</w:t>
      </w:r>
    </w:p>
    <w:p w14:paraId="6FCA7B0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45DDF74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def test_division_by_zero(self):</w:t>
      </w:r>
    </w:p>
    <w:p w14:paraId="6F64733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with self.assertRaises(CalculationError):</w:t>
      </w:r>
    </w:p>
    <w:p w14:paraId="7BA54B63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    self.service.calculate("10 / 0")</w:t>
      </w:r>
    </w:p>
    <w:p w14:paraId="0F4A1492" w14:textId="77777777" w:rsidR="007A31E4" w:rsidRDefault="00114F7E">
      <w:pPr>
        <w:spacing w:before="40" w:after="40" w:line="240" w:lineRule="auto"/>
      </w:pPr>
      <w:r>
        <w:rPr>
          <w:b/>
        </w:rPr>
        <w:t>tests/test_protocol.py</w:t>
      </w:r>
    </w:p>
    <w:p w14:paraId="2803E56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import sys</w:t>
      </w:r>
    </w:p>
    <w:p w14:paraId="38847B6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import unittest</w:t>
      </w:r>
    </w:p>
    <w:p w14:paraId="4D7E25B5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from pathlib import Path</w:t>
      </w:r>
    </w:p>
    <w:p w14:paraId="7B79790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7E25E1E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sys.path.insert(0, str(Path(__file__).resolve().parents[1]))</w:t>
      </w:r>
    </w:p>
    <w:p w14:paraId="0E594B3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12A667A7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from protocol import decode_message, decode_response, encode_message</w:t>
      </w:r>
    </w:p>
    <w:p w14:paraId="14E324C6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69066EC2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36D3F679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class </w:t>
      </w:r>
      <w:r>
        <w:rPr>
          <w:rFonts w:ascii="Courier New" w:eastAsia="Courier New" w:hAnsi="Courier New"/>
          <w:sz w:val="19"/>
        </w:rPr>
        <w:t>ProtocolTests(unittest.TestCase):</w:t>
      </w:r>
    </w:p>
    <w:p w14:paraId="7CA34C4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def test_response_decode(self):</w:t>
      </w:r>
    </w:p>
    <w:p w14:paraId="1FB3501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response = {"status": "ok", "data": {"result": 62.0}}</w:t>
      </w:r>
    </w:p>
    <w:p w14:paraId="3D1335E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encoded = encode_message(response).decode("utf-8").strip()</w:t>
      </w:r>
    </w:p>
    <w:p w14:paraId="2506B7D4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self.assertEqual(decode_response(encoded), respon</w:t>
      </w:r>
      <w:r>
        <w:rPr>
          <w:rFonts w:ascii="Courier New" w:eastAsia="Courier New" w:hAnsi="Courier New"/>
          <w:sz w:val="19"/>
        </w:rPr>
        <w:t>se)</w:t>
      </w:r>
    </w:p>
    <w:p w14:paraId="0DC7179C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29E17C1D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lastRenderedPageBreak/>
        <w:t xml:space="preserve">    def test_encode_decode(self):</w:t>
      </w:r>
    </w:p>
    <w:p w14:paraId="4A63201A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original = {"command": "calculate", "data": {"expression": "2 + 2"}}</w:t>
      </w:r>
    </w:p>
    <w:p w14:paraId="57D36EC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encoded = encode_message(original).decode("utf-8").strip()</w:t>
      </w:r>
    </w:p>
    <w:p w14:paraId="654E4A6B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    self.assertEqual(decode_message(encoded), original)</w:t>
      </w:r>
    </w:p>
    <w:p w14:paraId="0789E190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4F9EF9FF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</w:t>
      </w:r>
    </w:p>
    <w:p w14:paraId="20E99DAE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>if __nam</w:t>
      </w:r>
      <w:r>
        <w:rPr>
          <w:rFonts w:ascii="Courier New" w:eastAsia="Courier New" w:hAnsi="Courier New"/>
          <w:sz w:val="19"/>
        </w:rPr>
        <w:t>e__ == "__main__":</w:t>
      </w:r>
    </w:p>
    <w:p w14:paraId="3D52E138" w14:textId="77777777" w:rsidR="007A31E4" w:rsidRDefault="00114F7E">
      <w:pPr>
        <w:spacing w:line="240" w:lineRule="auto"/>
        <w:jc w:val="left"/>
      </w:pPr>
      <w:r>
        <w:rPr>
          <w:rFonts w:ascii="Courier New" w:eastAsia="Courier New" w:hAnsi="Courier New"/>
          <w:sz w:val="19"/>
        </w:rPr>
        <w:t xml:space="preserve">    unittest.main()</w:t>
      </w:r>
    </w:p>
    <w:p w14:paraId="7634F3E1" w14:textId="4C8599B8" w:rsidR="007A31E4" w:rsidRDefault="00114F7E">
      <w:pPr>
        <w:rPr>
          <w:b/>
          <w:lang w:val="ru-RU"/>
        </w:rPr>
      </w:pPr>
      <w:r w:rsidRPr="00FC10E3">
        <w:rPr>
          <w:b/>
          <w:lang w:val="ru-RU"/>
        </w:rPr>
        <w:t>Проверка работы программы:</w:t>
      </w:r>
    </w:p>
    <w:p w14:paraId="3C670A3A" w14:textId="7741BB50" w:rsidR="00114F7E" w:rsidRPr="00FC10E3" w:rsidRDefault="00114F7E">
      <w:pPr>
        <w:rPr>
          <w:lang w:val="ru-RU"/>
        </w:rPr>
      </w:pPr>
      <w:r w:rsidRPr="00114F7E">
        <w:rPr>
          <w:lang w:val="ru-RU"/>
        </w:rPr>
        <w:drawing>
          <wp:inline distT="0" distB="0" distL="0" distR="0" wp14:anchorId="2FBBD4D0" wp14:editId="556F1A69">
            <wp:extent cx="4965115" cy="569595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1257" cy="574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ECDC" w14:textId="77777777" w:rsidR="007A31E4" w:rsidRPr="00FC10E3" w:rsidRDefault="00114F7E">
      <w:pPr>
        <w:rPr>
          <w:lang w:val="ru-RU"/>
        </w:rPr>
      </w:pPr>
      <w:r w:rsidRPr="00FC10E3">
        <w:rPr>
          <w:b/>
          <w:lang w:val="ru-RU"/>
        </w:rPr>
        <w:t>Вывод:</w:t>
      </w:r>
    </w:p>
    <w:p w14:paraId="4FA18A9D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 xml:space="preserve">В ходе лабораторной работы было разработано клиент-серверное приложение на </w:t>
      </w:r>
      <w:r>
        <w:t>Python</w:t>
      </w:r>
      <w:r w:rsidRPr="00FC10E3">
        <w:rPr>
          <w:lang w:val="ru-RU"/>
        </w:rPr>
        <w:t xml:space="preserve"> для выполнения и хранения арифметичес</w:t>
      </w:r>
      <w:r w:rsidRPr="00FC10E3">
        <w:rPr>
          <w:lang w:val="ru-RU"/>
        </w:rPr>
        <w:t xml:space="preserve">ких расчётов. Программа использует </w:t>
      </w:r>
      <w:r>
        <w:t>TCP</w:t>
      </w:r>
      <w:r w:rsidRPr="00FC10E3">
        <w:rPr>
          <w:lang w:val="ru-RU"/>
        </w:rPr>
        <w:t xml:space="preserve">-соединение на основе модуля </w:t>
      </w:r>
      <w:r>
        <w:t>socket</w:t>
      </w:r>
      <w:r w:rsidRPr="00FC10E3">
        <w:rPr>
          <w:lang w:val="ru-RU"/>
        </w:rPr>
        <w:t xml:space="preserve"> и передаёт данные в виде </w:t>
      </w:r>
      <w:r>
        <w:t>JSON</w:t>
      </w:r>
      <w:r w:rsidRPr="00FC10E3">
        <w:rPr>
          <w:lang w:val="ru-RU"/>
        </w:rPr>
        <w:t>-сообщений с разделителем новой строки.</w:t>
      </w:r>
    </w:p>
    <w:p w14:paraId="034F88F3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lastRenderedPageBreak/>
        <w:t xml:space="preserve">В приложении реализована отдельная модель </w:t>
      </w:r>
      <w:r>
        <w:t>Calculation</w:t>
      </w:r>
      <w:r w:rsidRPr="00FC10E3">
        <w:rPr>
          <w:lang w:val="ru-RU"/>
        </w:rPr>
        <w:t xml:space="preserve">, слой </w:t>
      </w:r>
      <w:r>
        <w:t>Repository</w:t>
      </w:r>
      <w:r w:rsidRPr="00FC10E3">
        <w:rPr>
          <w:lang w:val="ru-RU"/>
        </w:rPr>
        <w:t xml:space="preserve"> для хранения объектов в памяти и слой </w:t>
      </w:r>
      <w:r>
        <w:t>Serv</w:t>
      </w:r>
      <w:r>
        <w:t>ice</w:t>
      </w:r>
      <w:r w:rsidRPr="00FC10E3">
        <w:rPr>
          <w:lang w:val="ru-RU"/>
        </w:rPr>
        <w:t xml:space="preserve"> для выполнения бизнес-логики. Клиентская программа предоставляет консольное меню, а сервер обрабатывает запросы нескольких клиентов одновременно с использованием потоков.</w:t>
      </w:r>
    </w:p>
    <w:p w14:paraId="1D457293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>Были реализованы обязательные команды получения списка, получения объекта, создан</w:t>
      </w:r>
      <w:r w:rsidRPr="00FC10E3">
        <w:rPr>
          <w:lang w:val="ru-RU"/>
        </w:rPr>
        <w:t xml:space="preserve">ия, изменения и удаления, а также специализированная команда </w:t>
      </w:r>
      <w:r>
        <w:t>calculate</w:t>
      </w:r>
      <w:r w:rsidRPr="00FC10E3">
        <w:rPr>
          <w:lang w:val="ru-RU"/>
        </w:rPr>
        <w:t>. Дополнительно были реализованы обработка ошибок, логирование, тайм-ауты и автоматические тесты.</w:t>
      </w:r>
    </w:p>
    <w:p w14:paraId="0C492FE6" w14:textId="77777777" w:rsidR="007A31E4" w:rsidRPr="00FC10E3" w:rsidRDefault="00114F7E">
      <w:pPr>
        <w:rPr>
          <w:lang w:val="ru-RU"/>
        </w:rPr>
      </w:pPr>
      <w:r w:rsidRPr="00FC10E3">
        <w:rPr>
          <w:lang w:val="ru-RU"/>
        </w:rPr>
        <w:t xml:space="preserve">В результате были закреплены практические навыки работы с </w:t>
      </w:r>
      <w:r>
        <w:t>TCP</w:t>
      </w:r>
      <w:r w:rsidRPr="00FC10E3">
        <w:rPr>
          <w:lang w:val="ru-RU"/>
        </w:rPr>
        <w:t xml:space="preserve">-сокетами, </w:t>
      </w:r>
      <w:r>
        <w:t>JSON</w:t>
      </w:r>
      <w:r w:rsidRPr="00FC10E3">
        <w:rPr>
          <w:lang w:val="ru-RU"/>
        </w:rPr>
        <w:t>, клиент-сер</w:t>
      </w:r>
      <w:r w:rsidRPr="00FC10E3">
        <w:rPr>
          <w:lang w:val="ru-RU"/>
        </w:rPr>
        <w:t>верной архитектурой, потоками, исключениями, тестированием и разделением программы на отдельные уровни. Разработанная структура кода соответствует требованиям лабораторной работы и допускает дальнейшее расширение приложения.</w:t>
      </w:r>
    </w:p>
    <w:sectPr w:rsidR="007A31E4" w:rsidRPr="00FC10E3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F7E"/>
    <w:rsid w:val="0015074B"/>
    <w:rsid w:val="0029639D"/>
    <w:rsid w:val="00326F90"/>
    <w:rsid w:val="007A31E4"/>
    <w:rsid w:val="00AA1D8D"/>
    <w:rsid w:val="00B47730"/>
    <w:rsid w:val="00CB0664"/>
    <w:rsid w:val="00FC10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63E13E"/>
  <w14:defaultImageDpi w14:val="300"/>
  <w15:docId w15:val="{19BAE0EA-CE8B-4CDD-9011-52FB5B64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3603</Words>
  <Characters>20540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vanya</cp:lastModifiedBy>
  <cp:revision>3</cp:revision>
  <dcterms:created xsi:type="dcterms:W3CDTF">2013-12-23T23:15:00Z</dcterms:created>
  <dcterms:modified xsi:type="dcterms:W3CDTF">2026-10-08T21:08:00Z</dcterms:modified>
  <cp:category/>
</cp:coreProperties>
</file>