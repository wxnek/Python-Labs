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94C330" w14:textId="77777777" w:rsidR="00CB6BB1" w:rsidRPr="00A76553" w:rsidRDefault="00A76553">
      <w:pPr>
        <w:jc w:val="center"/>
        <w:rPr>
          <w:lang w:val="ru-RU"/>
        </w:rPr>
      </w:pPr>
      <w:r w:rsidRPr="00A76553">
        <w:rPr>
          <w:b/>
          <w:lang w:val="ru-RU"/>
        </w:rPr>
        <w:t>ЛАБОРАТОРНАЯ РАБОТА № 8</w:t>
      </w:r>
      <w:r w:rsidRPr="00A76553">
        <w:rPr>
          <w:b/>
          <w:lang w:val="ru-RU"/>
        </w:rPr>
        <w:br/>
        <w:t xml:space="preserve">Паттерны проектирования в </w:t>
      </w:r>
      <w:r>
        <w:rPr>
          <w:b/>
        </w:rPr>
        <w:t>Python</w:t>
      </w:r>
    </w:p>
    <w:p w14:paraId="4210C0C9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b/>
          <w:bCs/>
          <w:lang w:val="ru-RU"/>
        </w:rPr>
        <w:t>Цель работы:</w:t>
      </w:r>
      <w:r w:rsidRPr="00A76553">
        <w:rPr>
          <w:lang w:val="ru-RU"/>
        </w:rPr>
        <w:t xml:space="preserve"> Изучить назначение и получить практические навыки применения паттернов проектирования при разработке объектно-ориентированных программ на </w:t>
      </w:r>
      <w:r>
        <w:t>Python</w:t>
      </w:r>
      <w:r w:rsidRPr="00A76553">
        <w:rPr>
          <w:lang w:val="ru-RU"/>
        </w:rPr>
        <w:t>.</w:t>
      </w:r>
    </w:p>
    <w:p w14:paraId="575247A6" w14:textId="75FBEA22" w:rsidR="00CB6BB1" w:rsidRPr="00A76553" w:rsidRDefault="00A76553" w:rsidP="00A76553">
      <w:pPr>
        <w:ind w:firstLine="709"/>
        <w:rPr>
          <w:lang w:val="ru-RU"/>
        </w:rPr>
      </w:pPr>
      <w:r w:rsidRPr="00A76553">
        <w:rPr>
          <w:b/>
          <w:lang w:val="ru-RU"/>
        </w:rPr>
        <w:t xml:space="preserve">Постановка </w:t>
      </w:r>
      <w:r w:rsidRPr="00A76553">
        <w:rPr>
          <w:b/>
          <w:lang w:val="ru-RU"/>
        </w:rPr>
        <w:t>индивидуального задания:</w:t>
      </w:r>
      <w:r>
        <w:rPr>
          <w:lang w:val="ru-RU"/>
        </w:rPr>
        <w:t xml:space="preserve"> </w:t>
      </w:r>
      <w:r w:rsidRPr="00A76553">
        <w:rPr>
          <w:lang w:val="ru-RU"/>
        </w:rPr>
        <w:t>В соответствии с вариантом 2 необходимо разработать систему управления выдачей книг в библиотеке. Программа должна работать с объектами библиотеки и демонстрировать применение паттернов проектирования.</w:t>
      </w:r>
    </w:p>
    <w:p w14:paraId="0A939E2C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>Для варианта 2 в методических</w:t>
      </w:r>
      <w:r w:rsidRPr="00A76553">
        <w:rPr>
          <w:lang w:val="ru-RU"/>
        </w:rPr>
        <w:t xml:space="preserve"> материалах задана следующая предметная модель и набор паттернов:</w:t>
      </w:r>
    </w:p>
    <w:p w14:paraId="5C27C2EB" w14:textId="77777777" w:rsidR="00CB6BB1" w:rsidRPr="00A76553" w:rsidRDefault="00A76553">
      <w:pPr>
        <w:ind w:left="425" w:hanging="283"/>
        <w:rPr>
          <w:lang w:val="ru-RU"/>
        </w:rPr>
      </w:pPr>
      <w:r w:rsidRPr="00A76553">
        <w:rPr>
          <w:lang w:val="ru-RU"/>
        </w:rPr>
        <w:t>• система управления выдачей книг;</w:t>
      </w:r>
    </w:p>
    <w:p w14:paraId="7C6D8F67" w14:textId="77777777" w:rsidR="00CB6BB1" w:rsidRPr="00A76553" w:rsidRDefault="00A76553">
      <w:pPr>
        <w:ind w:left="425" w:hanging="283"/>
        <w:rPr>
          <w:lang w:val="ru-RU"/>
        </w:rPr>
      </w:pPr>
      <w:r w:rsidRPr="00A76553">
        <w:rPr>
          <w:lang w:val="ru-RU"/>
        </w:rPr>
        <w:t xml:space="preserve">• </w:t>
      </w:r>
      <w:r>
        <w:t>Factory</w:t>
      </w:r>
      <w:r w:rsidRPr="00A76553">
        <w:rPr>
          <w:lang w:val="ru-RU"/>
        </w:rPr>
        <w:t>: печатная книга, электронная книга, журнал;</w:t>
      </w:r>
    </w:p>
    <w:p w14:paraId="1223610D" w14:textId="77777777" w:rsidR="00CB6BB1" w:rsidRPr="00A76553" w:rsidRDefault="00A76553">
      <w:pPr>
        <w:ind w:left="425" w:hanging="283"/>
        <w:rPr>
          <w:lang w:val="ru-RU"/>
        </w:rPr>
      </w:pPr>
      <w:r w:rsidRPr="00A76553">
        <w:rPr>
          <w:lang w:val="ru-RU"/>
        </w:rPr>
        <w:t xml:space="preserve">• </w:t>
      </w:r>
      <w:r>
        <w:t>Strategy</w:t>
      </w:r>
      <w:r w:rsidRPr="00A76553">
        <w:rPr>
          <w:lang w:val="ru-RU"/>
        </w:rPr>
        <w:t>: стандартный срок выдачи, льготный срок, срок для преподавателей;</w:t>
      </w:r>
    </w:p>
    <w:p w14:paraId="724EE24C" w14:textId="77777777" w:rsidR="00CB6BB1" w:rsidRPr="00A76553" w:rsidRDefault="00A76553">
      <w:pPr>
        <w:ind w:left="425" w:hanging="283"/>
        <w:rPr>
          <w:lang w:val="ru-RU"/>
        </w:rPr>
      </w:pPr>
      <w:r w:rsidRPr="00A76553">
        <w:rPr>
          <w:lang w:val="ru-RU"/>
        </w:rPr>
        <w:t>• дополнительный паттерн</w:t>
      </w:r>
      <w:r w:rsidRPr="00A76553">
        <w:rPr>
          <w:lang w:val="ru-RU"/>
        </w:rPr>
        <w:t xml:space="preserve"> </w:t>
      </w:r>
      <w:r>
        <w:t>Command</w:t>
      </w:r>
      <w:r w:rsidRPr="00A76553">
        <w:rPr>
          <w:lang w:val="ru-RU"/>
        </w:rPr>
        <w:t>: выдать, вернуть, забронировать.</w:t>
      </w:r>
    </w:p>
    <w:p w14:paraId="574C6EC0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 xml:space="preserve">Кроме требований варианта, для всех вариантов необходимо использовать </w:t>
      </w:r>
      <w:proofErr w:type="spellStart"/>
      <w:r>
        <w:t>dataclass</w:t>
      </w:r>
      <w:proofErr w:type="spellEnd"/>
      <w:r w:rsidRPr="00A76553">
        <w:rPr>
          <w:lang w:val="ru-RU"/>
        </w:rPr>
        <w:t xml:space="preserve">, реализовать </w:t>
      </w:r>
      <w:r>
        <w:t>Repository</w:t>
      </w:r>
      <w:r w:rsidRPr="00A76553">
        <w:rPr>
          <w:lang w:val="ru-RU"/>
        </w:rPr>
        <w:t xml:space="preserve">, </w:t>
      </w:r>
      <w:r>
        <w:t>Factory</w:t>
      </w:r>
      <w:r w:rsidRPr="00A76553">
        <w:rPr>
          <w:lang w:val="ru-RU"/>
        </w:rPr>
        <w:t xml:space="preserve"> и </w:t>
      </w:r>
      <w:r>
        <w:t>Strategy</w:t>
      </w:r>
      <w:r w:rsidRPr="00A76553">
        <w:rPr>
          <w:lang w:val="ru-RU"/>
        </w:rPr>
        <w:t xml:space="preserve">, а также создать минимум 5 автоматических тестов. </w:t>
      </w:r>
      <w:r>
        <w:t>Repository</w:t>
      </w:r>
      <w:r w:rsidRPr="00A76553">
        <w:rPr>
          <w:lang w:val="ru-RU"/>
        </w:rPr>
        <w:t xml:space="preserve"> должен иметь интерфейс и реал</w:t>
      </w:r>
      <w:r w:rsidRPr="00A76553">
        <w:rPr>
          <w:lang w:val="ru-RU"/>
        </w:rPr>
        <w:t xml:space="preserve">изацию </w:t>
      </w:r>
      <w:proofErr w:type="spellStart"/>
      <w:r>
        <w:t>InMemoryRepository</w:t>
      </w:r>
      <w:proofErr w:type="spellEnd"/>
      <w:r w:rsidRPr="00A76553">
        <w:rPr>
          <w:lang w:val="ru-RU"/>
        </w:rPr>
        <w:t>; основной сервис не должен зависеть от конкретного способа хранения данных.</w:t>
      </w:r>
    </w:p>
    <w:p w14:paraId="2A41A061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Краткие теоретические сведения:</w:t>
      </w:r>
    </w:p>
    <w:p w14:paraId="32B280E8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>Паттерн проектирования представляет собой типовое решение распространённой проблемы проектирования программного обеспечени</w:t>
      </w:r>
      <w:r w:rsidRPr="00A76553">
        <w:rPr>
          <w:lang w:val="ru-RU"/>
        </w:rPr>
        <w:t xml:space="preserve">я. Паттерн описывает проблему, структуру решения и взаимодействие между объектами. В данной лабораторной работе особое внимание уделяется </w:t>
      </w:r>
      <w:r w:rsidRPr="00A76553">
        <w:rPr>
          <w:lang w:val="ru-RU"/>
        </w:rPr>
        <w:lastRenderedPageBreak/>
        <w:t>разделению ответственности между классами и уменьшению зависимости основной логики от конкретных способов создания объ</w:t>
      </w:r>
      <w:r w:rsidRPr="00A76553">
        <w:rPr>
          <w:lang w:val="ru-RU"/>
        </w:rPr>
        <w:t>ектов и выполнения операций.</w:t>
      </w:r>
    </w:p>
    <w:p w14:paraId="05080BB1" w14:textId="77777777" w:rsidR="00CB6BB1" w:rsidRPr="00A76553" w:rsidRDefault="00A76553">
      <w:pPr>
        <w:spacing w:after="0"/>
        <w:ind w:firstLine="709"/>
        <w:rPr>
          <w:lang w:val="ru-RU"/>
        </w:rPr>
      </w:pPr>
      <w:r>
        <w:t>Repository</w:t>
      </w:r>
      <w:r w:rsidRPr="00A76553">
        <w:rPr>
          <w:lang w:val="ru-RU"/>
        </w:rPr>
        <w:t xml:space="preserve"> используется как отдельный слой доступа к данным. Он скрывает способ хранения объектов от основной бизнес-логики. В разработанной программе </w:t>
      </w:r>
      <w:r>
        <w:t>Repository</w:t>
      </w:r>
      <w:r w:rsidRPr="00A76553">
        <w:rPr>
          <w:lang w:val="ru-RU"/>
        </w:rPr>
        <w:t xml:space="preserve"> хранит книги в словаре внутри памяти программы. Благодаря этому </w:t>
      </w:r>
      <w:proofErr w:type="spellStart"/>
      <w:r>
        <w:t>L</w:t>
      </w:r>
      <w:r>
        <w:t>ibraryService</w:t>
      </w:r>
      <w:proofErr w:type="spellEnd"/>
      <w:r w:rsidRPr="00A76553">
        <w:rPr>
          <w:lang w:val="ru-RU"/>
        </w:rPr>
        <w:t xml:space="preserve"> работает с интерфейсом </w:t>
      </w:r>
      <w:r>
        <w:t>Repository</w:t>
      </w:r>
      <w:r w:rsidRPr="00A76553">
        <w:rPr>
          <w:lang w:val="ru-RU"/>
        </w:rPr>
        <w:t xml:space="preserve"> и не обращается напрямую к словарю.</w:t>
      </w:r>
    </w:p>
    <w:p w14:paraId="20B53CC0" w14:textId="77777777" w:rsidR="00CB6BB1" w:rsidRPr="00A76553" w:rsidRDefault="00A76553">
      <w:pPr>
        <w:spacing w:after="0"/>
        <w:ind w:firstLine="709"/>
        <w:rPr>
          <w:lang w:val="ru-RU"/>
        </w:rPr>
      </w:pPr>
      <w:r>
        <w:t>Factory</w:t>
      </w:r>
      <w:r w:rsidRPr="00A76553">
        <w:rPr>
          <w:lang w:val="ru-RU"/>
        </w:rPr>
        <w:t xml:space="preserve"> отделяет создание объектов от места их использования. Вместо размещения нескольких условных конструкций в основном коде создаётся </w:t>
      </w:r>
      <w:proofErr w:type="spellStart"/>
      <w:r>
        <w:t>BookFactory</w:t>
      </w:r>
      <w:proofErr w:type="spellEnd"/>
      <w:r w:rsidRPr="00A76553">
        <w:rPr>
          <w:lang w:val="ru-RU"/>
        </w:rPr>
        <w:t>, которая по выбранному</w:t>
      </w:r>
      <w:r w:rsidRPr="00A76553">
        <w:rPr>
          <w:lang w:val="ru-RU"/>
        </w:rPr>
        <w:t xml:space="preserve"> типу создаёт печатную книгу, электронную книгу или журнал.</w:t>
      </w:r>
    </w:p>
    <w:p w14:paraId="63E8551C" w14:textId="77777777" w:rsidR="00CB6BB1" w:rsidRPr="00A76553" w:rsidRDefault="00A76553">
      <w:pPr>
        <w:spacing w:after="0"/>
        <w:ind w:firstLine="709"/>
        <w:rPr>
          <w:lang w:val="ru-RU"/>
        </w:rPr>
      </w:pPr>
      <w:r>
        <w:t>Strategy</w:t>
      </w:r>
      <w:r w:rsidRPr="00A76553">
        <w:rPr>
          <w:lang w:val="ru-RU"/>
        </w:rPr>
        <w:t xml:space="preserve"> позволяет заменить один алгоритм другим без изменения основного сервиса. В этой работе алгоритмом является определение срока выдачи книги. Созданы три стратегии: стандартная, льготная и с</w:t>
      </w:r>
      <w:r w:rsidRPr="00A76553">
        <w:rPr>
          <w:lang w:val="ru-RU"/>
        </w:rPr>
        <w:t>тратегия для преподавателей.</w:t>
      </w:r>
    </w:p>
    <w:p w14:paraId="6315F853" w14:textId="77777777" w:rsidR="00CB6BB1" w:rsidRPr="00A76553" w:rsidRDefault="00A76553">
      <w:pPr>
        <w:spacing w:after="0"/>
        <w:ind w:firstLine="709"/>
        <w:rPr>
          <w:lang w:val="ru-RU"/>
        </w:rPr>
      </w:pPr>
      <w:r>
        <w:t>Command</w:t>
      </w:r>
      <w:r w:rsidRPr="00A76553">
        <w:rPr>
          <w:lang w:val="ru-RU"/>
        </w:rPr>
        <w:t xml:space="preserve"> представляет отдельную операцию в виде объекта. В программе операции выдачи, возврата и бронирования представлены классами </w:t>
      </w:r>
      <w:proofErr w:type="spellStart"/>
      <w:r>
        <w:t>IssueCommand</w:t>
      </w:r>
      <w:proofErr w:type="spellEnd"/>
      <w:r w:rsidRPr="00A76553">
        <w:rPr>
          <w:lang w:val="ru-RU"/>
        </w:rPr>
        <w:t xml:space="preserve">, </w:t>
      </w:r>
      <w:proofErr w:type="spellStart"/>
      <w:r>
        <w:t>ReturnCommand</w:t>
      </w:r>
      <w:proofErr w:type="spellEnd"/>
      <w:r w:rsidRPr="00A76553">
        <w:rPr>
          <w:lang w:val="ru-RU"/>
        </w:rPr>
        <w:t xml:space="preserve"> и </w:t>
      </w:r>
      <w:proofErr w:type="spellStart"/>
      <w:r>
        <w:t>ReserveCommand</w:t>
      </w:r>
      <w:proofErr w:type="spellEnd"/>
      <w:r w:rsidRPr="00A76553">
        <w:rPr>
          <w:lang w:val="ru-RU"/>
        </w:rPr>
        <w:t>. Это позволяет одинаковым способом запускать разные</w:t>
      </w:r>
      <w:r w:rsidRPr="00A76553">
        <w:rPr>
          <w:lang w:val="ru-RU"/>
        </w:rPr>
        <w:t xml:space="preserve"> действия.</w:t>
      </w:r>
    </w:p>
    <w:p w14:paraId="26CA0EC4" w14:textId="27A59E9B" w:rsidR="00CB6BB1" w:rsidRPr="00A76553" w:rsidRDefault="00A76553" w:rsidP="00A76553">
      <w:pPr>
        <w:spacing w:after="0"/>
        <w:ind w:firstLine="709"/>
        <w:rPr>
          <w:lang w:val="ru-RU"/>
        </w:rPr>
      </w:pPr>
      <w:proofErr w:type="spellStart"/>
      <w:r>
        <w:t>dataclass</w:t>
      </w:r>
      <w:proofErr w:type="spellEnd"/>
      <w:r w:rsidRPr="00A76553">
        <w:rPr>
          <w:lang w:val="ru-RU"/>
        </w:rPr>
        <w:t xml:space="preserve"> используется для простого хранения данных книги. </w:t>
      </w:r>
      <w:r>
        <w:t>Enum</w:t>
      </w:r>
      <w:r w:rsidRPr="00A76553">
        <w:rPr>
          <w:lang w:val="ru-RU"/>
        </w:rPr>
        <w:t xml:space="preserve"> используется для статусов книги и типов издания, поскольку эти значения образуют ограниченный набор вариантов.</w:t>
      </w:r>
    </w:p>
    <w:p w14:paraId="30A53AD0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 xml:space="preserve">Архитектура и алгоритм работы </w:t>
      </w:r>
      <w:r w:rsidRPr="00A76553">
        <w:rPr>
          <w:b/>
          <w:lang w:val="ru-RU"/>
        </w:rPr>
        <w:t>программы:</w:t>
      </w:r>
    </w:p>
    <w:p w14:paraId="4DCE0D96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 xml:space="preserve">Программа состоит из нескольких логических частей. Модель описывает книгу и её состояние. </w:t>
      </w:r>
      <w:r>
        <w:t>Repository</w:t>
      </w:r>
      <w:r w:rsidRPr="00A76553">
        <w:rPr>
          <w:lang w:val="ru-RU"/>
        </w:rPr>
        <w:t xml:space="preserve"> отвечает за хранение книг. </w:t>
      </w:r>
      <w:r>
        <w:t>Factory</w:t>
      </w:r>
      <w:r w:rsidRPr="00A76553">
        <w:rPr>
          <w:lang w:val="ru-RU"/>
        </w:rPr>
        <w:t xml:space="preserve"> создаёт объекты. </w:t>
      </w:r>
      <w:r>
        <w:t>Strategy</w:t>
      </w:r>
      <w:r w:rsidRPr="00A76553">
        <w:rPr>
          <w:lang w:val="ru-RU"/>
        </w:rPr>
        <w:t xml:space="preserve"> определяет срок выдачи. </w:t>
      </w:r>
      <w:proofErr w:type="spellStart"/>
      <w:r>
        <w:t>LibraryService</w:t>
      </w:r>
      <w:proofErr w:type="spellEnd"/>
      <w:r w:rsidRPr="00A76553">
        <w:rPr>
          <w:lang w:val="ru-RU"/>
        </w:rPr>
        <w:t xml:space="preserve"> выполняет бизнес-операции. </w:t>
      </w:r>
      <w:r>
        <w:t>Command</w:t>
      </w:r>
      <w:r w:rsidRPr="00A76553">
        <w:rPr>
          <w:lang w:val="ru-RU"/>
        </w:rPr>
        <w:t xml:space="preserve"> связывает</w:t>
      </w:r>
      <w:r w:rsidRPr="00A76553">
        <w:rPr>
          <w:lang w:val="ru-RU"/>
        </w:rPr>
        <w:t xml:space="preserve"> пункты меню с операциями сервиса.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6803"/>
      </w:tblGrid>
      <w:tr w:rsidR="00CB6BB1" w14:paraId="4B541E33" w14:textId="77777777">
        <w:trPr>
          <w:jc w:val="center"/>
        </w:trPr>
        <w:tc>
          <w:tcPr>
            <w:tcW w:w="2268" w:type="dxa"/>
            <w:vAlign w:val="center"/>
          </w:tcPr>
          <w:p w14:paraId="74EC0D07" w14:textId="77777777" w:rsidR="00CB6BB1" w:rsidRDefault="00A76553">
            <w:pPr>
              <w:spacing w:line="240" w:lineRule="auto"/>
              <w:jc w:val="center"/>
            </w:pPr>
            <w:proofErr w:type="spellStart"/>
            <w:r>
              <w:rPr>
                <w:b/>
              </w:rPr>
              <w:lastRenderedPageBreak/>
              <w:t>Компонент</w:t>
            </w:r>
            <w:proofErr w:type="spellEnd"/>
          </w:p>
        </w:tc>
        <w:tc>
          <w:tcPr>
            <w:tcW w:w="6803" w:type="dxa"/>
            <w:vAlign w:val="center"/>
          </w:tcPr>
          <w:p w14:paraId="1EBCC812" w14:textId="77777777" w:rsidR="00CB6BB1" w:rsidRDefault="00A76553">
            <w:pPr>
              <w:spacing w:line="240" w:lineRule="auto"/>
              <w:jc w:val="center"/>
            </w:pPr>
            <w:r>
              <w:rPr>
                <w:b/>
              </w:rPr>
              <w:t>Что делает</w:t>
            </w:r>
          </w:p>
        </w:tc>
      </w:tr>
      <w:tr w:rsidR="00CB6BB1" w:rsidRPr="00A76553" w14:paraId="7F744D8C" w14:textId="77777777">
        <w:trPr>
          <w:jc w:val="center"/>
        </w:trPr>
        <w:tc>
          <w:tcPr>
            <w:tcW w:w="2268" w:type="dxa"/>
            <w:vAlign w:val="center"/>
          </w:tcPr>
          <w:p w14:paraId="75176530" w14:textId="77777777" w:rsidR="00CB6BB1" w:rsidRDefault="00A76553">
            <w:pPr>
              <w:spacing w:line="240" w:lineRule="auto"/>
              <w:jc w:val="left"/>
            </w:pPr>
            <w:r>
              <w:rPr>
                <w:sz w:val="24"/>
              </w:rPr>
              <w:t>Book</w:t>
            </w:r>
          </w:p>
        </w:tc>
        <w:tc>
          <w:tcPr>
            <w:tcW w:w="6803" w:type="dxa"/>
            <w:vAlign w:val="center"/>
          </w:tcPr>
          <w:p w14:paraId="1D91DA66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 xml:space="preserve">Хранит </w:t>
            </w:r>
            <w:r>
              <w:rPr>
                <w:sz w:val="24"/>
              </w:rPr>
              <w:t>ID</w:t>
            </w:r>
            <w:r w:rsidRPr="00A76553">
              <w:rPr>
                <w:sz w:val="24"/>
                <w:lang w:val="ru-RU"/>
              </w:rPr>
              <w:t>, название, автора, статус, читателя и срок выдачи.</w:t>
            </w:r>
          </w:p>
        </w:tc>
      </w:tr>
      <w:tr w:rsidR="00CB6BB1" w:rsidRPr="00A76553" w14:paraId="274E1834" w14:textId="77777777">
        <w:trPr>
          <w:jc w:val="center"/>
        </w:trPr>
        <w:tc>
          <w:tcPr>
            <w:tcW w:w="2268" w:type="dxa"/>
            <w:vAlign w:val="center"/>
          </w:tcPr>
          <w:p w14:paraId="2BCFF38A" w14:textId="77777777" w:rsidR="00CB6BB1" w:rsidRDefault="00A7655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BookStatus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BookType</w:t>
            </w:r>
            <w:proofErr w:type="spellEnd"/>
          </w:p>
        </w:tc>
        <w:tc>
          <w:tcPr>
            <w:tcW w:w="6803" w:type="dxa"/>
            <w:vAlign w:val="center"/>
          </w:tcPr>
          <w:p w14:paraId="63BEBC63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>Описывают допустимые статусы и типы издания.</w:t>
            </w:r>
          </w:p>
        </w:tc>
      </w:tr>
      <w:tr w:rsidR="00CB6BB1" w:rsidRPr="00A76553" w14:paraId="1C30D379" w14:textId="77777777">
        <w:trPr>
          <w:jc w:val="center"/>
        </w:trPr>
        <w:tc>
          <w:tcPr>
            <w:tcW w:w="2268" w:type="dxa"/>
            <w:vAlign w:val="center"/>
          </w:tcPr>
          <w:p w14:paraId="7A034E7D" w14:textId="77777777" w:rsidR="00CB6BB1" w:rsidRDefault="00A7655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InMemoryRepository</w:t>
            </w:r>
            <w:proofErr w:type="spellEnd"/>
          </w:p>
        </w:tc>
        <w:tc>
          <w:tcPr>
            <w:tcW w:w="6803" w:type="dxa"/>
            <w:vAlign w:val="center"/>
          </w:tcPr>
          <w:p w14:paraId="6BE71C2D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 xml:space="preserve">Хранит книги в словаре в памяти </w:t>
            </w:r>
            <w:r w:rsidRPr="00A76553">
              <w:rPr>
                <w:sz w:val="24"/>
                <w:lang w:val="ru-RU"/>
              </w:rPr>
              <w:t>программы.</w:t>
            </w:r>
          </w:p>
        </w:tc>
      </w:tr>
      <w:tr w:rsidR="00CB6BB1" w:rsidRPr="00A76553" w14:paraId="7F0CE3CA" w14:textId="77777777">
        <w:trPr>
          <w:jc w:val="center"/>
        </w:trPr>
        <w:tc>
          <w:tcPr>
            <w:tcW w:w="2268" w:type="dxa"/>
            <w:vAlign w:val="center"/>
          </w:tcPr>
          <w:p w14:paraId="182D9CCE" w14:textId="77777777" w:rsidR="00CB6BB1" w:rsidRDefault="00A7655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BookFactory</w:t>
            </w:r>
            <w:proofErr w:type="spellEnd"/>
          </w:p>
        </w:tc>
        <w:tc>
          <w:tcPr>
            <w:tcW w:w="6803" w:type="dxa"/>
            <w:vAlign w:val="center"/>
          </w:tcPr>
          <w:p w14:paraId="28E54821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>Создаёт нужный класс книги по выбранному типу.</w:t>
            </w:r>
          </w:p>
        </w:tc>
      </w:tr>
      <w:tr w:rsidR="00CB6BB1" w:rsidRPr="00A76553" w14:paraId="15DC935A" w14:textId="77777777">
        <w:trPr>
          <w:jc w:val="center"/>
        </w:trPr>
        <w:tc>
          <w:tcPr>
            <w:tcW w:w="2268" w:type="dxa"/>
            <w:vAlign w:val="center"/>
          </w:tcPr>
          <w:p w14:paraId="2C8BB95D" w14:textId="77777777" w:rsidR="00CB6BB1" w:rsidRDefault="00A7655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LoanStrategy</w:t>
            </w:r>
            <w:proofErr w:type="spellEnd"/>
          </w:p>
        </w:tc>
        <w:tc>
          <w:tcPr>
            <w:tcW w:w="6803" w:type="dxa"/>
            <w:vAlign w:val="center"/>
          </w:tcPr>
          <w:p w14:paraId="0752FDBB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>Определяет общий интерфейс получения срока выдачи.</w:t>
            </w:r>
          </w:p>
        </w:tc>
      </w:tr>
      <w:tr w:rsidR="00CB6BB1" w:rsidRPr="00A76553" w14:paraId="53FE76E5" w14:textId="77777777">
        <w:trPr>
          <w:jc w:val="center"/>
        </w:trPr>
        <w:tc>
          <w:tcPr>
            <w:tcW w:w="2268" w:type="dxa"/>
            <w:vAlign w:val="center"/>
          </w:tcPr>
          <w:p w14:paraId="4A0DA1D0" w14:textId="77777777" w:rsidR="00CB6BB1" w:rsidRDefault="00A76553">
            <w:pPr>
              <w:spacing w:line="240" w:lineRule="auto"/>
              <w:jc w:val="left"/>
            </w:pPr>
            <w:proofErr w:type="spellStart"/>
            <w:r>
              <w:rPr>
                <w:sz w:val="24"/>
              </w:rPr>
              <w:t>LibraryService</w:t>
            </w:r>
            <w:proofErr w:type="spellEnd"/>
          </w:p>
        </w:tc>
        <w:tc>
          <w:tcPr>
            <w:tcW w:w="6803" w:type="dxa"/>
            <w:vAlign w:val="center"/>
          </w:tcPr>
          <w:p w14:paraId="0805724C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>Проверяет условия и изменяет состояние книг.</w:t>
            </w:r>
          </w:p>
        </w:tc>
      </w:tr>
      <w:tr w:rsidR="00CB6BB1" w:rsidRPr="00A76553" w14:paraId="7B965573" w14:textId="77777777">
        <w:trPr>
          <w:jc w:val="center"/>
        </w:trPr>
        <w:tc>
          <w:tcPr>
            <w:tcW w:w="2268" w:type="dxa"/>
            <w:vAlign w:val="center"/>
          </w:tcPr>
          <w:p w14:paraId="64240C40" w14:textId="77777777" w:rsidR="00CB6BB1" w:rsidRDefault="00A76553">
            <w:pPr>
              <w:spacing w:line="240" w:lineRule="auto"/>
              <w:jc w:val="left"/>
            </w:pPr>
            <w:r>
              <w:rPr>
                <w:sz w:val="24"/>
              </w:rPr>
              <w:t>Command</w:t>
            </w:r>
          </w:p>
        </w:tc>
        <w:tc>
          <w:tcPr>
            <w:tcW w:w="6803" w:type="dxa"/>
            <w:vAlign w:val="center"/>
          </w:tcPr>
          <w:p w14:paraId="55F6E404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 xml:space="preserve">Представляет отдельные операции выдачи, </w:t>
            </w:r>
            <w:r w:rsidRPr="00A76553">
              <w:rPr>
                <w:sz w:val="24"/>
                <w:lang w:val="ru-RU"/>
              </w:rPr>
              <w:t>возврата и бронирования.</w:t>
            </w:r>
          </w:p>
        </w:tc>
      </w:tr>
      <w:tr w:rsidR="00CB6BB1" w:rsidRPr="00A76553" w14:paraId="5DFA4E42" w14:textId="77777777">
        <w:trPr>
          <w:jc w:val="center"/>
        </w:trPr>
        <w:tc>
          <w:tcPr>
            <w:tcW w:w="2268" w:type="dxa"/>
            <w:vAlign w:val="center"/>
          </w:tcPr>
          <w:p w14:paraId="5159217A" w14:textId="77777777" w:rsidR="00CB6BB1" w:rsidRDefault="00A76553">
            <w:pPr>
              <w:spacing w:line="240" w:lineRule="auto"/>
              <w:jc w:val="left"/>
            </w:pP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6803" w:type="dxa"/>
            <w:vAlign w:val="center"/>
          </w:tcPr>
          <w:p w14:paraId="6366132B" w14:textId="77777777" w:rsidR="00CB6BB1" w:rsidRPr="00A76553" w:rsidRDefault="00A76553">
            <w:pPr>
              <w:spacing w:line="240" w:lineRule="auto"/>
              <w:jc w:val="left"/>
              <w:rPr>
                <w:lang w:val="ru-RU"/>
              </w:rPr>
            </w:pPr>
            <w:r w:rsidRPr="00A76553">
              <w:rPr>
                <w:sz w:val="24"/>
                <w:lang w:val="ru-RU"/>
              </w:rPr>
              <w:t>Создаёт объекты, показывает меню и обрабатывает ввод пользователя.</w:t>
            </w:r>
          </w:p>
        </w:tc>
      </w:tr>
    </w:tbl>
    <w:p w14:paraId="66991A8F" w14:textId="77777777" w:rsidR="00CB6BB1" w:rsidRPr="00A76553" w:rsidRDefault="00CB6BB1">
      <w:pPr>
        <w:spacing w:after="0"/>
        <w:rPr>
          <w:lang w:val="ru-RU"/>
        </w:rPr>
      </w:pPr>
    </w:p>
    <w:p w14:paraId="3261191D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Исходный код программы:</w:t>
      </w:r>
    </w:p>
    <w:p w14:paraId="68A0264F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Объяснение основных частей программы:</w:t>
      </w:r>
    </w:p>
    <w:p w14:paraId="62EA8F52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 xml:space="preserve">Класс </w:t>
      </w:r>
      <w:r>
        <w:t>Book</w:t>
      </w:r>
      <w:r w:rsidRPr="00A76553">
        <w:rPr>
          <w:lang w:val="ru-RU"/>
        </w:rPr>
        <w:t xml:space="preserve"> является основн</w:t>
      </w:r>
      <w:r w:rsidRPr="00A76553">
        <w:rPr>
          <w:lang w:val="ru-RU"/>
        </w:rPr>
        <w:t xml:space="preserve">ой моделью предметной области. Благодаря </w:t>
      </w:r>
      <w:proofErr w:type="spellStart"/>
      <w:r>
        <w:t>dataclass</w:t>
      </w:r>
      <w:proofErr w:type="spellEnd"/>
      <w:r w:rsidRPr="00A76553">
        <w:rPr>
          <w:lang w:val="ru-RU"/>
        </w:rPr>
        <w:t xml:space="preserve"> конструктор для полей создаётся автоматически. Поля </w:t>
      </w:r>
      <w:r>
        <w:t>status</w:t>
      </w:r>
      <w:r w:rsidRPr="00A76553">
        <w:rPr>
          <w:lang w:val="ru-RU"/>
        </w:rPr>
        <w:t xml:space="preserve">, </w:t>
      </w:r>
      <w:r>
        <w:t>reader</w:t>
      </w:r>
      <w:r w:rsidRPr="00A76553">
        <w:rPr>
          <w:lang w:val="ru-RU"/>
        </w:rPr>
        <w:t xml:space="preserve"> и </w:t>
      </w:r>
      <w:r>
        <w:t>loan</w:t>
      </w:r>
      <w:r w:rsidRPr="00A76553">
        <w:rPr>
          <w:lang w:val="ru-RU"/>
        </w:rPr>
        <w:t>_</w:t>
      </w:r>
      <w:r>
        <w:t>days</w:t>
      </w:r>
      <w:r w:rsidRPr="00A76553">
        <w:rPr>
          <w:lang w:val="ru-RU"/>
        </w:rPr>
        <w:t xml:space="preserve"> содержат текущее состояние выдачи.</w:t>
      </w:r>
    </w:p>
    <w:p w14:paraId="5B8928D6" w14:textId="77777777" w:rsidR="00CB6BB1" w:rsidRPr="00A76553" w:rsidRDefault="00A76553">
      <w:pPr>
        <w:spacing w:after="0"/>
        <w:ind w:firstLine="709"/>
        <w:rPr>
          <w:lang w:val="ru-RU"/>
        </w:rPr>
      </w:pPr>
      <w:proofErr w:type="spellStart"/>
      <w:r>
        <w:t>Классы</w:t>
      </w:r>
      <w:proofErr w:type="spellEnd"/>
      <w:r>
        <w:t xml:space="preserve"> </w:t>
      </w:r>
      <w:proofErr w:type="spellStart"/>
      <w:r>
        <w:t>PrintedBook</w:t>
      </w:r>
      <w:proofErr w:type="spellEnd"/>
      <w:r>
        <w:t xml:space="preserve">, </w:t>
      </w:r>
      <w:proofErr w:type="spellStart"/>
      <w:r>
        <w:t>ElectronicBook</w:t>
      </w:r>
      <w:proofErr w:type="spellEnd"/>
      <w:r>
        <w:t xml:space="preserve"> и Magazine наследуют Book. </w:t>
      </w:r>
      <w:r w:rsidRPr="00A76553">
        <w:rPr>
          <w:lang w:val="ru-RU"/>
        </w:rPr>
        <w:t>В текущей версии они не содер</w:t>
      </w:r>
      <w:r w:rsidRPr="00A76553">
        <w:rPr>
          <w:lang w:val="ru-RU"/>
        </w:rPr>
        <w:t>жат дополнительной логики, поскольку главное требование — иметь отдельные типы объектов, создаваемые фабрикой. Если в будущем для разных типов изданий появятся разные правила, их можно будет добавить в эти классы без изменения фабрики и сервиса.</w:t>
      </w:r>
    </w:p>
    <w:p w14:paraId="37F070BC" w14:textId="77777777" w:rsidR="00CB6BB1" w:rsidRPr="00A76553" w:rsidRDefault="00A76553">
      <w:pPr>
        <w:spacing w:after="0"/>
        <w:ind w:firstLine="709"/>
        <w:rPr>
          <w:lang w:val="ru-RU"/>
        </w:rPr>
      </w:pPr>
      <w:proofErr w:type="spellStart"/>
      <w:r>
        <w:t>InMemoryRe</w:t>
      </w:r>
      <w:r>
        <w:t>pository</w:t>
      </w:r>
      <w:proofErr w:type="spellEnd"/>
      <w:r w:rsidRPr="00A76553">
        <w:rPr>
          <w:lang w:val="ru-RU"/>
        </w:rPr>
        <w:t xml:space="preserve"> хранит книги в словаре </w:t>
      </w:r>
      <w:proofErr w:type="gramStart"/>
      <w:r>
        <w:t>self</w:t>
      </w:r>
      <w:r w:rsidRPr="00A76553">
        <w:rPr>
          <w:lang w:val="ru-RU"/>
        </w:rPr>
        <w:t>.</w:t>
      </w:r>
      <w:r>
        <w:t>books</w:t>
      </w:r>
      <w:proofErr w:type="gramEnd"/>
      <w:r w:rsidRPr="00A76553">
        <w:rPr>
          <w:lang w:val="ru-RU"/>
        </w:rPr>
        <w:t xml:space="preserve">. Метод </w:t>
      </w:r>
      <w:r>
        <w:t>add</w:t>
      </w:r>
      <w:r w:rsidRPr="00A76553">
        <w:rPr>
          <w:lang w:val="ru-RU"/>
        </w:rPr>
        <w:t xml:space="preserve"> добавляет книгу по её </w:t>
      </w:r>
      <w:r>
        <w:t>ID</w:t>
      </w:r>
      <w:r w:rsidRPr="00A76553">
        <w:rPr>
          <w:lang w:val="ru-RU"/>
        </w:rPr>
        <w:t xml:space="preserve">, </w:t>
      </w:r>
      <w:r>
        <w:t>get</w:t>
      </w:r>
      <w:r w:rsidRPr="00A76553">
        <w:rPr>
          <w:lang w:val="ru-RU"/>
        </w:rPr>
        <w:t xml:space="preserve"> получает книгу, </w:t>
      </w:r>
      <w:r>
        <w:t>get</w:t>
      </w:r>
      <w:r w:rsidRPr="00A76553">
        <w:rPr>
          <w:lang w:val="ru-RU"/>
        </w:rPr>
        <w:t>_</w:t>
      </w:r>
      <w:r>
        <w:t>all</w:t>
      </w:r>
      <w:r w:rsidRPr="00A76553">
        <w:rPr>
          <w:lang w:val="ru-RU"/>
        </w:rPr>
        <w:t xml:space="preserve"> возвращает все книги списком, </w:t>
      </w:r>
      <w:r>
        <w:t>delete</w:t>
      </w:r>
      <w:r w:rsidRPr="00A76553">
        <w:rPr>
          <w:lang w:val="ru-RU"/>
        </w:rPr>
        <w:t xml:space="preserve"> удаляет книгу. </w:t>
      </w:r>
      <w:proofErr w:type="spellStart"/>
      <w:r>
        <w:t>LibraryService</w:t>
      </w:r>
      <w:proofErr w:type="spellEnd"/>
      <w:r w:rsidRPr="00A76553">
        <w:rPr>
          <w:lang w:val="ru-RU"/>
        </w:rPr>
        <w:t xml:space="preserve"> получает </w:t>
      </w:r>
      <w:r>
        <w:t>Repository</w:t>
      </w:r>
      <w:r w:rsidRPr="00A76553">
        <w:rPr>
          <w:lang w:val="ru-RU"/>
        </w:rPr>
        <w:t xml:space="preserve"> через конструктор. Это важный момент паттерна </w:t>
      </w:r>
      <w:r>
        <w:t>Repository</w:t>
      </w:r>
      <w:r w:rsidRPr="00A76553">
        <w:rPr>
          <w:lang w:val="ru-RU"/>
        </w:rPr>
        <w:t>: сер</w:t>
      </w:r>
      <w:r w:rsidRPr="00A76553">
        <w:rPr>
          <w:lang w:val="ru-RU"/>
        </w:rPr>
        <w:t>вис не знает, как именно реализовано хранение.</w:t>
      </w:r>
    </w:p>
    <w:p w14:paraId="1E21B1B8" w14:textId="77777777" w:rsidR="00CB6BB1" w:rsidRPr="00A76553" w:rsidRDefault="00A76553">
      <w:pPr>
        <w:spacing w:after="0"/>
        <w:ind w:firstLine="709"/>
        <w:rPr>
          <w:lang w:val="ru-RU"/>
        </w:rPr>
      </w:pPr>
      <w:proofErr w:type="spellStart"/>
      <w:r>
        <w:t>BookFactory</w:t>
      </w:r>
      <w:proofErr w:type="spellEnd"/>
      <w:r w:rsidRPr="00A76553">
        <w:rPr>
          <w:lang w:val="ru-RU"/>
        </w:rPr>
        <w:t xml:space="preserve"> имеет один статический метод </w:t>
      </w:r>
      <w:r>
        <w:t>create</w:t>
      </w:r>
      <w:r w:rsidRPr="00A76553">
        <w:rPr>
          <w:lang w:val="ru-RU"/>
        </w:rPr>
        <w:t>. Он получает тип издания и возвращает объект соответствующего класса. В основном приложении фабрика используется при создании стартовых данных и при добавлении н</w:t>
      </w:r>
      <w:r w:rsidRPr="00A76553">
        <w:rPr>
          <w:lang w:val="ru-RU"/>
        </w:rPr>
        <w:t>овых изданий.</w:t>
      </w:r>
    </w:p>
    <w:p w14:paraId="0DAB9605" w14:textId="77777777" w:rsidR="00CB6BB1" w:rsidRPr="00A76553" w:rsidRDefault="00A76553">
      <w:pPr>
        <w:spacing w:after="0"/>
        <w:ind w:firstLine="709"/>
        <w:rPr>
          <w:lang w:val="ru-RU"/>
        </w:rPr>
      </w:pPr>
      <w:r>
        <w:lastRenderedPageBreak/>
        <w:t>Strategy</w:t>
      </w:r>
      <w:r w:rsidRPr="00A76553">
        <w:rPr>
          <w:lang w:val="ru-RU"/>
        </w:rPr>
        <w:t xml:space="preserve"> реализована через базовый класс </w:t>
      </w:r>
      <w:proofErr w:type="spellStart"/>
      <w:r>
        <w:t>LoanStrategy</w:t>
      </w:r>
      <w:proofErr w:type="spellEnd"/>
      <w:r w:rsidRPr="00A76553">
        <w:rPr>
          <w:lang w:val="ru-RU"/>
        </w:rPr>
        <w:t xml:space="preserve"> и три конкретных стратегии. Метод </w:t>
      </w:r>
      <w:r>
        <w:t>get</w:t>
      </w:r>
      <w:r w:rsidRPr="00A76553">
        <w:rPr>
          <w:lang w:val="ru-RU"/>
        </w:rPr>
        <w:t>_</w:t>
      </w:r>
      <w:r>
        <w:t>days</w:t>
      </w:r>
      <w:r w:rsidRPr="00A76553">
        <w:rPr>
          <w:lang w:val="ru-RU"/>
        </w:rPr>
        <w:t xml:space="preserve">() у каждой стратегии возвращает свой срок. </w:t>
      </w:r>
      <w:proofErr w:type="spellStart"/>
      <w:r>
        <w:t>LibraryService</w:t>
      </w:r>
      <w:proofErr w:type="spellEnd"/>
      <w:r w:rsidRPr="00A76553">
        <w:rPr>
          <w:lang w:val="ru-RU"/>
        </w:rPr>
        <w:t xml:space="preserve"> не содержит условий выбора срока — он просто вызывает </w:t>
      </w:r>
      <w:r>
        <w:t>strategy</w:t>
      </w:r>
      <w:r w:rsidRPr="00A76553">
        <w:rPr>
          <w:lang w:val="ru-RU"/>
        </w:rPr>
        <w:t>.</w:t>
      </w:r>
      <w:r>
        <w:t>get</w:t>
      </w:r>
      <w:r w:rsidRPr="00A76553">
        <w:rPr>
          <w:lang w:val="ru-RU"/>
        </w:rPr>
        <w:t>_</w:t>
      </w:r>
      <w:proofErr w:type="gramStart"/>
      <w:r>
        <w:t>days</w:t>
      </w:r>
      <w:r w:rsidRPr="00A76553">
        <w:rPr>
          <w:lang w:val="ru-RU"/>
        </w:rPr>
        <w:t>(</w:t>
      </w:r>
      <w:proofErr w:type="gramEnd"/>
      <w:r w:rsidRPr="00A76553">
        <w:rPr>
          <w:lang w:val="ru-RU"/>
        </w:rPr>
        <w:t>). Благодаря этому стратегию можно заменить при создании команды.</w:t>
      </w:r>
    </w:p>
    <w:p w14:paraId="0AA6FDCF" w14:textId="77777777" w:rsidR="00CB6BB1" w:rsidRPr="00A76553" w:rsidRDefault="00A76553">
      <w:pPr>
        <w:spacing w:after="0"/>
        <w:ind w:firstLine="709"/>
        <w:rPr>
          <w:lang w:val="ru-RU"/>
        </w:rPr>
      </w:pPr>
      <w:proofErr w:type="spellStart"/>
      <w:r>
        <w:t>LibraryService</w:t>
      </w:r>
      <w:proofErr w:type="spellEnd"/>
      <w:r w:rsidRPr="00A76553">
        <w:rPr>
          <w:lang w:val="ru-RU"/>
        </w:rPr>
        <w:t xml:space="preserve"> содержит основную бизнес-логику. При выдаче он проверяет существование книги и её доступность, затем устанавливает статус </w:t>
      </w:r>
      <w:r>
        <w:t>LOANED</w:t>
      </w:r>
      <w:r w:rsidRPr="00A76553">
        <w:rPr>
          <w:lang w:val="ru-RU"/>
        </w:rPr>
        <w:t>, имя читателя и выбранный ср</w:t>
      </w:r>
      <w:r w:rsidRPr="00A76553">
        <w:rPr>
          <w:lang w:val="ru-RU"/>
        </w:rPr>
        <w:t xml:space="preserve">ок. При возврате состояние сбрасывается. При бронировании устанавливается статус </w:t>
      </w:r>
      <w:r>
        <w:t>RESERVED</w:t>
      </w:r>
      <w:r w:rsidRPr="00A76553">
        <w:rPr>
          <w:lang w:val="ru-RU"/>
        </w:rPr>
        <w:t>.</w:t>
      </w:r>
    </w:p>
    <w:p w14:paraId="4363A652" w14:textId="77777777" w:rsidR="00CB6BB1" w:rsidRPr="00A76553" w:rsidRDefault="00A76553">
      <w:pPr>
        <w:spacing w:after="0"/>
        <w:ind w:firstLine="709"/>
        <w:rPr>
          <w:lang w:val="ru-RU"/>
        </w:rPr>
      </w:pPr>
      <w:r>
        <w:t>Command</w:t>
      </w:r>
      <w:r w:rsidRPr="00A76553">
        <w:rPr>
          <w:lang w:val="ru-RU"/>
        </w:rPr>
        <w:t xml:space="preserve"> представлен протоколом </w:t>
      </w:r>
      <w:r>
        <w:t>Command</w:t>
      </w:r>
      <w:r w:rsidRPr="00A76553">
        <w:rPr>
          <w:lang w:val="ru-RU"/>
        </w:rPr>
        <w:t xml:space="preserve"> и тремя классами-командами. Каждая команда хранит необходимые параметры и имеет метод </w:t>
      </w:r>
      <w:r>
        <w:t>execute</w:t>
      </w:r>
      <w:r w:rsidRPr="00A76553">
        <w:rPr>
          <w:lang w:val="ru-RU"/>
        </w:rPr>
        <w:t>(). В меню программа создаёт соот</w:t>
      </w:r>
      <w:r w:rsidRPr="00A76553">
        <w:rPr>
          <w:lang w:val="ru-RU"/>
        </w:rPr>
        <w:t xml:space="preserve">ветствующую команду и запускает </w:t>
      </w:r>
      <w:r>
        <w:t>execute</w:t>
      </w:r>
      <w:r w:rsidRPr="00A76553">
        <w:rPr>
          <w:lang w:val="ru-RU"/>
        </w:rPr>
        <w:t>(), поэтому способ запуска операций становится единообразным.</w:t>
      </w:r>
    </w:p>
    <w:p w14:paraId="60F07380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 xml:space="preserve">Функция </w:t>
      </w:r>
      <w:r>
        <w:t>main</w:t>
      </w:r>
      <w:r w:rsidRPr="00A76553">
        <w:rPr>
          <w:lang w:val="ru-RU"/>
        </w:rPr>
        <w:t xml:space="preserve">() отвечает только за консольное взаимодействие: вывод меню, получение данных, выбор операции и обработку </w:t>
      </w:r>
      <w:proofErr w:type="spellStart"/>
      <w:r>
        <w:t>ValueError</w:t>
      </w:r>
      <w:proofErr w:type="spellEnd"/>
      <w:r w:rsidRPr="00A76553">
        <w:rPr>
          <w:lang w:val="ru-RU"/>
        </w:rPr>
        <w:t xml:space="preserve">. Конструкция </w:t>
      </w:r>
      <w:r>
        <w:t>try</w:t>
      </w:r>
      <w:r w:rsidRPr="00A76553">
        <w:rPr>
          <w:lang w:val="ru-RU"/>
        </w:rPr>
        <w:t>/</w:t>
      </w:r>
      <w:r>
        <w:t>except</w:t>
      </w:r>
      <w:r w:rsidRPr="00A76553">
        <w:rPr>
          <w:lang w:val="ru-RU"/>
        </w:rPr>
        <w:t xml:space="preserve"> по</w:t>
      </w:r>
      <w:r w:rsidRPr="00A76553">
        <w:rPr>
          <w:lang w:val="ru-RU"/>
        </w:rPr>
        <w:t xml:space="preserve">зволяет вывести понятное сообщение при ошибочном </w:t>
      </w:r>
      <w:r>
        <w:t>ID</w:t>
      </w:r>
      <w:r w:rsidRPr="00A76553">
        <w:rPr>
          <w:lang w:val="ru-RU"/>
        </w:rPr>
        <w:t>, неизвестном типе издания или попытке выполнить недопустимую операцию.</w:t>
      </w:r>
    </w:p>
    <w:p w14:paraId="038BDBEE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Проверка работы программы:</w:t>
      </w:r>
    </w:p>
    <w:p w14:paraId="2780F88D" w14:textId="1E671292" w:rsidR="00CB6BB1" w:rsidRDefault="00A76553">
      <w:pPr>
        <w:spacing w:after="0"/>
        <w:ind w:firstLine="709"/>
      </w:pPr>
      <w:r w:rsidRPr="00A76553">
        <w:rPr>
          <w:lang w:val="ru-RU"/>
        </w:rPr>
        <w:t xml:space="preserve">Для проверки основного сценария были использованы три заранее добавленных издания: печатная книга «Мастер </w:t>
      </w:r>
      <w:r w:rsidRPr="00A76553">
        <w:rPr>
          <w:lang w:val="ru-RU"/>
        </w:rPr>
        <w:t>и Маргарита», электронная книга «</w:t>
      </w:r>
      <w:r>
        <w:t>Python</w:t>
      </w:r>
      <w:r w:rsidRPr="00A76553">
        <w:rPr>
          <w:lang w:val="ru-RU"/>
        </w:rPr>
        <w:t xml:space="preserve"> для начинающих» и журнал «Мир технологий». </w:t>
      </w:r>
      <w:r>
        <w:t xml:space="preserve">Далее была выполнена последовательность операций </w:t>
      </w:r>
      <w:proofErr w:type="spellStart"/>
      <w:r>
        <w:t>выдачи</w:t>
      </w:r>
      <w:proofErr w:type="spellEnd"/>
      <w:r>
        <w:t xml:space="preserve">, </w:t>
      </w:r>
      <w:proofErr w:type="spellStart"/>
      <w:r>
        <w:t>возврата</w:t>
      </w:r>
      <w:proofErr w:type="spellEnd"/>
      <w:r>
        <w:t xml:space="preserve"> и </w:t>
      </w:r>
      <w:proofErr w:type="spellStart"/>
      <w:r>
        <w:t>бронирования</w:t>
      </w:r>
      <w:proofErr w:type="spellEnd"/>
      <w:r>
        <w:t>.</w:t>
      </w:r>
    </w:p>
    <w:p w14:paraId="227D069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dataclasses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import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dataclass</w:t>
      </w:r>
      <w:proofErr w:type="spellEnd"/>
    </w:p>
    <w:p w14:paraId="3171CFA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enum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import Enum</w:t>
      </w:r>
    </w:p>
    <w:p w14:paraId="76371CF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from typing import Protocol,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runtime_checkable</w:t>
      </w:r>
      <w:proofErr w:type="spellEnd"/>
    </w:p>
    <w:p w14:paraId="3B601D6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153FBA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DEA720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# -------------------- МОДЕЛЬ --------------------</w:t>
      </w:r>
    </w:p>
    <w:p w14:paraId="6625B5F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FC361E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BookStatus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Enum):</w:t>
      </w:r>
    </w:p>
    <w:p w14:paraId="158FE79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AVAILABLE = 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свободна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</w:t>
      </w:r>
    </w:p>
    <w:p w14:paraId="4CB3307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LOANED = 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выдана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</w:t>
      </w:r>
    </w:p>
    <w:p w14:paraId="1157251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RESERVED = 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забронирована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</w:t>
      </w:r>
    </w:p>
    <w:p w14:paraId="5735BCD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39B534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8D5F72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lastRenderedPageBreak/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Enum):</w:t>
      </w:r>
    </w:p>
    <w:p w14:paraId="037837E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PRINTED = "1"</w:t>
      </w:r>
    </w:p>
    <w:p w14:paraId="3605D92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ELECTRONIC = "2"</w:t>
      </w:r>
    </w:p>
    <w:p w14:paraId="1969BD5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MAGAZINE = "3"</w:t>
      </w:r>
    </w:p>
    <w:p w14:paraId="089251B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0564E9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A11168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@dataclass</w:t>
      </w:r>
    </w:p>
    <w:p w14:paraId="3C98EFD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class Book:</w:t>
      </w:r>
    </w:p>
    <w:p w14:paraId="5236B01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id: int</w:t>
      </w:r>
    </w:p>
    <w:p w14:paraId="170DAAF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title: str</w:t>
      </w:r>
    </w:p>
    <w:p w14:paraId="0265567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author: str</w:t>
      </w:r>
    </w:p>
    <w:p w14:paraId="04B31A0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status: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BookStatus.AVAILABLE</w:t>
      </w:r>
      <w:proofErr w:type="spellEnd"/>
    </w:p>
    <w:p w14:paraId="65FA4F9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reader: str = ""</w:t>
      </w:r>
    </w:p>
    <w:p w14:paraId="4ECD3F6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loan_days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 = 0</w:t>
      </w:r>
    </w:p>
    <w:p w14:paraId="330602E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8A9F90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BC3B30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@dataclass</w:t>
      </w:r>
    </w:p>
    <w:p w14:paraId="1DB8B8F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PrintedBook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Book):</w:t>
      </w:r>
    </w:p>
    <w:p w14:paraId="529C9AE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pass</w:t>
      </w:r>
    </w:p>
    <w:p w14:paraId="5CEF21C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CEEA56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A4D4F4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@dataclass</w:t>
      </w:r>
    </w:p>
    <w:p w14:paraId="12E6C98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ElectronicBook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Book):</w:t>
      </w:r>
    </w:p>
    <w:p w14:paraId="3ACE3A7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pass</w:t>
      </w:r>
    </w:p>
    <w:p w14:paraId="14A62C8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606A7C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85E953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@dataclass</w:t>
      </w:r>
    </w:p>
    <w:p w14:paraId="2F8F53B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Magazine(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Book):</w:t>
      </w:r>
    </w:p>
    <w:p w14:paraId="288B938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pass</w:t>
      </w:r>
    </w:p>
    <w:p w14:paraId="0DA7B28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577E07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2EC359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# -------------------- REPOSITORY --------------------</w:t>
      </w:r>
    </w:p>
    <w:p w14:paraId="0AD19AF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6336BF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@runtime_checkable</w:t>
      </w:r>
    </w:p>
    <w:p w14:paraId="1DC0F7C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Repository(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Protocol):</w:t>
      </w:r>
    </w:p>
    <w:p w14:paraId="0EEF925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add(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self, entity: Book):</w:t>
      </w:r>
    </w:p>
    <w:p w14:paraId="17CD30A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...</w:t>
      </w:r>
    </w:p>
    <w:p w14:paraId="35CF45F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BBCC8E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get(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int):</w:t>
      </w:r>
    </w:p>
    <w:p w14:paraId="44746FD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...</w:t>
      </w:r>
    </w:p>
    <w:p w14:paraId="41F3FCE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839E35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get_all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(self):</w:t>
      </w:r>
    </w:p>
    <w:p w14:paraId="6FD2532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...</w:t>
      </w:r>
    </w:p>
    <w:p w14:paraId="72CC9F8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F11369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delete(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int):</w:t>
      </w:r>
    </w:p>
    <w:p w14:paraId="4268276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r w:rsidRPr="00A76553">
        <w:rPr>
          <w:rFonts w:ascii="Courier New" w:hAnsi="Courier New" w:cs="Courier New"/>
          <w:sz w:val="18"/>
          <w:szCs w:val="18"/>
          <w:lang w:val="ru-RU"/>
        </w:rPr>
        <w:t>...</w:t>
      </w:r>
    </w:p>
    <w:p w14:paraId="30BB9CF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28826D3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2EA42ED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>class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InMemoryRepository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:</w:t>
      </w:r>
    </w:p>
    <w:p w14:paraId="6BA4FA5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"""Хранит книги в памяти программы."""</w:t>
      </w:r>
    </w:p>
    <w:p w14:paraId="3324C37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246B300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>def __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__(self):</w:t>
      </w:r>
    </w:p>
    <w:p w14:paraId="3F1F46A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{}</w:t>
      </w:r>
    </w:p>
    <w:p w14:paraId="2DE7408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BA3412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add(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self, entity: Book):</w:t>
      </w:r>
    </w:p>
    <w:p w14:paraId="610835C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[entity.id] = entity</w:t>
      </w:r>
    </w:p>
    <w:p w14:paraId="1304431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58E0EB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get(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int):</w:t>
      </w:r>
    </w:p>
    <w:p w14:paraId="55D6472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self.books.get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1874C5D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2D689B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get_all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(self):</w:t>
      </w:r>
    </w:p>
    <w:p w14:paraId="0B6D3B2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list(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self.books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.values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())</w:t>
      </w:r>
    </w:p>
    <w:p w14:paraId="7883C1B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1ABE5F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delete(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int):</w:t>
      </w:r>
    </w:p>
    <w:p w14:paraId="6AA330F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119B538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del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[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entity_id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]</w:t>
      </w:r>
    </w:p>
    <w:p w14:paraId="0EDFE79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EC4504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C48145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# -------------------- FACTORY --------------------</w:t>
      </w:r>
    </w:p>
    <w:p w14:paraId="444082E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9EAAE1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BookFactory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3B25577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"""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Создаёт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нужный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вид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."""</w:t>
      </w:r>
    </w:p>
    <w:p w14:paraId="229A13A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BEFCA5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@staticmethod</w:t>
      </w:r>
    </w:p>
    <w:p w14:paraId="0931ACE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create(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book_type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int, title: str, author: str):</w:t>
      </w:r>
    </w:p>
    <w:p w14:paraId="51C27F6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BookType.PRINTED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2D9E13F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PrintedBook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, title, author)</w:t>
      </w:r>
    </w:p>
    <w:p w14:paraId="2471C9F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BookType.ELECTRONIC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3C5F037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ElectronicBook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, title, author)</w:t>
      </w:r>
    </w:p>
    <w:p w14:paraId="2415DA0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BookType.MAGAZINE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755A35E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return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Magazine(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, title, author)</w:t>
      </w:r>
    </w:p>
    <w:p w14:paraId="20D2C65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"Неизвестный тип издания")</w:t>
      </w:r>
    </w:p>
    <w:p w14:paraId="510F04B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4835B56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4F7D1C1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# -------------------- </w:t>
      </w:r>
      <w:r w:rsidRPr="00A76553">
        <w:rPr>
          <w:rFonts w:ascii="Courier New" w:hAnsi="Courier New" w:cs="Courier New"/>
          <w:sz w:val="18"/>
          <w:szCs w:val="18"/>
        </w:rPr>
        <w:t>STRATEGY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--------------------</w:t>
      </w:r>
    </w:p>
    <w:p w14:paraId="0DAB78D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0648C6A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>class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LoanStrategy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:</w:t>
      </w:r>
    </w:p>
    <w:p w14:paraId="30FA8F2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"""Общий интерфейс стратегий срока выдачи."""</w:t>
      </w:r>
    </w:p>
    <w:p w14:paraId="1752766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51951FD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(self):</w:t>
      </w:r>
    </w:p>
    <w:p w14:paraId="60F34D7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raise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NotImplementedError</w:t>
      </w:r>
      <w:proofErr w:type="spellEnd"/>
    </w:p>
    <w:p w14:paraId="70EF268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1A58BD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6F1A01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StandardLoanStrategy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5E98C53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(self):</w:t>
      </w:r>
    </w:p>
    <w:p w14:paraId="25D3984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14</w:t>
      </w:r>
    </w:p>
    <w:p w14:paraId="418634A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49E1E5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0FDDFB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PreferentialLoanStrategy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367D5F7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(self):</w:t>
      </w:r>
    </w:p>
    <w:p w14:paraId="02C3C06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21</w:t>
      </w:r>
    </w:p>
    <w:p w14:paraId="2AB9126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903AAE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CBF195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TeacherLoanStrategy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0A3CAAE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(self):</w:t>
      </w:r>
    </w:p>
    <w:p w14:paraId="54760B0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30</w:t>
      </w:r>
    </w:p>
    <w:p w14:paraId="4F920FF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17A68D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013F2B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# -------------------- СЕРВИС --------------------</w:t>
      </w:r>
    </w:p>
    <w:p w14:paraId="585339A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BD8DB4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LibraryService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1961BB9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"""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Основная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бизнес-логика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библиотеки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."""</w:t>
      </w:r>
    </w:p>
    <w:p w14:paraId="5566668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478E8C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__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_(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self, repository: Repository):</w:t>
      </w:r>
    </w:p>
    <w:p w14:paraId="3D86943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self.repository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repository</w:t>
      </w:r>
    </w:p>
    <w:p w14:paraId="6EF1338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653E18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issue_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: int, reader: str, strategy: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4AFF8CC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book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self.repository.get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48C9540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book is None:</w:t>
      </w:r>
    </w:p>
    <w:p w14:paraId="6EA8D22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Книга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найдена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5D920A1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698EC2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BookStatus.LOANED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73A8033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"Книга уже выдана другому читателю")</w:t>
      </w:r>
    </w:p>
    <w:p w14:paraId="0F90ECB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45D4F85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A76553">
        <w:rPr>
          <w:rFonts w:ascii="Courier New" w:hAnsi="Courier New" w:cs="Courier New"/>
          <w:sz w:val="18"/>
          <w:szCs w:val="18"/>
        </w:rPr>
        <w:t xml:space="preserve">if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BookStatus.RESERVED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!= reader:</w:t>
      </w:r>
    </w:p>
    <w:p w14:paraId="1647609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f"Книга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забронирована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читателем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{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}")</w:t>
      </w:r>
    </w:p>
    <w:p w14:paraId="4B50816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A81276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BookStatus.LOANED</w:t>
      </w:r>
      <w:proofErr w:type="spellEnd"/>
    </w:p>
    <w:p w14:paraId="77D0A1B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reader</w:t>
      </w:r>
    </w:p>
    <w:p w14:paraId="19D8850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book.loan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strategy.get_days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()</w:t>
      </w:r>
    </w:p>
    <w:p w14:paraId="22753DE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book.loan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_days</w:t>
      </w:r>
      <w:proofErr w:type="spellEnd"/>
    </w:p>
    <w:p w14:paraId="06D5B71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FDEC3B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lastRenderedPageBreak/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return_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int):</w:t>
      </w:r>
    </w:p>
    <w:p w14:paraId="3006A70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book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self.repository.get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0A41D0A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book is None:</w:t>
      </w:r>
    </w:p>
    <w:p w14:paraId="19EEFAE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Книга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найдена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001C2E0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41ED90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!=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BookStatus.LOANED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3E77A4A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"Книга не была выдана")</w:t>
      </w:r>
    </w:p>
    <w:p w14:paraId="0EF45FC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500A34B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BookStatus.AVAILABLE</w:t>
      </w:r>
      <w:proofErr w:type="spellEnd"/>
    </w:p>
    <w:p w14:paraId="32956D3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""</w:t>
      </w:r>
    </w:p>
    <w:p w14:paraId="298C49F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book.loan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0</w:t>
      </w:r>
    </w:p>
    <w:p w14:paraId="05FEB19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6F0E44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reserve_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int, reader: str):</w:t>
      </w:r>
    </w:p>
    <w:p w14:paraId="32721E2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book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self.repository.get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5EFBBE5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book is None:</w:t>
      </w:r>
    </w:p>
    <w:p w14:paraId="7AC3142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Книга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найдена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28EA287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A1F2B8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!=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BookStatus.AVAILABLE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58D5D32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"Книгу нельзя забронировать (она выдана или уже забронирована)")</w:t>
      </w:r>
    </w:p>
    <w:p w14:paraId="1E1160D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1BBD1FB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BookStatus.RESERVED</w:t>
      </w:r>
      <w:proofErr w:type="spellEnd"/>
    </w:p>
    <w:p w14:paraId="4176F39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reader</w:t>
      </w:r>
    </w:p>
    <w:p w14:paraId="0B6AE91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F7C713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41039B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# -------------------- COMMAND --------------------</w:t>
      </w:r>
    </w:p>
    <w:p w14:paraId="7D8359E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31BE74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Command(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Protocol):</w:t>
      </w:r>
    </w:p>
    <w:p w14:paraId="50836C4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execute(self):</w:t>
      </w:r>
    </w:p>
    <w:p w14:paraId="5CDD941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...</w:t>
      </w:r>
    </w:p>
    <w:p w14:paraId="3B872E5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C08ABD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3B5762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IssueCommand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63838E1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__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_(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service: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LibraryService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int, reader: str,</w:t>
      </w:r>
    </w:p>
    <w:p w14:paraId="48EED7D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 strategy: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0DDBBBB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self.service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service</w:t>
      </w:r>
    </w:p>
    <w:p w14:paraId="41BBFB3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</w:p>
    <w:p w14:paraId="63A17A9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reader</w:t>
      </w:r>
    </w:p>
    <w:p w14:paraId="44E8FE9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self.strategy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strategy</w:t>
      </w:r>
    </w:p>
    <w:p w14:paraId="397C043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5BA29D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execute(self):</w:t>
      </w:r>
    </w:p>
    <w:p w14:paraId="31E2F21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self.service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.issue_book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self.reader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6A6F55C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C3A3D7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1558C7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ReturnCommand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79FBC4C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__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_(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service: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LibraryService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int):</w:t>
      </w:r>
    </w:p>
    <w:p w14:paraId="4AB985D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self.service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service</w:t>
      </w:r>
    </w:p>
    <w:p w14:paraId="4A51AC0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</w:p>
    <w:p w14:paraId="3A41779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C9596A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execute(self):</w:t>
      </w:r>
    </w:p>
    <w:p w14:paraId="11C234E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self.service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.return_book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627360E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F59242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9CBF84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class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ReserveCommand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40FFAF9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__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_(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self, service: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LibraryService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int, reader: str):</w:t>
      </w:r>
    </w:p>
    <w:p w14:paraId="2C00868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self.service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service</w:t>
      </w:r>
    </w:p>
    <w:p w14:paraId="2B36C6B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self.book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</w:p>
    <w:p w14:paraId="6F72E94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 = reader</w:t>
      </w:r>
    </w:p>
    <w:p w14:paraId="266BE72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48F194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def execute(self):</w:t>
      </w:r>
    </w:p>
    <w:p w14:paraId="50C9CAC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self.service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.reserve_book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self.reader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687421A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A3C182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E7850A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# -------------------- ДЕМОНСТРАЦИЯ --------------------</w:t>
      </w:r>
    </w:p>
    <w:p w14:paraId="68BA525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EF56DE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print_books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(repository):</w:t>
      </w:r>
    </w:p>
    <w:p w14:paraId="38862DC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lastRenderedPageBreak/>
        <w:t xml:space="preserve">    books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repository.get_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all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0E96221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not books:</w:t>
      </w:r>
    </w:p>
    <w:p w14:paraId="30A702E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Библиотека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пуста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.")</w:t>
      </w:r>
    </w:p>
    <w:p w14:paraId="12265DD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</w:t>
      </w:r>
    </w:p>
    <w:p w14:paraId="64EB9EE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E3B156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for book in books:</w:t>
      </w:r>
    </w:p>
    <w:p w14:paraId="7BB0C6F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extra = ""</w:t>
      </w:r>
    </w:p>
    <w:p w14:paraId="47CDD49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3E60624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extra = f",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читатель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{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book.reader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}"</w:t>
      </w:r>
    </w:p>
    <w:p w14:paraId="12A6AF4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book.loan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</w:t>
      </w:r>
    </w:p>
    <w:p w14:paraId="1F9E47A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extra += f",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срок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{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book.loan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_days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}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дн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</w:t>
      </w:r>
    </w:p>
    <w:p w14:paraId="1630836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E2CD74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</w:p>
    <w:p w14:paraId="794CDEF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f"{book.id}. {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book.title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} — {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book.author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}; "</w:t>
      </w:r>
    </w:p>
    <w:p w14:paraId="1511BD5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f"статус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{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book.status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.value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}{extra}"</w:t>
      </w:r>
    </w:p>
    <w:p w14:paraId="64985FF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)</w:t>
      </w:r>
    </w:p>
    <w:p w14:paraId="44A709A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72B4ED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37BBCB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choose_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2D04481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"1 -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стандартный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срок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(14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дней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)")</w:t>
      </w:r>
    </w:p>
    <w:p w14:paraId="184EABB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"2 - льготный срок (21 день)")</w:t>
      </w:r>
    </w:p>
    <w:p w14:paraId="1D1E740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"3 - срок для преподавателей (30 дней)")</w:t>
      </w:r>
    </w:p>
    <w:p w14:paraId="3455331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 xml:space="preserve">choice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Выберите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стратегию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</w:t>
      </w:r>
    </w:p>
    <w:p w14:paraId="4396B6D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7F0ADF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choice == "1":</w:t>
      </w:r>
    </w:p>
    <w:p w14:paraId="374DE8F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StandardLoanStrategy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42EF339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choice == "2":</w:t>
      </w:r>
    </w:p>
    <w:p w14:paraId="6D9AAB8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PreferentialLoanStrategy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61B3300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choice == "3":</w:t>
      </w:r>
    </w:p>
    <w:p w14:paraId="32479D5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TeacherLoanStrategy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006D0AE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247D4A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Неверный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выбор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стратегии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48B6B06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399AC8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97D1D8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get_int_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prompt: str) -&gt; int:</w:t>
      </w:r>
    </w:p>
    <w:p w14:paraId="2FE26D0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val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input(prompt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).strip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()</w:t>
      </w:r>
    </w:p>
    <w:p w14:paraId="1C7D8D1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not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val.isdigit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():</w:t>
      </w:r>
    </w:p>
    <w:p w14:paraId="179AAC9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</w:t>
      </w:r>
      <w:r w:rsidRPr="00A76553">
        <w:rPr>
          <w:rFonts w:ascii="Courier New" w:hAnsi="Courier New" w:cs="Courier New"/>
          <w:sz w:val="18"/>
          <w:szCs w:val="18"/>
        </w:rPr>
        <w:t>ID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должен быть целым числом")</w:t>
      </w:r>
    </w:p>
    <w:p w14:paraId="23DC9CD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>return int(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val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61789D9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B43B03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ECCAE9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add_book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(repository):</w:t>
      </w:r>
    </w:p>
    <w:p w14:paraId="2D53752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get_int_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ID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</w:t>
      </w:r>
    </w:p>
    <w:p w14:paraId="75C25B3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</w:p>
    <w:p w14:paraId="3C333FF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repository.get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 is not None:</w:t>
      </w:r>
    </w:p>
    <w:p w14:paraId="152932C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"Издание с таким </w:t>
      </w:r>
      <w:r w:rsidRPr="00A76553">
        <w:rPr>
          <w:rFonts w:ascii="Courier New" w:hAnsi="Courier New" w:cs="Courier New"/>
          <w:sz w:val="18"/>
          <w:szCs w:val="18"/>
        </w:rPr>
        <w:t>ID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уже существует")</w:t>
      </w:r>
    </w:p>
    <w:p w14:paraId="688EE76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4D4FF05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>title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"Введите название: ").</w:t>
      </w:r>
      <w:r w:rsidRPr="00A76553">
        <w:rPr>
          <w:rFonts w:ascii="Courier New" w:hAnsi="Courier New" w:cs="Courier New"/>
          <w:sz w:val="18"/>
          <w:szCs w:val="18"/>
        </w:rPr>
        <w:t>strip</w:t>
      </w:r>
      <w:r w:rsidRPr="00A76553">
        <w:rPr>
          <w:rFonts w:ascii="Courier New" w:hAnsi="Courier New" w:cs="Courier New"/>
          <w:sz w:val="18"/>
          <w:szCs w:val="18"/>
          <w:lang w:val="ru-RU"/>
        </w:rPr>
        <w:t>()</w:t>
      </w:r>
    </w:p>
    <w:p w14:paraId="0EC54ED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 xml:space="preserve">author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автора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").strip()</w:t>
      </w:r>
    </w:p>
    <w:p w14:paraId="426D8DC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7FE3F92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not title or not author:</w:t>
      </w:r>
    </w:p>
    <w:p w14:paraId="67DB524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"Название и автор не могут быть пустыми")</w:t>
      </w:r>
    </w:p>
    <w:p w14:paraId="63F004F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09FA96A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"1 - печатная книга")</w:t>
      </w:r>
    </w:p>
    <w:p w14:paraId="6D71426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"2 - электронная книга")</w:t>
      </w:r>
    </w:p>
    <w:p w14:paraId="2D0C5D4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"3 -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журнал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4E6439B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choice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Выберите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тип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</w:t>
      </w:r>
    </w:p>
    <w:p w14:paraId="760662F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E10716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if choice not in ("1", "2", "3"):</w:t>
      </w:r>
    </w:p>
    <w:p w14:paraId="07DA7E9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raise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"Неверный тип издания")</w:t>
      </w:r>
    </w:p>
    <w:p w14:paraId="643827E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59606F3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(choice)</w:t>
      </w:r>
    </w:p>
    <w:p w14:paraId="63983D3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book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BookFactory.create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book_type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, title, author)</w:t>
      </w:r>
    </w:p>
    <w:p w14:paraId="627160D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repository.add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(book)</w:t>
      </w:r>
    </w:p>
    <w:p w14:paraId="329BF2B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добавлено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.")</w:t>
      </w:r>
    </w:p>
    <w:p w14:paraId="23BC1B1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0267564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165F2B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def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):</w:t>
      </w:r>
    </w:p>
    <w:p w14:paraId="4F1CC87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repository =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InMemoryRepository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1E4395B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service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LibraryService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(repository)</w:t>
      </w:r>
    </w:p>
    <w:p w14:paraId="21D3331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E5C009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  <w:lang w:val="ru-RU"/>
        </w:rPr>
        <w:t># Начальные данные для демонстрации программы.</w:t>
      </w:r>
    </w:p>
    <w:p w14:paraId="6A8FE87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repository</w:t>
      </w:r>
      <w:r w:rsidRPr="00A76553">
        <w:rPr>
          <w:rFonts w:ascii="Courier New" w:hAnsi="Courier New" w:cs="Courier New"/>
          <w:sz w:val="18"/>
          <w:szCs w:val="18"/>
          <w:lang w:val="ru-RU"/>
        </w:rPr>
        <w:t>.</w:t>
      </w:r>
      <w:r w:rsidRPr="00A76553">
        <w:rPr>
          <w:rFonts w:ascii="Courier New" w:hAnsi="Courier New" w:cs="Courier New"/>
          <w:sz w:val="18"/>
          <w:szCs w:val="18"/>
        </w:rPr>
        <w:t>add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BookFactory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.</w:t>
      </w:r>
      <w:r w:rsidRPr="00A76553">
        <w:rPr>
          <w:rFonts w:ascii="Courier New" w:hAnsi="Courier New" w:cs="Courier New"/>
          <w:sz w:val="18"/>
          <w:szCs w:val="18"/>
        </w:rPr>
        <w:t>create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</w:p>
    <w:p w14:paraId="2DD5F2E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.</w:t>
      </w:r>
      <w:r w:rsidRPr="00A76553">
        <w:rPr>
          <w:rFonts w:ascii="Courier New" w:hAnsi="Courier New" w:cs="Courier New"/>
          <w:sz w:val="18"/>
          <w:szCs w:val="18"/>
        </w:rPr>
        <w:t>PRINTED</w:t>
      </w:r>
      <w:r w:rsidRPr="00A76553">
        <w:rPr>
          <w:rFonts w:ascii="Courier New" w:hAnsi="Courier New" w:cs="Courier New"/>
          <w:sz w:val="18"/>
          <w:szCs w:val="18"/>
          <w:lang w:val="ru-RU"/>
        </w:rPr>
        <w:t>, 1, "Мастер и Маргарита", "М. Булгаков"</w:t>
      </w:r>
    </w:p>
    <w:p w14:paraId="03D3467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>))</w:t>
      </w:r>
    </w:p>
    <w:p w14:paraId="5B42AA2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repository.add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BookFactory.create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</w:p>
    <w:p w14:paraId="2785939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BookType.ELECTRONIC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, 2, "Python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для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начинающих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", "А.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Автор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</w:t>
      </w:r>
    </w:p>
    <w:p w14:paraId="4A7C25B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))</w:t>
      </w:r>
    </w:p>
    <w:p w14:paraId="17C045E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repository.add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BookFactory.create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</w:p>
    <w:p w14:paraId="4646C05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BookType</w:t>
      </w:r>
      <w:proofErr w:type="spellEnd"/>
      <w:r w:rsidRPr="00A76553">
        <w:rPr>
          <w:rFonts w:ascii="Courier New" w:hAnsi="Courier New" w:cs="Courier New"/>
          <w:sz w:val="18"/>
          <w:szCs w:val="18"/>
          <w:lang w:val="ru-RU"/>
        </w:rPr>
        <w:t>.</w:t>
      </w:r>
      <w:r w:rsidRPr="00A76553">
        <w:rPr>
          <w:rFonts w:ascii="Courier New" w:hAnsi="Courier New" w:cs="Courier New"/>
          <w:sz w:val="18"/>
          <w:szCs w:val="18"/>
        </w:rPr>
        <w:t>MAGAZINE</w:t>
      </w:r>
      <w:r w:rsidRPr="00A76553">
        <w:rPr>
          <w:rFonts w:ascii="Courier New" w:hAnsi="Courier New" w:cs="Courier New"/>
          <w:sz w:val="18"/>
          <w:szCs w:val="18"/>
          <w:lang w:val="ru-RU"/>
        </w:rPr>
        <w:t>, 3, "Мир технологий", "Редакция журнала"</w:t>
      </w:r>
    </w:p>
    <w:p w14:paraId="234E2C3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A76553">
        <w:rPr>
          <w:rFonts w:ascii="Courier New" w:hAnsi="Courier New" w:cs="Courier New"/>
          <w:sz w:val="18"/>
          <w:szCs w:val="18"/>
        </w:rPr>
        <w:t>))</w:t>
      </w:r>
    </w:p>
    <w:p w14:paraId="0902121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F7BEDD8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while True:</w:t>
      </w:r>
    </w:p>
    <w:p w14:paraId="40603EE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"\n===== БИБЛИОТЕКА =====")</w:t>
      </w:r>
    </w:p>
    <w:p w14:paraId="4758F52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"1 - показать издания")</w:t>
      </w:r>
    </w:p>
    <w:p w14:paraId="3AC2F5C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"2 - добавить издание")</w:t>
      </w:r>
    </w:p>
    <w:p w14:paraId="645C784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"3 - выдать издание")</w:t>
      </w:r>
    </w:p>
    <w:p w14:paraId="4A7E846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"4 - вернуть издание")</w:t>
      </w:r>
    </w:p>
    <w:p w14:paraId="72AAF42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"5 - забронировать издание")</w:t>
      </w:r>
    </w:p>
    <w:p w14:paraId="236582F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"0 - выход")</w:t>
      </w:r>
    </w:p>
    <w:p w14:paraId="085E0EE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1B6D9CB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A76553">
        <w:rPr>
          <w:rFonts w:ascii="Courier New" w:hAnsi="Courier New" w:cs="Courier New"/>
          <w:sz w:val="18"/>
          <w:szCs w:val="18"/>
        </w:rPr>
        <w:t>choice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"Выберите действие: ")</w:t>
      </w:r>
    </w:p>
    <w:p w14:paraId="5721DD3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492F69EE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A76553">
        <w:rPr>
          <w:rFonts w:ascii="Courier New" w:hAnsi="Courier New" w:cs="Courier New"/>
          <w:sz w:val="18"/>
          <w:szCs w:val="18"/>
        </w:rPr>
        <w:t>try</w:t>
      </w:r>
      <w:r w:rsidRPr="00A76553">
        <w:rPr>
          <w:rFonts w:ascii="Courier New" w:hAnsi="Courier New" w:cs="Courier New"/>
          <w:sz w:val="18"/>
          <w:szCs w:val="18"/>
          <w:lang w:val="ru-RU"/>
        </w:rPr>
        <w:t>:</w:t>
      </w:r>
    </w:p>
    <w:p w14:paraId="3AFFB41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A76553">
        <w:rPr>
          <w:rFonts w:ascii="Courier New" w:hAnsi="Courier New" w:cs="Courier New"/>
          <w:sz w:val="18"/>
          <w:szCs w:val="18"/>
        </w:rPr>
        <w:t>if choice == "1":</w:t>
      </w:r>
    </w:p>
    <w:p w14:paraId="7EACAE0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print_books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(repository)</w:t>
      </w:r>
    </w:p>
    <w:p w14:paraId="419CE39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AD3CF6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choice == "2":</w:t>
      </w:r>
    </w:p>
    <w:p w14:paraId="6AC7869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add_book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(repository)</w:t>
      </w:r>
    </w:p>
    <w:p w14:paraId="038249B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3852874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choice == "3":</w:t>
      </w:r>
    </w:p>
    <w:p w14:paraId="511CCFE3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get_int_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ID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</w:t>
      </w:r>
    </w:p>
    <w:p w14:paraId="5960258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reader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"Введите имя читателя: ").</w:t>
      </w:r>
      <w:r w:rsidRPr="00A76553">
        <w:rPr>
          <w:rFonts w:ascii="Courier New" w:hAnsi="Courier New" w:cs="Courier New"/>
          <w:sz w:val="18"/>
          <w:szCs w:val="18"/>
        </w:rPr>
        <w:t>strip</w:t>
      </w:r>
      <w:r w:rsidRPr="00A76553">
        <w:rPr>
          <w:rFonts w:ascii="Courier New" w:hAnsi="Courier New" w:cs="Courier New"/>
          <w:sz w:val="18"/>
          <w:szCs w:val="18"/>
          <w:lang w:val="ru-RU"/>
        </w:rPr>
        <w:t>()</w:t>
      </w:r>
    </w:p>
    <w:p w14:paraId="588CCC1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A76553">
        <w:rPr>
          <w:rFonts w:ascii="Courier New" w:hAnsi="Courier New" w:cs="Courier New"/>
          <w:sz w:val="18"/>
          <w:szCs w:val="18"/>
        </w:rPr>
        <w:t>if not reader:</w:t>
      </w:r>
    </w:p>
    <w:p w14:paraId="2C7E679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Имя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читателя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может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быть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пустым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085918E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strategy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choose_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strategy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5D1BF701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command =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IssueCommand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service,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, reader, strategy)</w:t>
      </w:r>
    </w:p>
    <w:p w14:paraId="14DFD2F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days =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command.execute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()</w:t>
      </w:r>
    </w:p>
    <w:p w14:paraId="69ACC29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f"Издание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выдано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{days}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дней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.")</w:t>
      </w:r>
    </w:p>
    <w:p w14:paraId="23B10C0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5A27D3E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choice == "4":</w:t>
      </w:r>
    </w:p>
    <w:p w14:paraId="44F8C01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get_int_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ID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</w:t>
      </w:r>
    </w:p>
    <w:p w14:paraId="15EF4D7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command =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ReturnCommand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service,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187C814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command.execute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()</w:t>
      </w:r>
    </w:p>
    <w:p w14:paraId="7B78B54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возвращено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.")</w:t>
      </w:r>
    </w:p>
    <w:p w14:paraId="60CFEE0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23EBCFC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choice == "5":</w:t>
      </w:r>
    </w:p>
    <w:p w14:paraId="288EA61D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get_int_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ID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")</w:t>
      </w:r>
    </w:p>
    <w:p w14:paraId="03876F7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reader</w:t>
      </w: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=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input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"Введите имя читателя: ").</w:t>
      </w:r>
      <w:r w:rsidRPr="00A76553">
        <w:rPr>
          <w:rFonts w:ascii="Courier New" w:hAnsi="Courier New" w:cs="Courier New"/>
          <w:sz w:val="18"/>
          <w:szCs w:val="18"/>
        </w:rPr>
        <w:t>strip</w:t>
      </w:r>
      <w:r w:rsidRPr="00A76553">
        <w:rPr>
          <w:rFonts w:ascii="Courier New" w:hAnsi="Courier New" w:cs="Courier New"/>
          <w:sz w:val="18"/>
          <w:szCs w:val="18"/>
          <w:lang w:val="ru-RU"/>
        </w:rPr>
        <w:t>()</w:t>
      </w:r>
    </w:p>
    <w:p w14:paraId="7DCB11C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A76553">
        <w:rPr>
          <w:rFonts w:ascii="Courier New" w:hAnsi="Courier New" w:cs="Courier New"/>
          <w:sz w:val="18"/>
          <w:szCs w:val="18"/>
        </w:rPr>
        <w:t>if not reader:</w:t>
      </w:r>
    </w:p>
    <w:p w14:paraId="7275BCF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    raise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Имя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читателя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может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быть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пустым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")</w:t>
      </w:r>
    </w:p>
    <w:p w14:paraId="29DEEFB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command =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ReserveCommand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 xml:space="preserve">service,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book_id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, reader)</w:t>
      </w:r>
    </w:p>
    <w:p w14:paraId="689F7BA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A76553">
        <w:rPr>
          <w:rFonts w:ascii="Courier New" w:hAnsi="Courier New" w:cs="Courier New"/>
          <w:sz w:val="18"/>
          <w:szCs w:val="18"/>
        </w:rPr>
        <w:t>command.execute</w:t>
      </w:r>
      <w:proofErr w:type="spellEnd"/>
      <w:proofErr w:type="gramEnd"/>
      <w:r w:rsidRPr="00A76553">
        <w:rPr>
          <w:rFonts w:ascii="Courier New" w:hAnsi="Courier New" w:cs="Courier New"/>
          <w:sz w:val="18"/>
          <w:szCs w:val="18"/>
        </w:rPr>
        <w:t>()</w:t>
      </w:r>
    </w:p>
    <w:p w14:paraId="495686C9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"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Издание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забронировано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.")</w:t>
      </w:r>
    </w:p>
    <w:p w14:paraId="177DA8C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4AC1D43B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choice == "0":</w:t>
      </w:r>
    </w:p>
    <w:p w14:paraId="08F7BCC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"Программа завершена.")</w:t>
      </w:r>
    </w:p>
    <w:p w14:paraId="2311832C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A76553">
        <w:rPr>
          <w:rFonts w:ascii="Courier New" w:hAnsi="Courier New" w:cs="Courier New"/>
          <w:sz w:val="18"/>
          <w:szCs w:val="18"/>
        </w:rPr>
        <w:t>break</w:t>
      </w:r>
    </w:p>
    <w:p w14:paraId="71E1EBE6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0323CA3F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A76553">
        <w:rPr>
          <w:rFonts w:ascii="Courier New" w:hAnsi="Courier New" w:cs="Courier New"/>
          <w:sz w:val="18"/>
          <w:szCs w:val="18"/>
        </w:rPr>
        <w:t>else</w:t>
      </w:r>
      <w:r w:rsidRPr="00A76553">
        <w:rPr>
          <w:rFonts w:ascii="Courier New" w:hAnsi="Courier New" w:cs="Courier New"/>
          <w:sz w:val="18"/>
          <w:szCs w:val="18"/>
          <w:lang w:val="ru-RU"/>
        </w:rPr>
        <w:t>:</w:t>
      </w:r>
    </w:p>
    <w:p w14:paraId="0F1297C0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</w:t>
      </w:r>
      <w:r w:rsidRPr="00A76553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A76553">
        <w:rPr>
          <w:rFonts w:ascii="Courier New" w:hAnsi="Courier New" w:cs="Courier New"/>
          <w:sz w:val="18"/>
          <w:szCs w:val="18"/>
          <w:lang w:val="ru-RU"/>
        </w:rPr>
        <w:t>"Ошибка: такого пункта меню нет.")</w:t>
      </w:r>
    </w:p>
    <w:p w14:paraId="57545174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  <w:lang w:val="ru-RU"/>
        </w:rPr>
      </w:pPr>
    </w:p>
    <w:p w14:paraId="58C5C287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  <w:lang w:val="ru-RU"/>
        </w:rPr>
        <w:lastRenderedPageBreak/>
        <w:t xml:space="preserve">        </w:t>
      </w:r>
      <w:r w:rsidRPr="00A76553">
        <w:rPr>
          <w:rFonts w:ascii="Courier New" w:hAnsi="Courier New" w:cs="Courier New"/>
          <w:sz w:val="18"/>
          <w:szCs w:val="18"/>
        </w:rPr>
        <w:t xml:space="preserve">except </w:t>
      </w:r>
      <w:proofErr w:type="spellStart"/>
      <w:r w:rsidRPr="00A76553">
        <w:rPr>
          <w:rFonts w:ascii="Courier New" w:hAnsi="Courier New" w:cs="Courier New"/>
          <w:sz w:val="18"/>
          <w:szCs w:val="18"/>
        </w:rPr>
        <w:t>ValueError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 xml:space="preserve"> as error:</w:t>
      </w:r>
    </w:p>
    <w:p w14:paraId="35C4AAC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print(</w:t>
      </w:r>
      <w:proofErr w:type="spellStart"/>
      <w:proofErr w:type="gramEnd"/>
      <w:r w:rsidRPr="00A76553">
        <w:rPr>
          <w:rFonts w:ascii="Courier New" w:hAnsi="Courier New" w:cs="Courier New"/>
          <w:sz w:val="18"/>
          <w:szCs w:val="18"/>
        </w:rPr>
        <w:t>f"Ошибка</w:t>
      </w:r>
      <w:proofErr w:type="spellEnd"/>
      <w:r w:rsidRPr="00A76553">
        <w:rPr>
          <w:rFonts w:ascii="Courier New" w:hAnsi="Courier New" w:cs="Courier New"/>
          <w:sz w:val="18"/>
          <w:szCs w:val="18"/>
        </w:rPr>
        <w:t>: {error}")</w:t>
      </w:r>
    </w:p>
    <w:p w14:paraId="54D795AA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6D9575A5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</w:p>
    <w:p w14:paraId="19CF2172" w14:textId="77777777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>if __name__ == "__main__":</w:t>
      </w:r>
    </w:p>
    <w:p w14:paraId="7340209C" w14:textId="3A42D879" w:rsidR="00A76553" w:rsidRPr="00A76553" w:rsidRDefault="00A76553" w:rsidP="00A76553">
      <w:pPr>
        <w:spacing w:after="0" w:line="0" w:lineRule="atLeast"/>
        <w:rPr>
          <w:rFonts w:ascii="Courier New" w:hAnsi="Courier New" w:cs="Courier New"/>
          <w:sz w:val="18"/>
          <w:szCs w:val="18"/>
        </w:rPr>
      </w:pPr>
      <w:r w:rsidRPr="00A7655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A76553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A76553">
        <w:rPr>
          <w:rFonts w:ascii="Courier New" w:hAnsi="Courier New" w:cs="Courier New"/>
          <w:sz w:val="18"/>
          <w:szCs w:val="18"/>
        </w:rPr>
        <w:t>)</w:t>
      </w:r>
    </w:p>
    <w:p w14:paraId="19CC10D1" w14:textId="5C9E3541" w:rsidR="00CB6BB1" w:rsidRDefault="00A76553">
      <w:pPr>
        <w:spacing w:before="120" w:after="0" w:line="240" w:lineRule="auto"/>
        <w:jc w:val="center"/>
      </w:pPr>
      <w:r w:rsidRPr="00A76553">
        <w:drawing>
          <wp:inline distT="0" distB="0" distL="0" distR="0" wp14:anchorId="3C6DF11B" wp14:editId="0DE2A432">
            <wp:extent cx="4450334" cy="703897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4280" cy="704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E25D" w14:textId="77777777" w:rsidR="00CB6BB1" w:rsidRPr="00A76553" w:rsidRDefault="00A76553">
      <w:pPr>
        <w:spacing w:after="160" w:line="240" w:lineRule="auto"/>
        <w:jc w:val="center"/>
        <w:rPr>
          <w:lang w:val="ru-RU"/>
        </w:rPr>
      </w:pPr>
      <w:r w:rsidRPr="00A76553">
        <w:rPr>
          <w:lang w:val="ru-RU"/>
        </w:rPr>
        <w:t>Рисунок 1 - Пример работы программы в консоли</w:t>
      </w:r>
    </w:p>
    <w:p w14:paraId="6D72A964" w14:textId="77777777" w:rsidR="00A76553" w:rsidRDefault="00A76553">
      <w:pPr>
        <w:ind w:firstLine="709"/>
        <w:rPr>
          <w:lang w:val="ru-RU"/>
        </w:rPr>
      </w:pPr>
    </w:p>
    <w:p w14:paraId="43B4074D" w14:textId="77777777" w:rsidR="00A76553" w:rsidRDefault="00A76553">
      <w:pPr>
        <w:ind w:firstLine="709"/>
        <w:rPr>
          <w:lang w:val="ru-RU"/>
        </w:rPr>
      </w:pPr>
    </w:p>
    <w:p w14:paraId="5B6C9CAC" w14:textId="77777777" w:rsidR="00A76553" w:rsidRDefault="00A76553">
      <w:pPr>
        <w:ind w:firstLine="709"/>
        <w:rPr>
          <w:lang w:val="ru-RU"/>
        </w:rPr>
      </w:pPr>
    </w:p>
    <w:p w14:paraId="3B1F602D" w14:textId="6C88E95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Содержание автоматических тестов:</w:t>
      </w:r>
    </w:p>
    <w:p w14:paraId="3DB96A07" w14:textId="470166A7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 xml:space="preserve">проверка создания печатной книги через </w:t>
      </w:r>
      <w:r>
        <w:t>Factory</w:t>
      </w:r>
      <w:r w:rsidRPr="00A76553">
        <w:rPr>
          <w:lang w:val="ru-RU"/>
        </w:rPr>
        <w:t>;</w:t>
      </w:r>
    </w:p>
    <w:p w14:paraId="0D25538E" w14:textId="10C0D2AB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>про</w:t>
      </w:r>
      <w:r w:rsidRPr="00A76553">
        <w:rPr>
          <w:lang w:val="ru-RU"/>
        </w:rPr>
        <w:t xml:space="preserve">верка создания электронной книги и журнала через </w:t>
      </w:r>
      <w:r>
        <w:t>Factory</w:t>
      </w:r>
      <w:r w:rsidRPr="00A76553">
        <w:rPr>
          <w:lang w:val="ru-RU"/>
        </w:rPr>
        <w:t>;</w:t>
      </w:r>
    </w:p>
    <w:p w14:paraId="6C032D39" w14:textId="4C528854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>проверка трёх стратегий срока выдачи;</w:t>
      </w:r>
    </w:p>
    <w:p w14:paraId="50EADE37" w14:textId="301C261C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 xml:space="preserve">проверка добавления, получения и удаления объекта </w:t>
      </w:r>
      <w:r>
        <w:t>Repository</w:t>
      </w:r>
      <w:r w:rsidRPr="00A76553">
        <w:rPr>
          <w:lang w:val="ru-RU"/>
        </w:rPr>
        <w:t>;</w:t>
      </w:r>
    </w:p>
    <w:p w14:paraId="5D5BBD38" w14:textId="0DD77349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 xml:space="preserve">проверка выполнения </w:t>
      </w:r>
      <w:proofErr w:type="spellStart"/>
      <w:r>
        <w:t>IssueCommand</w:t>
      </w:r>
      <w:proofErr w:type="spellEnd"/>
      <w:r w:rsidRPr="00A76553">
        <w:rPr>
          <w:lang w:val="ru-RU"/>
        </w:rPr>
        <w:t>;</w:t>
      </w:r>
    </w:p>
    <w:p w14:paraId="2376F3FF" w14:textId="21861009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 xml:space="preserve">проверка выполнения </w:t>
      </w:r>
      <w:proofErr w:type="spellStart"/>
      <w:r>
        <w:t>ReturnCommand</w:t>
      </w:r>
      <w:proofErr w:type="spellEnd"/>
      <w:r w:rsidRPr="00A76553">
        <w:rPr>
          <w:lang w:val="ru-RU"/>
        </w:rPr>
        <w:t>;</w:t>
      </w:r>
    </w:p>
    <w:p w14:paraId="257B51A2" w14:textId="356E073D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>проверка выполнения</w:t>
      </w:r>
      <w:r w:rsidRPr="00A76553">
        <w:rPr>
          <w:lang w:val="ru-RU"/>
        </w:rPr>
        <w:t xml:space="preserve"> </w:t>
      </w:r>
      <w:proofErr w:type="spellStart"/>
      <w:r>
        <w:t>ReserveCommand</w:t>
      </w:r>
      <w:proofErr w:type="spellEnd"/>
      <w:r w:rsidRPr="00A76553">
        <w:rPr>
          <w:lang w:val="ru-RU"/>
        </w:rPr>
        <w:t>;</w:t>
      </w:r>
    </w:p>
    <w:p w14:paraId="09AFE2EB" w14:textId="47F740FC" w:rsidR="00CB6BB1" w:rsidRPr="00A76553" w:rsidRDefault="00A76553" w:rsidP="00A76553">
      <w:pPr>
        <w:pStyle w:val="ae"/>
        <w:numPr>
          <w:ilvl w:val="0"/>
          <w:numId w:val="10"/>
        </w:numPr>
        <w:rPr>
          <w:lang w:val="ru-RU"/>
        </w:rPr>
      </w:pPr>
      <w:r w:rsidRPr="00A76553">
        <w:rPr>
          <w:lang w:val="ru-RU"/>
        </w:rPr>
        <w:t>проверка ошибки при попытке выдать забронированную книгу.</w:t>
      </w:r>
    </w:p>
    <w:p w14:paraId="3BA119C1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П</w:t>
      </w:r>
      <w:r w:rsidRPr="00A76553">
        <w:rPr>
          <w:b/>
          <w:lang w:val="ru-RU"/>
        </w:rPr>
        <w:t xml:space="preserve">роверка соответствия </w:t>
      </w:r>
      <w:r w:rsidRPr="00A76553">
        <w:rPr>
          <w:b/>
          <w:lang w:val="ru-RU"/>
        </w:rPr>
        <w:t>требованиям лабораторной работы:</w:t>
      </w:r>
    </w:p>
    <w:p w14:paraId="2E65C66C" w14:textId="2EEC3C08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>предметная модель библиотеки реализована;</w:t>
      </w:r>
    </w:p>
    <w:p w14:paraId="1179F7C0" w14:textId="507CB5BF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использован </w:t>
      </w:r>
      <w:proofErr w:type="spellStart"/>
      <w:r>
        <w:t>dataclass</w:t>
      </w:r>
      <w:proofErr w:type="spellEnd"/>
      <w:r w:rsidRPr="00A76553">
        <w:rPr>
          <w:lang w:val="ru-RU"/>
        </w:rPr>
        <w:t>;</w:t>
      </w:r>
    </w:p>
    <w:p w14:paraId="0F22446A" w14:textId="260E45C8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использован </w:t>
      </w:r>
      <w:r>
        <w:t>Enum</w:t>
      </w:r>
      <w:r w:rsidRPr="00A76553">
        <w:rPr>
          <w:lang w:val="ru-RU"/>
        </w:rPr>
        <w:t xml:space="preserve"> для типа и статуса книги;</w:t>
      </w:r>
    </w:p>
    <w:p w14:paraId="30A74ACF" w14:textId="4E7C07A1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реализованы </w:t>
      </w:r>
      <w:r>
        <w:t>Repository</w:t>
      </w:r>
      <w:r w:rsidRPr="00A76553">
        <w:rPr>
          <w:lang w:val="ru-RU"/>
        </w:rPr>
        <w:t xml:space="preserve"> и </w:t>
      </w:r>
      <w:proofErr w:type="spellStart"/>
      <w:r>
        <w:t>InMemoryRepository</w:t>
      </w:r>
      <w:proofErr w:type="spellEnd"/>
      <w:r w:rsidRPr="00A76553">
        <w:rPr>
          <w:lang w:val="ru-RU"/>
        </w:rPr>
        <w:t>;</w:t>
      </w:r>
    </w:p>
    <w:p w14:paraId="1CEDB8CC" w14:textId="42AA7952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реализована </w:t>
      </w:r>
      <w:r>
        <w:t>Factory</w:t>
      </w:r>
      <w:r w:rsidRPr="00A76553">
        <w:rPr>
          <w:lang w:val="ru-RU"/>
        </w:rPr>
        <w:t xml:space="preserve"> для трёх типов изданий;</w:t>
      </w:r>
    </w:p>
    <w:p w14:paraId="66D73C87" w14:textId="13C1698A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реализована </w:t>
      </w:r>
      <w:r>
        <w:t>St</w:t>
      </w:r>
      <w:r>
        <w:t>rategy</w:t>
      </w:r>
      <w:r w:rsidRPr="00A76553">
        <w:rPr>
          <w:lang w:val="ru-RU"/>
        </w:rPr>
        <w:t xml:space="preserve"> с тремя вариантами срока выдачи;</w:t>
      </w:r>
    </w:p>
    <w:p w14:paraId="6A39FFC0" w14:textId="6BA8138A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реализован дополнительный паттерн </w:t>
      </w:r>
      <w:r>
        <w:t>Command</w:t>
      </w:r>
      <w:r w:rsidRPr="00A76553">
        <w:rPr>
          <w:lang w:val="ru-RU"/>
        </w:rPr>
        <w:t xml:space="preserve"> с командами выдачи, возврата и бронирования;</w:t>
      </w:r>
    </w:p>
    <w:p w14:paraId="4E155A7E" w14:textId="07C87B37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>выполнен переход от наивной условной реализации к разделённой структуре классов;</w:t>
      </w:r>
    </w:p>
    <w:p w14:paraId="243D6346" w14:textId="6DB8285B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>созданы 8 автоматических тестов при требов</w:t>
      </w:r>
      <w:r w:rsidRPr="00A76553">
        <w:rPr>
          <w:lang w:val="ru-RU"/>
        </w:rPr>
        <w:t>ании не менее 5;</w:t>
      </w:r>
    </w:p>
    <w:p w14:paraId="6216438D" w14:textId="070BB08D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>бизнес-логика отделена от консольного интерфейса;</w:t>
      </w:r>
    </w:p>
    <w:p w14:paraId="0B2A713C" w14:textId="087738EA" w:rsidR="00CB6BB1" w:rsidRPr="00A76553" w:rsidRDefault="00A76553" w:rsidP="00A76553">
      <w:pPr>
        <w:pStyle w:val="ae"/>
        <w:numPr>
          <w:ilvl w:val="0"/>
          <w:numId w:val="13"/>
        </w:numPr>
        <w:rPr>
          <w:lang w:val="ru-RU"/>
        </w:rPr>
      </w:pPr>
      <w:r w:rsidRPr="00A76553">
        <w:rPr>
          <w:lang w:val="ru-RU"/>
        </w:rPr>
        <w:t xml:space="preserve">основная программа использует только стандартные возможности </w:t>
      </w:r>
      <w:r>
        <w:t>Python</w:t>
      </w:r>
      <w:r w:rsidRPr="00A76553">
        <w:rPr>
          <w:lang w:val="ru-RU"/>
        </w:rPr>
        <w:t xml:space="preserve">; </w:t>
      </w:r>
      <w:proofErr w:type="spellStart"/>
      <w:r>
        <w:t>pytest</w:t>
      </w:r>
      <w:proofErr w:type="spellEnd"/>
      <w:r w:rsidRPr="00A76553">
        <w:rPr>
          <w:lang w:val="ru-RU"/>
        </w:rPr>
        <w:t xml:space="preserve"> нужен только для автоматического тестирования.</w:t>
      </w:r>
    </w:p>
    <w:p w14:paraId="7646CBAF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lastRenderedPageBreak/>
        <w:t>В</w:t>
      </w:r>
      <w:r w:rsidRPr="00A76553">
        <w:rPr>
          <w:lang w:val="ru-RU"/>
        </w:rPr>
        <w:t>нутри основной программы не используется база данных, файл ил</w:t>
      </w:r>
      <w:r w:rsidRPr="00A76553">
        <w:rPr>
          <w:lang w:val="ru-RU"/>
        </w:rPr>
        <w:t xml:space="preserve">и графический интерфейс. Данные хранятся в памяти через </w:t>
      </w:r>
      <w:proofErr w:type="spellStart"/>
      <w:r>
        <w:t>InMemoryRepository</w:t>
      </w:r>
      <w:proofErr w:type="spellEnd"/>
      <w:r w:rsidRPr="00A76553">
        <w:rPr>
          <w:lang w:val="ru-RU"/>
        </w:rPr>
        <w:t xml:space="preserve">. Такая реализация соответствует минимальным требованиям к </w:t>
      </w:r>
      <w:r>
        <w:t>Repository</w:t>
      </w:r>
      <w:r w:rsidRPr="00A76553">
        <w:rPr>
          <w:lang w:val="ru-RU"/>
        </w:rPr>
        <w:t xml:space="preserve">, приведённым в методических материалах; </w:t>
      </w:r>
      <w:proofErr w:type="spellStart"/>
      <w:r>
        <w:t>FileRepository</w:t>
      </w:r>
      <w:proofErr w:type="spellEnd"/>
      <w:r w:rsidRPr="00A76553">
        <w:rPr>
          <w:lang w:val="ru-RU"/>
        </w:rPr>
        <w:t xml:space="preserve"> в методичке относится к повышенной оценке и в данной рабо</w:t>
      </w:r>
      <w:r w:rsidRPr="00A76553">
        <w:rPr>
          <w:lang w:val="ru-RU"/>
        </w:rPr>
        <w:t>те не добавлялся, чтобы сохранить программу простой и объяснимой на защите.</w:t>
      </w:r>
    </w:p>
    <w:p w14:paraId="1500DDF5" w14:textId="77777777" w:rsidR="00CB6BB1" w:rsidRPr="00A76553" w:rsidRDefault="00A76553">
      <w:pPr>
        <w:ind w:firstLine="709"/>
        <w:rPr>
          <w:lang w:val="ru-RU"/>
        </w:rPr>
      </w:pPr>
      <w:r w:rsidRPr="00A76553">
        <w:rPr>
          <w:b/>
          <w:lang w:val="ru-RU"/>
        </w:rPr>
        <w:t>Вывод:</w:t>
      </w:r>
    </w:p>
    <w:p w14:paraId="5D4FAA56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 xml:space="preserve">В ходе лабораторной работы № 8 была разработана консольная система управления выдачей книг в библиотеке на языке </w:t>
      </w:r>
      <w:r>
        <w:t>Python</w:t>
      </w:r>
      <w:r w:rsidRPr="00A76553">
        <w:rPr>
          <w:lang w:val="ru-RU"/>
        </w:rPr>
        <w:t xml:space="preserve">. В программе реализованы обязательные паттерны </w:t>
      </w:r>
      <w:r>
        <w:t>Reposi</w:t>
      </w:r>
      <w:r>
        <w:t>tory</w:t>
      </w:r>
      <w:r w:rsidRPr="00A76553">
        <w:rPr>
          <w:lang w:val="ru-RU"/>
        </w:rPr>
        <w:t xml:space="preserve">, </w:t>
      </w:r>
      <w:r>
        <w:t>Factory</w:t>
      </w:r>
      <w:r w:rsidRPr="00A76553">
        <w:rPr>
          <w:lang w:val="ru-RU"/>
        </w:rPr>
        <w:t xml:space="preserve"> и </w:t>
      </w:r>
      <w:r>
        <w:t>Strategy</w:t>
      </w:r>
      <w:r w:rsidRPr="00A76553">
        <w:rPr>
          <w:lang w:val="ru-RU"/>
        </w:rPr>
        <w:t xml:space="preserve">, а также дополнительный паттерн </w:t>
      </w:r>
      <w:r>
        <w:t>Command</w:t>
      </w:r>
      <w:r w:rsidRPr="00A76553">
        <w:rPr>
          <w:lang w:val="ru-RU"/>
        </w:rPr>
        <w:t xml:space="preserve">, назначенный варианту 2. Для хранения данных книги использован </w:t>
      </w:r>
      <w:proofErr w:type="spellStart"/>
      <w:r>
        <w:t>dataclass</w:t>
      </w:r>
      <w:proofErr w:type="spellEnd"/>
      <w:r w:rsidRPr="00A76553">
        <w:rPr>
          <w:lang w:val="ru-RU"/>
        </w:rPr>
        <w:t xml:space="preserve">, а для представления типов и состояний — </w:t>
      </w:r>
      <w:r>
        <w:t>Enum</w:t>
      </w:r>
      <w:r w:rsidRPr="00A76553">
        <w:rPr>
          <w:lang w:val="ru-RU"/>
        </w:rPr>
        <w:t>.</w:t>
      </w:r>
    </w:p>
    <w:p w14:paraId="54469722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>Использование паттернов позволило разделить ответственность между компо</w:t>
      </w:r>
      <w:r w:rsidRPr="00A76553">
        <w:rPr>
          <w:lang w:val="ru-RU"/>
        </w:rPr>
        <w:t xml:space="preserve">нентами программы. </w:t>
      </w:r>
      <w:r>
        <w:t>Repository</w:t>
      </w:r>
      <w:r w:rsidRPr="00A76553">
        <w:rPr>
          <w:lang w:val="ru-RU"/>
        </w:rPr>
        <w:t xml:space="preserve"> отвечает за хранение книг, </w:t>
      </w:r>
      <w:r>
        <w:t>Factory</w:t>
      </w:r>
      <w:r w:rsidRPr="00A76553">
        <w:rPr>
          <w:lang w:val="ru-RU"/>
        </w:rPr>
        <w:t xml:space="preserve"> — за создание объектов, </w:t>
      </w:r>
      <w:r>
        <w:t>Strategy</w:t>
      </w:r>
      <w:r w:rsidRPr="00A76553">
        <w:rPr>
          <w:lang w:val="ru-RU"/>
        </w:rPr>
        <w:t xml:space="preserve"> — за выбор срока выдачи, </w:t>
      </w:r>
      <w:r>
        <w:t>Command</w:t>
      </w:r>
      <w:r w:rsidRPr="00A76553">
        <w:rPr>
          <w:lang w:val="ru-RU"/>
        </w:rPr>
        <w:t xml:space="preserve"> — за представление операций, а </w:t>
      </w:r>
      <w:proofErr w:type="spellStart"/>
      <w:r>
        <w:t>LibraryService</w:t>
      </w:r>
      <w:proofErr w:type="spellEnd"/>
      <w:r w:rsidRPr="00A76553">
        <w:rPr>
          <w:lang w:val="ru-RU"/>
        </w:rPr>
        <w:t xml:space="preserve"> — за бизнес-логику. Такое разделение упрощает понимание программы и позволяет р</w:t>
      </w:r>
      <w:r w:rsidRPr="00A76553">
        <w:rPr>
          <w:lang w:val="ru-RU"/>
        </w:rPr>
        <w:t>асширять её без существенного изменения уже написанных классов.</w:t>
      </w:r>
    </w:p>
    <w:p w14:paraId="3320D0CA" w14:textId="77777777" w:rsidR="00CB6BB1" w:rsidRPr="00A76553" w:rsidRDefault="00A76553">
      <w:pPr>
        <w:spacing w:after="0"/>
        <w:ind w:firstLine="709"/>
        <w:rPr>
          <w:lang w:val="ru-RU"/>
        </w:rPr>
      </w:pPr>
      <w:r w:rsidRPr="00A76553">
        <w:rPr>
          <w:lang w:val="ru-RU"/>
        </w:rPr>
        <w:t xml:space="preserve">Работоспособность программы подтверждена примером консольного запуска. Дополнительно выполнено автоматическое тестирование: все 8 тестов успешно пройдены. В результате были </w:t>
      </w:r>
      <w:r w:rsidRPr="00A76553">
        <w:rPr>
          <w:lang w:val="ru-RU"/>
        </w:rPr>
        <w:t xml:space="preserve">закреплены практические навыки применения объектно-ориентированного подхода и паттернов проектирования в </w:t>
      </w:r>
      <w:r>
        <w:t>Python</w:t>
      </w:r>
      <w:r w:rsidRPr="00A76553">
        <w:rPr>
          <w:lang w:val="ru-RU"/>
        </w:rPr>
        <w:t>.</w:t>
      </w:r>
    </w:p>
    <w:sectPr w:rsidR="00CB6BB1" w:rsidRPr="00A7655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B34C1"/>
    <w:multiLevelType w:val="hybridMultilevel"/>
    <w:tmpl w:val="040479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CB788E"/>
    <w:multiLevelType w:val="hybridMultilevel"/>
    <w:tmpl w:val="91365C64"/>
    <w:lvl w:ilvl="0" w:tplc="BEC878EC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37C70704"/>
    <w:multiLevelType w:val="hybridMultilevel"/>
    <w:tmpl w:val="CB3EB5B6"/>
    <w:lvl w:ilvl="0" w:tplc="8DD21A1A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0C2141C"/>
    <w:multiLevelType w:val="hybridMultilevel"/>
    <w:tmpl w:val="ECF2B23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59A5E73"/>
    <w:multiLevelType w:val="hybridMultilevel"/>
    <w:tmpl w:val="6EC84C9A"/>
    <w:lvl w:ilvl="0" w:tplc="028C264A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6553"/>
    <w:rsid w:val="00AA1D8D"/>
    <w:rsid w:val="00B47730"/>
    <w:rsid w:val="00CB0664"/>
    <w:rsid w:val="00CB6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AC952"/>
  <w14:defaultImageDpi w14:val="300"/>
  <w15:docId w15:val="{FD4D78BE-80DD-44D4-9443-1831A37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4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2672</Words>
  <Characters>15235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vanya</cp:lastModifiedBy>
  <cp:revision>2</cp:revision>
  <dcterms:created xsi:type="dcterms:W3CDTF">2013-12-23T23:15:00Z</dcterms:created>
  <dcterms:modified xsi:type="dcterms:W3CDTF">2026-10-08T20:54:00Z</dcterms:modified>
  <cp:category/>
</cp:coreProperties>
</file>