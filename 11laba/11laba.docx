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7AA0AAC" w14:textId="77777777" w:rsidR="00AB724B" w:rsidRPr="00EF2E18" w:rsidRDefault="00EF2E18">
      <w:pPr>
        <w:ind w:firstLine="0"/>
        <w:jc w:val="center"/>
        <w:rPr>
          <w:b/>
          <w:bCs/>
          <w:lang w:val="ru-RU"/>
        </w:rPr>
      </w:pPr>
      <w:r w:rsidRPr="00EF2E18">
        <w:rPr>
          <w:b/>
          <w:bCs/>
          <w:lang w:val="ru-RU"/>
        </w:rPr>
        <w:t>ЛАБОРАТОРНАЯ РАБОТА № 11</w:t>
      </w:r>
      <w:r w:rsidRPr="00EF2E18">
        <w:rPr>
          <w:b/>
          <w:bCs/>
          <w:lang w:val="ru-RU"/>
        </w:rPr>
        <w:br/>
        <w:t xml:space="preserve">Реляционные и </w:t>
      </w:r>
      <w:proofErr w:type="spellStart"/>
      <w:r w:rsidRPr="00EF2E18">
        <w:rPr>
          <w:b/>
          <w:bCs/>
          <w:lang w:val="ru-RU"/>
        </w:rPr>
        <w:t>нереляционные</w:t>
      </w:r>
      <w:proofErr w:type="spellEnd"/>
      <w:r w:rsidRPr="00EF2E18">
        <w:rPr>
          <w:b/>
          <w:bCs/>
          <w:lang w:val="ru-RU"/>
        </w:rPr>
        <w:t xml:space="preserve"> базы данных.</w:t>
      </w:r>
      <w:r w:rsidRPr="00EF2E18">
        <w:rPr>
          <w:b/>
          <w:bCs/>
          <w:lang w:val="ru-RU"/>
        </w:rPr>
        <w:br/>
        <w:t xml:space="preserve">Хранение данных и использование </w:t>
      </w:r>
      <w:r w:rsidRPr="00EF2E18">
        <w:rPr>
          <w:b/>
          <w:bCs/>
        </w:rPr>
        <w:t>CDN</w:t>
      </w:r>
    </w:p>
    <w:p w14:paraId="61683C2D" w14:textId="77777777" w:rsidR="00AB724B" w:rsidRPr="00EF2E18" w:rsidRDefault="00EF2E18">
      <w:pPr>
        <w:rPr>
          <w:lang w:val="ru-RU"/>
        </w:rPr>
      </w:pPr>
      <w:r w:rsidRPr="00EF2E18">
        <w:rPr>
          <w:b/>
          <w:bCs/>
          <w:lang w:val="ru-RU"/>
        </w:rPr>
        <w:t>Цель работы:</w:t>
      </w:r>
      <w:r w:rsidRPr="00EF2E18">
        <w:rPr>
          <w:lang w:val="ru-RU"/>
        </w:rPr>
        <w:t xml:space="preserve"> Получить практические навыки проектирования и использования систем хранения данных в </w:t>
      </w:r>
      <w:r>
        <w:t>Python</w:t>
      </w:r>
      <w:r w:rsidRPr="00EF2E18">
        <w:rPr>
          <w:lang w:val="ru-RU"/>
        </w:rPr>
        <w:t xml:space="preserve">-приложениях, научиться работать с реляционной базой данных, </w:t>
      </w:r>
      <w:r>
        <w:t>SQL</w:t>
      </w:r>
      <w:r w:rsidRPr="00EF2E18">
        <w:rPr>
          <w:lang w:val="ru-RU"/>
        </w:rPr>
        <w:t xml:space="preserve">-запросами, транзакциями, </w:t>
      </w:r>
      <w:r>
        <w:t>NoSQL</w:t>
      </w:r>
      <w:r w:rsidRPr="00EF2E18">
        <w:rPr>
          <w:lang w:val="ru-RU"/>
        </w:rPr>
        <w:t>-кэшем и статическими ресурсами.</w:t>
      </w:r>
    </w:p>
    <w:p w14:paraId="76D9866D" w14:textId="77777777" w:rsidR="00AB724B" w:rsidRPr="00EF2E18" w:rsidRDefault="00EF2E18">
      <w:pPr>
        <w:rPr>
          <w:lang w:val="ru-RU"/>
        </w:rPr>
      </w:pPr>
      <w:r w:rsidRPr="00EF2E18">
        <w:rPr>
          <w:b/>
          <w:lang w:val="ru-RU"/>
        </w:rPr>
        <w:t>Постановка индивидуального задания:</w:t>
      </w:r>
    </w:p>
    <w:p w14:paraId="1206FC03" w14:textId="77777777" w:rsidR="00AB724B" w:rsidRPr="00EF2E18" w:rsidRDefault="00EF2E18">
      <w:pPr>
        <w:rPr>
          <w:lang w:val="ru-RU"/>
        </w:rPr>
      </w:pPr>
      <w:r w:rsidRPr="00EF2E18">
        <w:rPr>
          <w:lang w:val="ru-RU"/>
        </w:rPr>
        <w:t xml:space="preserve">В соответствии с вариантом 2 необходимо разработать приложение предметной области «Библиотека». В приложении должны использоваться сущности </w:t>
      </w:r>
      <w:r>
        <w:t>Reader</w:t>
      </w:r>
      <w:r w:rsidRPr="00EF2E18">
        <w:rPr>
          <w:lang w:val="ru-RU"/>
        </w:rPr>
        <w:t xml:space="preserve">, </w:t>
      </w:r>
      <w:r>
        <w:t>Book</w:t>
      </w:r>
      <w:r w:rsidRPr="00EF2E18">
        <w:rPr>
          <w:lang w:val="ru-RU"/>
        </w:rPr>
        <w:t xml:space="preserve"> и </w:t>
      </w:r>
      <w:r>
        <w:t>Loan</w:t>
      </w:r>
      <w:r w:rsidRPr="00EF2E18">
        <w:rPr>
          <w:lang w:val="ru-RU"/>
        </w:rPr>
        <w:t>. Основная операция варианта — выдача и возврат книги читателем.</w:t>
      </w:r>
    </w:p>
    <w:p w14:paraId="30FEAEAC" w14:textId="77777777" w:rsidR="00AB724B" w:rsidRPr="00EF2E18" w:rsidRDefault="00EF2E18">
      <w:pPr>
        <w:rPr>
          <w:lang w:val="ru-RU"/>
        </w:rPr>
      </w:pPr>
      <w:r w:rsidRPr="00EF2E18">
        <w:rPr>
          <w:lang w:val="ru-RU"/>
        </w:rPr>
        <w:t xml:space="preserve">В рамках лабораторной работы необходимо разработать реляционную модель минимум из трёх таблиц, использовать первичные и внешние ключи, реализовать связь один-ко-многим и связь многие-ко-многим через промежуточную таблицу. Также должны быть реализованы </w:t>
      </w:r>
      <w:r>
        <w:t>SQL</w:t>
      </w:r>
      <w:r w:rsidRPr="00EF2E18">
        <w:rPr>
          <w:lang w:val="ru-RU"/>
        </w:rPr>
        <w:t xml:space="preserve">-запросы без использования </w:t>
      </w:r>
      <w:r>
        <w:t>ORM</w:t>
      </w:r>
      <w:r w:rsidRPr="00EF2E18">
        <w:rPr>
          <w:lang w:val="ru-RU"/>
        </w:rPr>
        <w:t xml:space="preserve">, </w:t>
      </w:r>
      <w:r>
        <w:t>Repository</w:t>
      </w:r>
      <w:r w:rsidRPr="00EF2E18">
        <w:rPr>
          <w:lang w:val="ru-RU"/>
        </w:rPr>
        <w:t xml:space="preserve"> и </w:t>
      </w:r>
      <w:r>
        <w:t>Service</w:t>
      </w:r>
      <w:r w:rsidRPr="00EF2E18">
        <w:rPr>
          <w:lang w:val="ru-RU"/>
        </w:rPr>
        <w:t xml:space="preserve">, транзакционная операция, обработка ошибок, </w:t>
      </w:r>
      <w:r>
        <w:t>NoSQL</w:t>
      </w:r>
      <w:r w:rsidRPr="00EF2E18">
        <w:rPr>
          <w:lang w:val="ru-RU"/>
        </w:rPr>
        <w:t xml:space="preserve">-часть и работа со статическими ресурсами через </w:t>
      </w:r>
      <w:r>
        <w:t>CDN</w:t>
      </w:r>
      <w:r w:rsidRPr="00EF2E18">
        <w:rPr>
          <w:lang w:val="ru-RU"/>
        </w:rPr>
        <w:t xml:space="preserve"> или его локальную имитацию.</w:t>
      </w:r>
    </w:p>
    <w:p w14:paraId="357FBD13" w14:textId="0D05FAFB" w:rsidR="00AB724B" w:rsidRPr="00EF2E18" w:rsidRDefault="00EF2E18" w:rsidP="00EF2E18">
      <w:pPr>
        <w:pStyle w:val="ae"/>
        <w:numPr>
          <w:ilvl w:val="0"/>
          <w:numId w:val="12"/>
        </w:numPr>
        <w:ind w:left="0" w:firstLine="993"/>
        <w:rPr>
          <w:lang w:val="ru-RU"/>
        </w:rPr>
      </w:pPr>
      <w:r w:rsidRPr="00EF2E18">
        <w:rPr>
          <w:lang w:val="ru-RU"/>
        </w:rPr>
        <w:t xml:space="preserve">создать таблицы </w:t>
      </w:r>
      <w:r>
        <w:t>readers</w:t>
      </w:r>
      <w:r w:rsidRPr="00EF2E18">
        <w:rPr>
          <w:lang w:val="ru-RU"/>
        </w:rPr>
        <w:t xml:space="preserve">, </w:t>
      </w:r>
      <w:r>
        <w:t>books</w:t>
      </w:r>
      <w:r w:rsidRPr="00EF2E18">
        <w:rPr>
          <w:lang w:val="ru-RU"/>
        </w:rPr>
        <w:t xml:space="preserve"> и </w:t>
      </w:r>
      <w:r>
        <w:t>loans</w:t>
      </w:r>
      <w:r w:rsidRPr="00EF2E18">
        <w:rPr>
          <w:lang w:val="ru-RU"/>
        </w:rPr>
        <w:t xml:space="preserve"> и заполнить их тестовыми данными;</w:t>
      </w:r>
    </w:p>
    <w:p w14:paraId="00854B69" w14:textId="7553FDF6" w:rsidR="00AB724B" w:rsidRPr="00EF2E18" w:rsidRDefault="00EF2E18" w:rsidP="00EF2E18">
      <w:pPr>
        <w:pStyle w:val="ae"/>
        <w:numPr>
          <w:ilvl w:val="0"/>
          <w:numId w:val="12"/>
        </w:numPr>
        <w:ind w:left="0" w:firstLine="993"/>
        <w:rPr>
          <w:lang w:val="ru-RU"/>
        </w:rPr>
      </w:pPr>
      <w:r w:rsidRPr="00EF2E18">
        <w:rPr>
          <w:lang w:val="ru-RU"/>
        </w:rPr>
        <w:t>реализовать получение, поиск, фильтрацию, сортировку, добавление, изменение и удаление книг;</w:t>
      </w:r>
    </w:p>
    <w:p w14:paraId="14AAB5E4" w14:textId="3242B590" w:rsidR="00AB724B" w:rsidRPr="00EF2E18" w:rsidRDefault="00EF2E18" w:rsidP="00EF2E18">
      <w:pPr>
        <w:pStyle w:val="ae"/>
        <w:numPr>
          <w:ilvl w:val="0"/>
          <w:numId w:val="12"/>
        </w:numPr>
        <w:ind w:left="0" w:firstLine="993"/>
        <w:rPr>
          <w:lang w:val="ru-RU"/>
        </w:rPr>
      </w:pPr>
      <w:r w:rsidRPr="00EF2E18">
        <w:rPr>
          <w:lang w:val="ru-RU"/>
        </w:rPr>
        <w:t>реализовать выдачу книги читателю и её возврат;</w:t>
      </w:r>
    </w:p>
    <w:p w14:paraId="7410AEE3" w14:textId="443C1E11" w:rsidR="00AB724B" w:rsidRPr="00EF2E18" w:rsidRDefault="00EF2E18" w:rsidP="00EF2E18">
      <w:pPr>
        <w:pStyle w:val="ae"/>
        <w:numPr>
          <w:ilvl w:val="0"/>
          <w:numId w:val="12"/>
        </w:numPr>
        <w:ind w:left="0" w:firstLine="993"/>
        <w:rPr>
          <w:lang w:val="ru-RU"/>
        </w:rPr>
      </w:pPr>
      <w:r w:rsidRPr="00EF2E18">
        <w:rPr>
          <w:lang w:val="ru-RU"/>
        </w:rPr>
        <w:t xml:space="preserve">использовать параметризованные </w:t>
      </w:r>
      <w:r>
        <w:t>SQL</w:t>
      </w:r>
      <w:r w:rsidRPr="00EF2E18">
        <w:rPr>
          <w:lang w:val="ru-RU"/>
        </w:rPr>
        <w:t>-запросы;</w:t>
      </w:r>
    </w:p>
    <w:p w14:paraId="3F12359C" w14:textId="515A5A53" w:rsidR="00AB724B" w:rsidRPr="00EF2E18" w:rsidRDefault="00EF2E18" w:rsidP="00EF2E18">
      <w:pPr>
        <w:pStyle w:val="ae"/>
        <w:numPr>
          <w:ilvl w:val="0"/>
          <w:numId w:val="12"/>
        </w:numPr>
        <w:ind w:left="0" w:firstLine="993"/>
        <w:rPr>
          <w:lang w:val="ru-RU"/>
        </w:rPr>
      </w:pPr>
      <w:r w:rsidRPr="00EF2E18">
        <w:rPr>
          <w:lang w:val="ru-RU"/>
        </w:rPr>
        <w:t xml:space="preserve">реализовать не менее двух индексов и не менее пятнадцати </w:t>
      </w:r>
      <w:r>
        <w:t>SQL</w:t>
      </w:r>
      <w:r w:rsidRPr="00EF2E18">
        <w:rPr>
          <w:lang w:val="ru-RU"/>
        </w:rPr>
        <w:t>-запросов;</w:t>
      </w:r>
    </w:p>
    <w:p w14:paraId="389F7C90" w14:textId="12480E6D" w:rsidR="00AB724B" w:rsidRPr="00EF2E18" w:rsidRDefault="00EF2E18" w:rsidP="00EF2E18">
      <w:pPr>
        <w:pStyle w:val="ae"/>
        <w:numPr>
          <w:ilvl w:val="0"/>
          <w:numId w:val="12"/>
        </w:numPr>
        <w:ind w:left="0" w:firstLine="993"/>
        <w:rPr>
          <w:lang w:val="ru-RU"/>
        </w:rPr>
      </w:pPr>
      <w:r w:rsidRPr="00EF2E18">
        <w:rPr>
          <w:lang w:val="ru-RU"/>
        </w:rPr>
        <w:t>использовать транзакцию при выдаче и возврате книги;</w:t>
      </w:r>
    </w:p>
    <w:p w14:paraId="597A6073" w14:textId="715E3121" w:rsidR="00AB724B" w:rsidRPr="00EF2E18" w:rsidRDefault="00EF2E18" w:rsidP="00EF2E18">
      <w:pPr>
        <w:pStyle w:val="ae"/>
        <w:numPr>
          <w:ilvl w:val="0"/>
          <w:numId w:val="12"/>
        </w:numPr>
        <w:ind w:left="0" w:firstLine="993"/>
        <w:rPr>
          <w:lang w:val="ru-RU"/>
        </w:rPr>
      </w:pPr>
      <w:r w:rsidRPr="00EF2E18">
        <w:rPr>
          <w:lang w:val="ru-RU"/>
        </w:rPr>
        <w:t xml:space="preserve">подключить </w:t>
      </w:r>
      <w:r>
        <w:t>Redis</w:t>
      </w:r>
      <w:r w:rsidRPr="00EF2E18">
        <w:rPr>
          <w:lang w:val="ru-RU"/>
        </w:rPr>
        <w:t xml:space="preserve"> для кэширования часто запрашиваемой информации;</w:t>
      </w:r>
    </w:p>
    <w:p w14:paraId="46D30833" w14:textId="458FAE68" w:rsidR="00AB724B" w:rsidRPr="00EF2E18" w:rsidRDefault="00EF2E18" w:rsidP="00EF2E18">
      <w:pPr>
        <w:pStyle w:val="ae"/>
        <w:numPr>
          <w:ilvl w:val="0"/>
          <w:numId w:val="12"/>
        </w:numPr>
        <w:ind w:left="0" w:firstLine="993"/>
        <w:rPr>
          <w:lang w:val="ru-RU"/>
        </w:rPr>
      </w:pPr>
      <w:r w:rsidRPr="00EF2E18">
        <w:rPr>
          <w:lang w:val="ru-RU"/>
        </w:rPr>
        <w:lastRenderedPageBreak/>
        <w:t xml:space="preserve">реализовать работу со статическими ресурсами через локальную имитацию </w:t>
      </w:r>
      <w:r>
        <w:t>CDN</w:t>
      </w:r>
      <w:r w:rsidRPr="00EF2E18">
        <w:rPr>
          <w:lang w:val="ru-RU"/>
        </w:rPr>
        <w:t>.</w:t>
      </w:r>
    </w:p>
    <w:p w14:paraId="28EE6000" w14:textId="77777777" w:rsidR="00AB724B" w:rsidRPr="00EF2E18" w:rsidRDefault="00EF2E18">
      <w:pPr>
        <w:rPr>
          <w:lang w:val="ru-RU"/>
        </w:rPr>
      </w:pPr>
      <w:r w:rsidRPr="00EF2E18">
        <w:rPr>
          <w:b/>
          <w:lang w:val="ru-RU"/>
        </w:rPr>
        <w:t>Краткие теоретические сведения:</w:t>
      </w:r>
    </w:p>
    <w:p w14:paraId="5BE5A0D0" w14:textId="77777777" w:rsidR="00AB724B" w:rsidRPr="00EF2E18" w:rsidRDefault="00EF2E18">
      <w:pPr>
        <w:rPr>
          <w:lang w:val="ru-RU"/>
        </w:rPr>
      </w:pPr>
      <w:r w:rsidRPr="00EF2E18">
        <w:rPr>
          <w:lang w:val="ru-RU"/>
        </w:rPr>
        <w:t>Реляционная база данных хранит информацию в таблицах, состоящих из строк и столбцов. Для однозначной идентификации записи применяется первичный ключ. Внешний ключ используется для установления связи между таблицами.</w:t>
      </w:r>
    </w:p>
    <w:p w14:paraId="135729FA" w14:textId="77777777" w:rsidR="00AB724B" w:rsidRPr="00EF2E18" w:rsidRDefault="00EF2E18">
      <w:pPr>
        <w:rPr>
          <w:lang w:val="ru-RU"/>
        </w:rPr>
      </w:pPr>
      <w:r w:rsidRPr="00EF2E18">
        <w:rPr>
          <w:lang w:val="ru-RU"/>
        </w:rPr>
        <w:t xml:space="preserve">В библиотечной системе таблица </w:t>
      </w:r>
      <w:r>
        <w:t>readers</w:t>
      </w:r>
      <w:r w:rsidRPr="00EF2E18">
        <w:rPr>
          <w:lang w:val="ru-RU"/>
        </w:rPr>
        <w:t xml:space="preserve"> содержит читателей, таблица </w:t>
      </w:r>
      <w:r>
        <w:t>books</w:t>
      </w:r>
      <w:r w:rsidRPr="00EF2E18">
        <w:rPr>
          <w:lang w:val="ru-RU"/>
        </w:rPr>
        <w:t xml:space="preserve"> — книги, а таблица </w:t>
      </w:r>
      <w:r>
        <w:t>loans</w:t>
      </w:r>
      <w:r w:rsidRPr="00EF2E18">
        <w:rPr>
          <w:lang w:val="ru-RU"/>
        </w:rPr>
        <w:t xml:space="preserve"> — операции выдачи. Таблица </w:t>
      </w:r>
      <w:r>
        <w:t>loans</w:t>
      </w:r>
      <w:r w:rsidRPr="00EF2E18">
        <w:rPr>
          <w:lang w:val="ru-RU"/>
        </w:rPr>
        <w:t xml:space="preserve"> связывает читателя и книгу. Поэтому </w:t>
      </w:r>
      <w:r>
        <w:t>Reader</w:t>
      </w:r>
      <w:r w:rsidRPr="00EF2E18">
        <w:rPr>
          <w:lang w:val="ru-RU"/>
        </w:rPr>
        <w:t xml:space="preserve"> и </w:t>
      </w:r>
      <w:r>
        <w:t>Book</w:t>
      </w:r>
      <w:r w:rsidRPr="00EF2E18">
        <w:rPr>
          <w:lang w:val="ru-RU"/>
        </w:rPr>
        <w:t xml:space="preserve"> образуют связь многие-ко-многим, реализованную через промежуточную сущность </w:t>
      </w:r>
      <w:r>
        <w:t>Loan</w:t>
      </w:r>
      <w:r w:rsidRPr="00EF2E18">
        <w:rPr>
          <w:lang w:val="ru-RU"/>
        </w:rPr>
        <w:t>.</w:t>
      </w:r>
    </w:p>
    <w:p w14:paraId="11F20A34" w14:textId="77777777" w:rsidR="00AB724B" w:rsidRPr="00EF2E18" w:rsidRDefault="00EF2E18">
      <w:pPr>
        <w:rPr>
          <w:lang w:val="ru-RU"/>
        </w:rPr>
      </w:pPr>
      <w:r>
        <w:t>SQL</w:t>
      </w:r>
      <w:r w:rsidRPr="00EF2E18">
        <w:rPr>
          <w:lang w:val="ru-RU"/>
        </w:rPr>
        <w:t xml:space="preserve"> используется для выполнения основных операций с данными: </w:t>
      </w:r>
      <w:r>
        <w:t>SELECT</w:t>
      </w:r>
      <w:r w:rsidRPr="00EF2E18">
        <w:rPr>
          <w:lang w:val="ru-RU"/>
        </w:rPr>
        <w:t xml:space="preserve">, </w:t>
      </w:r>
      <w:r>
        <w:t>INSERT</w:t>
      </w:r>
      <w:r w:rsidRPr="00EF2E18">
        <w:rPr>
          <w:lang w:val="ru-RU"/>
        </w:rPr>
        <w:t xml:space="preserve">, </w:t>
      </w:r>
      <w:r>
        <w:t>UPDATE</w:t>
      </w:r>
      <w:r w:rsidRPr="00EF2E18">
        <w:rPr>
          <w:lang w:val="ru-RU"/>
        </w:rPr>
        <w:t xml:space="preserve"> и </w:t>
      </w:r>
      <w:r>
        <w:t>DELETE</w:t>
      </w:r>
      <w:r w:rsidRPr="00EF2E18">
        <w:rPr>
          <w:lang w:val="ru-RU"/>
        </w:rPr>
        <w:t xml:space="preserve">. Для получения связанных данных применяются </w:t>
      </w:r>
      <w:r>
        <w:t>JOIN</w:t>
      </w:r>
      <w:r w:rsidRPr="00EF2E18">
        <w:rPr>
          <w:lang w:val="ru-RU"/>
        </w:rPr>
        <w:t xml:space="preserve">, для группировки и статистики — </w:t>
      </w:r>
      <w:r>
        <w:t>GROUP</w:t>
      </w:r>
      <w:r w:rsidRPr="00EF2E18">
        <w:rPr>
          <w:lang w:val="ru-RU"/>
        </w:rPr>
        <w:t xml:space="preserve"> </w:t>
      </w:r>
      <w:r>
        <w:t>BY</w:t>
      </w:r>
      <w:r w:rsidRPr="00EF2E18">
        <w:rPr>
          <w:lang w:val="ru-RU"/>
        </w:rPr>
        <w:t xml:space="preserve"> и агрегатные функции </w:t>
      </w:r>
      <w:r>
        <w:t>COUNT</w:t>
      </w:r>
      <w:r w:rsidRPr="00EF2E18">
        <w:rPr>
          <w:lang w:val="ru-RU"/>
        </w:rPr>
        <w:t xml:space="preserve">, </w:t>
      </w:r>
      <w:r>
        <w:t>AVG</w:t>
      </w:r>
      <w:r w:rsidRPr="00EF2E18">
        <w:rPr>
          <w:lang w:val="ru-RU"/>
        </w:rPr>
        <w:t xml:space="preserve">, </w:t>
      </w:r>
      <w:r>
        <w:t>SUM</w:t>
      </w:r>
      <w:r w:rsidRPr="00EF2E18">
        <w:rPr>
          <w:lang w:val="ru-RU"/>
        </w:rPr>
        <w:t xml:space="preserve">, </w:t>
      </w:r>
      <w:r>
        <w:t>MIN</w:t>
      </w:r>
      <w:r w:rsidRPr="00EF2E18">
        <w:rPr>
          <w:lang w:val="ru-RU"/>
        </w:rPr>
        <w:t xml:space="preserve"> и </w:t>
      </w:r>
      <w:r>
        <w:t>MAX</w:t>
      </w:r>
      <w:r w:rsidRPr="00EF2E18">
        <w:rPr>
          <w:lang w:val="ru-RU"/>
        </w:rPr>
        <w:t xml:space="preserve">. Сортировка выполняется через </w:t>
      </w:r>
      <w:r>
        <w:t>ORDER</w:t>
      </w:r>
      <w:r w:rsidRPr="00EF2E18">
        <w:rPr>
          <w:lang w:val="ru-RU"/>
        </w:rPr>
        <w:t xml:space="preserve"> </w:t>
      </w:r>
      <w:r>
        <w:t>BY</w:t>
      </w:r>
      <w:r w:rsidRPr="00EF2E18">
        <w:rPr>
          <w:lang w:val="ru-RU"/>
        </w:rPr>
        <w:t>.</w:t>
      </w:r>
    </w:p>
    <w:p w14:paraId="0D7E3114" w14:textId="77777777" w:rsidR="00AB724B" w:rsidRPr="00EF2E18" w:rsidRDefault="00EF2E18">
      <w:pPr>
        <w:rPr>
          <w:lang w:val="ru-RU"/>
        </w:rPr>
      </w:pPr>
      <w:r>
        <w:t>SQLite</w:t>
      </w:r>
      <w:r w:rsidRPr="00EF2E18">
        <w:rPr>
          <w:lang w:val="ru-RU"/>
        </w:rPr>
        <w:t xml:space="preserve"> представляет собой встроенную реляционную СУБД, не требующую отдельного сервера. Она разрешена методическими материалами и удобна для лабораторной работы. В основной части проекта </w:t>
      </w:r>
      <w:r>
        <w:t>ORM</w:t>
      </w:r>
      <w:r w:rsidRPr="00EF2E18">
        <w:rPr>
          <w:lang w:val="ru-RU"/>
        </w:rPr>
        <w:t xml:space="preserve"> не используется: </w:t>
      </w:r>
      <w:r>
        <w:t>SQL</w:t>
      </w:r>
      <w:r w:rsidRPr="00EF2E18">
        <w:rPr>
          <w:lang w:val="ru-RU"/>
        </w:rPr>
        <w:t xml:space="preserve">-команды выполняются непосредственно из </w:t>
      </w:r>
      <w:r>
        <w:t>Python</w:t>
      </w:r>
      <w:r w:rsidRPr="00EF2E18">
        <w:rPr>
          <w:lang w:val="ru-RU"/>
        </w:rPr>
        <w:t>.</w:t>
      </w:r>
    </w:p>
    <w:p w14:paraId="3D2D8AFB" w14:textId="77777777" w:rsidR="00AB724B" w:rsidRPr="00EF2E18" w:rsidRDefault="00EF2E18">
      <w:pPr>
        <w:rPr>
          <w:lang w:val="ru-RU"/>
        </w:rPr>
      </w:pPr>
      <w:r w:rsidRPr="00EF2E18">
        <w:rPr>
          <w:lang w:val="ru-RU"/>
        </w:rPr>
        <w:t xml:space="preserve">Транзакция объединяет несколько связанных изменений в одну логическую операцию. При успешном выполнении используется </w:t>
      </w:r>
      <w:r>
        <w:t>COMMIT</w:t>
      </w:r>
      <w:r w:rsidRPr="00EF2E18">
        <w:rPr>
          <w:lang w:val="ru-RU"/>
        </w:rPr>
        <w:t xml:space="preserve">, а при ошибке — </w:t>
      </w:r>
      <w:r>
        <w:t>ROLLBACK</w:t>
      </w:r>
      <w:r w:rsidRPr="00EF2E18">
        <w:rPr>
          <w:lang w:val="ru-RU"/>
        </w:rPr>
        <w:t xml:space="preserve">. В данной работе выдача книги изменяет одновременно запись </w:t>
      </w:r>
      <w:r>
        <w:t>loans</w:t>
      </w:r>
      <w:r w:rsidRPr="00EF2E18">
        <w:rPr>
          <w:lang w:val="ru-RU"/>
        </w:rPr>
        <w:t xml:space="preserve"> и признак доступности книги.</w:t>
      </w:r>
    </w:p>
    <w:p w14:paraId="17399A4D" w14:textId="77777777" w:rsidR="00AB724B" w:rsidRPr="00EF2E18" w:rsidRDefault="00EF2E18">
      <w:pPr>
        <w:rPr>
          <w:lang w:val="ru-RU"/>
        </w:rPr>
      </w:pPr>
      <w:r>
        <w:t>Redis</w:t>
      </w:r>
      <w:r w:rsidRPr="00EF2E18">
        <w:rPr>
          <w:lang w:val="ru-RU"/>
        </w:rPr>
        <w:t xml:space="preserve"> относится к </w:t>
      </w:r>
      <w:r>
        <w:t>NoSQL</w:t>
      </w:r>
      <w:r w:rsidRPr="00EF2E18">
        <w:rPr>
          <w:lang w:val="ru-RU"/>
        </w:rPr>
        <w:t xml:space="preserve">-системам типа </w:t>
      </w:r>
      <w:r>
        <w:t>key</w:t>
      </w:r>
      <w:r w:rsidRPr="00EF2E18">
        <w:rPr>
          <w:lang w:val="ru-RU"/>
        </w:rPr>
        <w:t>-</w:t>
      </w:r>
      <w:r>
        <w:t>value</w:t>
      </w:r>
      <w:r w:rsidRPr="00EF2E18">
        <w:rPr>
          <w:lang w:val="ru-RU"/>
        </w:rPr>
        <w:t xml:space="preserve"> и используется как кэш. В работе он хранит часто запрашиваемую информацию о книге и счётчик обращений. Для кэшированных объектов задаётся </w:t>
      </w:r>
      <w:r>
        <w:t>TTL</w:t>
      </w:r>
      <w:r w:rsidRPr="00EF2E18">
        <w:rPr>
          <w:lang w:val="ru-RU"/>
        </w:rPr>
        <w:t xml:space="preserve"> 60 секунд, после чего запись становится недействительной.</w:t>
      </w:r>
    </w:p>
    <w:p w14:paraId="17E12AA8" w14:textId="77777777" w:rsidR="00AB724B" w:rsidRPr="00EF2E18" w:rsidRDefault="00EF2E18">
      <w:pPr>
        <w:rPr>
          <w:lang w:val="ru-RU"/>
        </w:rPr>
      </w:pPr>
      <w:r>
        <w:t>CDN</w:t>
      </w:r>
      <w:r w:rsidRPr="00EF2E18">
        <w:rPr>
          <w:lang w:val="ru-RU"/>
        </w:rPr>
        <w:t xml:space="preserve"> предназначена для быстрой выдачи статических ресурсов. В основной части проекта используется локальная имитация </w:t>
      </w:r>
      <w:r>
        <w:t>CDN</w:t>
      </w:r>
      <w:r w:rsidRPr="00EF2E18">
        <w:rPr>
          <w:lang w:val="ru-RU"/>
        </w:rPr>
        <w:t xml:space="preserve">, что </w:t>
      </w:r>
      <w:r w:rsidRPr="00EF2E18">
        <w:rPr>
          <w:lang w:val="ru-RU"/>
        </w:rPr>
        <w:lastRenderedPageBreak/>
        <w:t xml:space="preserve">допускается методическими материалами при невозможности подключить внешний сервис. Статические файлы обслуживаются отдельным маршрутом с заголовком </w:t>
      </w:r>
      <w:r>
        <w:t>Cache</w:t>
      </w:r>
      <w:r w:rsidRPr="00EF2E18">
        <w:rPr>
          <w:lang w:val="ru-RU"/>
        </w:rPr>
        <w:t>-</w:t>
      </w:r>
      <w:r>
        <w:t>Control</w:t>
      </w:r>
      <w:r w:rsidRPr="00EF2E18">
        <w:rPr>
          <w:lang w:val="ru-RU"/>
        </w:rPr>
        <w:t>.</w:t>
      </w:r>
    </w:p>
    <w:p w14:paraId="342E28BA" w14:textId="77777777" w:rsidR="00AB724B" w:rsidRPr="00EF2E18" w:rsidRDefault="00EF2E18">
      <w:pPr>
        <w:rPr>
          <w:lang w:val="ru-RU"/>
        </w:rPr>
      </w:pPr>
      <w:r w:rsidRPr="00EF2E18">
        <w:rPr>
          <w:b/>
          <w:lang w:val="ru-RU"/>
        </w:rPr>
        <w:t>Описание структуры базы данных:</w:t>
      </w:r>
    </w:p>
    <w:p w14:paraId="69DD3C2A" w14:textId="77777777" w:rsidR="00AB724B" w:rsidRPr="00EF2E18" w:rsidRDefault="00EF2E18">
      <w:pPr>
        <w:rPr>
          <w:lang w:val="ru-RU"/>
        </w:rPr>
      </w:pPr>
      <w:r w:rsidRPr="00EF2E18">
        <w:rPr>
          <w:lang w:val="ru-RU"/>
        </w:rPr>
        <w:t xml:space="preserve">В базе данных созданы три таблицы. Для каждой таблицы задан первичный ключ. Поля </w:t>
      </w:r>
      <w:r>
        <w:t>email</w:t>
      </w:r>
      <w:r w:rsidRPr="00EF2E18">
        <w:rPr>
          <w:lang w:val="ru-RU"/>
        </w:rPr>
        <w:t xml:space="preserve"> и </w:t>
      </w:r>
      <w:proofErr w:type="spellStart"/>
      <w:r>
        <w:t>isbn</w:t>
      </w:r>
      <w:proofErr w:type="spellEnd"/>
      <w:r w:rsidRPr="00EF2E18">
        <w:rPr>
          <w:lang w:val="ru-RU"/>
        </w:rPr>
        <w:t xml:space="preserve"> являются уникальными. Для </w:t>
      </w:r>
      <w:r>
        <w:t>year</w:t>
      </w:r>
      <w:r w:rsidRPr="00EF2E18">
        <w:rPr>
          <w:lang w:val="ru-RU"/>
        </w:rPr>
        <w:t xml:space="preserve"> и </w:t>
      </w:r>
      <w:r>
        <w:t>available</w:t>
      </w:r>
      <w:r w:rsidRPr="00EF2E18">
        <w:rPr>
          <w:lang w:val="ru-RU"/>
        </w:rPr>
        <w:t xml:space="preserve"> заданы ограничения </w:t>
      </w:r>
      <w:r>
        <w:t>CHECK</w:t>
      </w:r>
      <w:r w:rsidRPr="00EF2E18">
        <w:rPr>
          <w:lang w:val="ru-RU"/>
        </w:rPr>
        <w:t xml:space="preserve">. В таблице </w:t>
      </w:r>
      <w:r>
        <w:t>loans</w:t>
      </w:r>
      <w:r w:rsidRPr="00EF2E18">
        <w:rPr>
          <w:lang w:val="ru-RU"/>
        </w:rPr>
        <w:t xml:space="preserve"> используются внешние ключи </w:t>
      </w:r>
      <w:r>
        <w:t>reader</w:t>
      </w:r>
      <w:r w:rsidRPr="00EF2E18">
        <w:rPr>
          <w:lang w:val="ru-RU"/>
        </w:rPr>
        <w:t>_</w:t>
      </w:r>
      <w:r>
        <w:t>id</w:t>
      </w:r>
      <w:r w:rsidRPr="00EF2E18">
        <w:rPr>
          <w:lang w:val="ru-RU"/>
        </w:rPr>
        <w:t xml:space="preserve"> и </w:t>
      </w:r>
      <w:r>
        <w:t>book</w:t>
      </w:r>
      <w:r w:rsidRPr="00EF2E18">
        <w:rPr>
          <w:lang w:val="ru-RU"/>
        </w:rPr>
        <w:t>_</w:t>
      </w:r>
      <w:r>
        <w:t>id</w:t>
      </w:r>
      <w:r w:rsidRPr="00EF2E18">
        <w:rPr>
          <w:lang w:val="ru-RU"/>
        </w:rPr>
        <w:t>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118"/>
        <w:gridCol w:w="3118"/>
        <w:gridCol w:w="3118"/>
      </w:tblGrid>
      <w:tr w:rsidR="00AB724B" w14:paraId="7CED1097" w14:textId="77777777">
        <w:trPr>
          <w:jc w:val="center"/>
        </w:trPr>
        <w:tc>
          <w:tcPr>
            <w:tcW w:w="31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6759F3DE" w14:textId="77777777" w:rsidR="00AB724B" w:rsidRDefault="00EF2E18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sz w:val="20"/>
              </w:rPr>
              <w:t>Таблица</w:t>
            </w:r>
            <w:proofErr w:type="spellEnd"/>
          </w:p>
        </w:tc>
        <w:tc>
          <w:tcPr>
            <w:tcW w:w="31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00ED78F9" w14:textId="77777777" w:rsidR="00AB724B" w:rsidRDefault="00EF2E18">
            <w:pPr>
              <w:spacing w:line="240" w:lineRule="auto"/>
              <w:ind w:firstLine="0"/>
              <w:jc w:val="center"/>
            </w:pPr>
            <w:r>
              <w:rPr>
                <w:b/>
                <w:sz w:val="20"/>
              </w:rPr>
              <w:t>Основные поля</w:t>
            </w:r>
          </w:p>
        </w:tc>
        <w:tc>
          <w:tcPr>
            <w:tcW w:w="31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31469C75" w14:textId="77777777" w:rsidR="00AB724B" w:rsidRDefault="00EF2E18">
            <w:pPr>
              <w:spacing w:line="240" w:lineRule="auto"/>
              <w:ind w:firstLine="0"/>
              <w:jc w:val="center"/>
            </w:pPr>
            <w:r>
              <w:rPr>
                <w:b/>
                <w:sz w:val="20"/>
              </w:rPr>
              <w:t>Назначение</w:t>
            </w:r>
          </w:p>
        </w:tc>
      </w:tr>
      <w:tr w:rsidR="00AB724B" w14:paraId="6DE0F5AE" w14:textId="77777777">
        <w:trPr>
          <w:jc w:val="center"/>
        </w:trPr>
        <w:tc>
          <w:tcPr>
            <w:tcW w:w="31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2DA25F44" w14:textId="77777777" w:rsidR="00AB724B" w:rsidRDefault="00EF2E18">
            <w:pPr>
              <w:spacing w:line="240" w:lineRule="auto"/>
              <w:ind w:firstLine="0"/>
              <w:jc w:val="center"/>
            </w:pPr>
            <w:r>
              <w:rPr>
                <w:sz w:val="20"/>
              </w:rPr>
              <w:t>readers</w:t>
            </w:r>
          </w:p>
        </w:tc>
        <w:tc>
          <w:tcPr>
            <w:tcW w:w="31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492D6CE0" w14:textId="77777777" w:rsidR="00AB724B" w:rsidRDefault="00EF2E18">
            <w:pPr>
              <w:spacing w:line="240" w:lineRule="auto"/>
              <w:ind w:firstLine="0"/>
              <w:jc w:val="center"/>
            </w:pPr>
            <w:r>
              <w:rPr>
                <w:sz w:val="20"/>
              </w:rPr>
              <w:t>id, name, email</w:t>
            </w:r>
          </w:p>
        </w:tc>
        <w:tc>
          <w:tcPr>
            <w:tcW w:w="31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6EB6978D" w14:textId="77777777" w:rsidR="00AB724B" w:rsidRDefault="00EF2E18">
            <w:pPr>
              <w:spacing w:line="240" w:lineRule="auto"/>
              <w:ind w:firstLine="0"/>
              <w:jc w:val="center"/>
            </w:pPr>
            <w:r>
              <w:rPr>
                <w:sz w:val="20"/>
              </w:rPr>
              <w:t>Сведения о читателях</w:t>
            </w:r>
          </w:p>
        </w:tc>
      </w:tr>
      <w:tr w:rsidR="00AB724B" w14:paraId="73B94191" w14:textId="77777777">
        <w:trPr>
          <w:jc w:val="center"/>
        </w:trPr>
        <w:tc>
          <w:tcPr>
            <w:tcW w:w="31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6A3DFEFB" w14:textId="77777777" w:rsidR="00AB724B" w:rsidRDefault="00EF2E18">
            <w:pPr>
              <w:spacing w:line="240" w:lineRule="auto"/>
              <w:ind w:firstLine="0"/>
              <w:jc w:val="center"/>
            </w:pPr>
            <w:r>
              <w:rPr>
                <w:sz w:val="20"/>
              </w:rPr>
              <w:t>books</w:t>
            </w:r>
          </w:p>
        </w:tc>
        <w:tc>
          <w:tcPr>
            <w:tcW w:w="31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676BDD3D" w14:textId="77777777" w:rsidR="00AB724B" w:rsidRDefault="00EF2E18">
            <w:pPr>
              <w:spacing w:line="240" w:lineRule="auto"/>
              <w:ind w:firstLine="0"/>
              <w:jc w:val="center"/>
            </w:pPr>
            <w:r>
              <w:rPr>
                <w:sz w:val="20"/>
              </w:rPr>
              <w:t>id, title, author, year, isbn, category, available</w:t>
            </w:r>
          </w:p>
        </w:tc>
        <w:tc>
          <w:tcPr>
            <w:tcW w:w="31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3013693E" w14:textId="77777777" w:rsidR="00AB724B" w:rsidRDefault="00EF2E18">
            <w:pPr>
              <w:spacing w:line="240" w:lineRule="auto"/>
              <w:ind w:firstLine="0"/>
              <w:jc w:val="center"/>
            </w:pPr>
            <w:r>
              <w:rPr>
                <w:sz w:val="20"/>
              </w:rPr>
              <w:t>Каталог книг и доступность</w:t>
            </w:r>
          </w:p>
        </w:tc>
      </w:tr>
      <w:tr w:rsidR="00AB724B" w:rsidRPr="00434338" w14:paraId="6472F407" w14:textId="77777777">
        <w:trPr>
          <w:jc w:val="center"/>
        </w:trPr>
        <w:tc>
          <w:tcPr>
            <w:tcW w:w="31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251553E9" w14:textId="77777777" w:rsidR="00AB724B" w:rsidRDefault="00EF2E18">
            <w:pPr>
              <w:spacing w:line="240" w:lineRule="auto"/>
              <w:ind w:firstLine="0"/>
              <w:jc w:val="center"/>
            </w:pPr>
            <w:r>
              <w:rPr>
                <w:sz w:val="20"/>
              </w:rPr>
              <w:t>loans</w:t>
            </w:r>
          </w:p>
        </w:tc>
        <w:tc>
          <w:tcPr>
            <w:tcW w:w="31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3E40CB6A" w14:textId="77777777" w:rsidR="00AB724B" w:rsidRDefault="00EF2E18">
            <w:pPr>
              <w:spacing w:line="240" w:lineRule="auto"/>
              <w:ind w:firstLine="0"/>
              <w:jc w:val="center"/>
            </w:pPr>
            <w:r>
              <w:rPr>
                <w:sz w:val="20"/>
              </w:rPr>
              <w:t>id, reader_id, book_id, loan_date, return_date</w:t>
            </w:r>
          </w:p>
        </w:tc>
        <w:tc>
          <w:tcPr>
            <w:tcW w:w="31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56C87D12" w14:textId="77777777" w:rsidR="00AB724B" w:rsidRPr="00EF2E18" w:rsidRDefault="00EF2E18">
            <w:pPr>
              <w:spacing w:line="240" w:lineRule="auto"/>
              <w:ind w:firstLine="0"/>
              <w:jc w:val="center"/>
              <w:rPr>
                <w:lang w:val="ru-RU"/>
              </w:rPr>
            </w:pPr>
            <w:r w:rsidRPr="00EF2E18">
              <w:rPr>
                <w:sz w:val="20"/>
                <w:lang w:val="ru-RU"/>
              </w:rPr>
              <w:t>История выдачи и возврата книг</w:t>
            </w:r>
          </w:p>
        </w:tc>
      </w:tr>
    </w:tbl>
    <w:p w14:paraId="29089E3D" w14:textId="5FA466F9" w:rsidR="00AB724B" w:rsidRPr="00434338" w:rsidRDefault="00AB724B">
      <w:pPr>
        <w:ind w:firstLine="0"/>
        <w:jc w:val="center"/>
        <w:rPr>
          <w:lang w:val="ru-RU"/>
        </w:rPr>
      </w:pPr>
    </w:p>
    <w:p w14:paraId="4AAB6100" w14:textId="77777777" w:rsidR="00AB724B" w:rsidRPr="00EF2E18" w:rsidRDefault="00EF2E18">
      <w:pPr>
        <w:ind w:firstLine="0"/>
        <w:jc w:val="center"/>
        <w:rPr>
          <w:lang w:val="ru-RU"/>
        </w:rPr>
      </w:pPr>
      <w:r w:rsidRPr="00EF2E18">
        <w:rPr>
          <w:lang w:val="ru-RU"/>
        </w:rPr>
        <w:t>Рисунок 1 - Структура базы данных библиотеки</w:t>
      </w:r>
    </w:p>
    <w:p w14:paraId="2BB52AD9" w14:textId="77777777" w:rsidR="00AB724B" w:rsidRPr="00EF2E18" w:rsidRDefault="00EF2E18">
      <w:pPr>
        <w:rPr>
          <w:lang w:val="ru-RU"/>
        </w:rPr>
      </w:pPr>
      <w:r w:rsidRPr="00EF2E18">
        <w:rPr>
          <w:lang w:val="ru-RU"/>
        </w:rPr>
        <w:t xml:space="preserve">В таблице </w:t>
      </w:r>
      <w:r>
        <w:t>books</w:t>
      </w:r>
      <w:r w:rsidRPr="00EF2E18">
        <w:rPr>
          <w:lang w:val="ru-RU"/>
        </w:rPr>
        <w:t xml:space="preserve"> поле </w:t>
      </w:r>
      <w:r>
        <w:t>available</w:t>
      </w:r>
      <w:r w:rsidRPr="00EF2E18">
        <w:rPr>
          <w:lang w:val="ru-RU"/>
        </w:rPr>
        <w:t xml:space="preserve"> принимает значение 1 для доступной книги и 0 для выданной. При выдаче книги создаётся новая запись в </w:t>
      </w:r>
      <w:r>
        <w:t>loans</w:t>
      </w:r>
      <w:r w:rsidRPr="00EF2E18">
        <w:rPr>
          <w:lang w:val="ru-RU"/>
        </w:rPr>
        <w:t xml:space="preserve">, а </w:t>
      </w:r>
      <w:r>
        <w:t>available</w:t>
      </w:r>
      <w:r w:rsidRPr="00EF2E18">
        <w:rPr>
          <w:lang w:val="ru-RU"/>
        </w:rPr>
        <w:t xml:space="preserve"> меняется на 0. При возврате </w:t>
      </w:r>
      <w:r>
        <w:t>return</w:t>
      </w:r>
      <w:r w:rsidRPr="00EF2E18">
        <w:rPr>
          <w:lang w:val="ru-RU"/>
        </w:rPr>
        <w:t>_</w:t>
      </w:r>
      <w:r>
        <w:t>date</w:t>
      </w:r>
      <w:r w:rsidRPr="00EF2E18">
        <w:rPr>
          <w:lang w:val="ru-RU"/>
        </w:rPr>
        <w:t xml:space="preserve"> получает текущую дату, а </w:t>
      </w:r>
      <w:r>
        <w:t>available</w:t>
      </w:r>
      <w:r w:rsidRPr="00EF2E18">
        <w:rPr>
          <w:lang w:val="ru-RU"/>
        </w:rPr>
        <w:t xml:space="preserve"> возвращается в значение 1.</w:t>
      </w:r>
    </w:p>
    <w:p w14:paraId="6039853F" w14:textId="77777777" w:rsidR="00AB724B" w:rsidRPr="00EF2E18" w:rsidRDefault="00EF2E18">
      <w:pPr>
        <w:rPr>
          <w:lang w:val="ru-RU"/>
        </w:rPr>
      </w:pPr>
      <w:r w:rsidRPr="00EF2E18">
        <w:rPr>
          <w:b/>
          <w:lang w:val="ru-RU"/>
        </w:rPr>
        <w:t>Индексы:</w:t>
      </w:r>
    </w:p>
    <w:p w14:paraId="19B9A77E" w14:textId="77777777" w:rsidR="00AB724B" w:rsidRPr="00EF2E18" w:rsidRDefault="00EF2E18">
      <w:pPr>
        <w:rPr>
          <w:lang w:val="ru-RU"/>
        </w:rPr>
      </w:pPr>
      <w:r w:rsidRPr="00EF2E18">
        <w:rPr>
          <w:lang w:val="ru-RU"/>
        </w:rPr>
        <w:t xml:space="preserve">В базе данных созданы два индекса. Индекс </w:t>
      </w:r>
      <w:proofErr w:type="spellStart"/>
      <w:r>
        <w:t>idx</w:t>
      </w:r>
      <w:proofErr w:type="spellEnd"/>
      <w:r w:rsidRPr="00EF2E18">
        <w:rPr>
          <w:lang w:val="ru-RU"/>
        </w:rPr>
        <w:t>_</w:t>
      </w:r>
      <w:r>
        <w:t>books</w:t>
      </w:r>
      <w:r w:rsidRPr="00EF2E18">
        <w:rPr>
          <w:lang w:val="ru-RU"/>
        </w:rPr>
        <w:t>_</w:t>
      </w:r>
      <w:r>
        <w:t>author</w:t>
      </w:r>
      <w:r w:rsidRPr="00EF2E18">
        <w:rPr>
          <w:lang w:val="ru-RU"/>
        </w:rPr>
        <w:t xml:space="preserve"> ускоряет поиск книг по автору. Индекс </w:t>
      </w:r>
      <w:proofErr w:type="spellStart"/>
      <w:r>
        <w:t>idx</w:t>
      </w:r>
      <w:proofErr w:type="spellEnd"/>
      <w:r w:rsidRPr="00EF2E18">
        <w:rPr>
          <w:lang w:val="ru-RU"/>
        </w:rPr>
        <w:t>_</w:t>
      </w:r>
      <w:r>
        <w:t>loans</w:t>
      </w:r>
      <w:r w:rsidRPr="00EF2E18">
        <w:rPr>
          <w:lang w:val="ru-RU"/>
        </w:rPr>
        <w:t>_</w:t>
      </w:r>
      <w:r>
        <w:t>reader</w:t>
      </w:r>
      <w:r w:rsidRPr="00EF2E18">
        <w:rPr>
          <w:lang w:val="ru-RU"/>
        </w:rPr>
        <w:t xml:space="preserve"> ускоряет получение операций выдачи конкретного читателя. Создавать индекс на каждом поле нецелесообразно, так как индексы занимают дополнительное место и увеличивают стоимость операций изменения данных.</w:t>
      </w:r>
    </w:p>
    <w:p w14:paraId="025B4BF1" w14:textId="77777777" w:rsidR="00AB724B" w:rsidRPr="00EF2E18" w:rsidRDefault="00EF2E18">
      <w:pPr>
        <w:rPr>
          <w:lang w:val="ru-RU"/>
        </w:rPr>
      </w:pPr>
      <w:r w:rsidRPr="00EF2E18">
        <w:rPr>
          <w:b/>
          <w:lang w:val="ru-RU"/>
        </w:rPr>
        <w:t>Описание алгоритма программы:</w:t>
      </w:r>
    </w:p>
    <w:p w14:paraId="037D14C0" w14:textId="77777777" w:rsidR="00AB724B" w:rsidRPr="00EF2E18" w:rsidRDefault="00EF2E18">
      <w:pPr>
        <w:pStyle w:val="ae"/>
        <w:rPr>
          <w:lang w:val="ru-RU"/>
        </w:rPr>
      </w:pPr>
      <w:r w:rsidRPr="00EF2E18">
        <w:rPr>
          <w:lang w:val="ru-RU"/>
        </w:rPr>
        <w:t xml:space="preserve">1. Инициализировать </w:t>
      </w:r>
      <w:r>
        <w:t>SQLite</w:t>
      </w:r>
      <w:r w:rsidRPr="00EF2E18">
        <w:rPr>
          <w:lang w:val="ru-RU"/>
        </w:rPr>
        <w:t xml:space="preserve"> и выполнить </w:t>
      </w:r>
      <w:r>
        <w:t>schema</w:t>
      </w:r>
      <w:r w:rsidRPr="00EF2E18">
        <w:rPr>
          <w:lang w:val="ru-RU"/>
        </w:rPr>
        <w:t>.</w:t>
      </w:r>
      <w:proofErr w:type="spellStart"/>
      <w:r>
        <w:t>sql</w:t>
      </w:r>
      <w:proofErr w:type="spellEnd"/>
      <w:r w:rsidRPr="00EF2E18">
        <w:rPr>
          <w:lang w:val="ru-RU"/>
        </w:rPr>
        <w:t>.</w:t>
      </w:r>
    </w:p>
    <w:p w14:paraId="7091C611" w14:textId="77777777" w:rsidR="00AB724B" w:rsidRPr="00EF2E18" w:rsidRDefault="00EF2E18">
      <w:pPr>
        <w:pStyle w:val="ae"/>
        <w:rPr>
          <w:lang w:val="ru-RU"/>
        </w:rPr>
      </w:pPr>
      <w:r w:rsidRPr="00EF2E18">
        <w:rPr>
          <w:lang w:val="ru-RU"/>
        </w:rPr>
        <w:t>2. При первом заполнении добавить тестовые записи читателей и книг.</w:t>
      </w:r>
    </w:p>
    <w:p w14:paraId="2368737A" w14:textId="77777777" w:rsidR="00AB724B" w:rsidRPr="00EF2E18" w:rsidRDefault="00EF2E18">
      <w:pPr>
        <w:pStyle w:val="ae"/>
        <w:rPr>
          <w:lang w:val="ru-RU"/>
        </w:rPr>
      </w:pPr>
      <w:r w:rsidRPr="00EF2E18">
        <w:rPr>
          <w:lang w:val="ru-RU"/>
        </w:rPr>
        <w:t xml:space="preserve">3. Создать </w:t>
      </w:r>
      <w:r>
        <w:t>REST</w:t>
      </w:r>
      <w:r w:rsidRPr="00EF2E18">
        <w:rPr>
          <w:lang w:val="ru-RU"/>
        </w:rPr>
        <w:t xml:space="preserve">-приложение </w:t>
      </w:r>
      <w:r>
        <w:t>Flask</w:t>
      </w:r>
      <w:r w:rsidRPr="00EF2E18">
        <w:rPr>
          <w:lang w:val="ru-RU"/>
        </w:rPr>
        <w:t xml:space="preserve"> и объект </w:t>
      </w:r>
      <w:r>
        <w:t>Repository</w:t>
      </w:r>
      <w:r w:rsidRPr="00EF2E18">
        <w:rPr>
          <w:lang w:val="ru-RU"/>
        </w:rPr>
        <w:t>.</w:t>
      </w:r>
    </w:p>
    <w:p w14:paraId="7922DCDE" w14:textId="77777777" w:rsidR="00AB724B" w:rsidRPr="00EF2E18" w:rsidRDefault="00EF2E18">
      <w:pPr>
        <w:pStyle w:val="ae"/>
        <w:rPr>
          <w:lang w:val="ru-RU"/>
        </w:rPr>
      </w:pPr>
      <w:r w:rsidRPr="00EF2E18">
        <w:rPr>
          <w:lang w:val="ru-RU"/>
        </w:rPr>
        <w:t xml:space="preserve">4. При запросе списка книг выполнить получение, поиск, фильтрацию или сортировку средствами </w:t>
      </w:r>
      <w:r>
        <w:t>SQL</w:t>
      </w:r>
      <w:r w:rsidRPr="00EF2E18">
        <w:rPr>
          <w:lang w:val="ru-RU"/>
        </w:rPr>
        <w:t>.</w:t>
      </w:r>
    </w:p>
    <w:p w14:paraId="498030C7" w14:textId="77777777" w:rsidR="00AB724B" w:rsidRPr="00EF2E18" w:rsidRDefault="00EF2E18">
      <w:pPr>
        <w:pStyle w:val="ae"/>
        <w:rPr>
          <w:lang w:val="ru-RU"/>
        </w:rPr>
      </w:pPr>
      <w:r w:rsidRPr="00EF2E18">
        <w:rPr>
          <w:lang w:val="ru-RU"/>
        </w:rPr>
        <w:lastRenderedPageBreak/>
        <w:t xml:space="preserve">5. При запросе одной книги сначала проверить наличие объекта в </w:t>
      </w:r>
      <w:r>
        <w:t>Redis</w:t>
      </w:r>
      <w:r w:rsidRPr="00EF2E18">
        <w:rPr>
          <w:lang w:val="ru-RU"/>
        </w:rPr>
        <w:t xml:space="preserve">. При отсутствии значения получить книгу из </w:t>
      </w:r>
      <w:r>
        <w:t>SQLite</w:t>
      </w:r>
      <w:r w:rsidRPr="00EF2E18">
        <w:rPr>
          <w:lang w:val="ru-RU"/>
        </w:rPr>
        <w:t xml:space="preserve"> и поместить её в кэш на 60 секунд.</w:t>
      </w:r>
    </w:p>
    <w:p w14:paraId="55DC0D25" w14:textId="77777777" w:rsidR="00AB724B" w:rsidRPr="00EF2E18" w:rsidRDefault="00EF2E18">
      <w:pPr>
        <w:pStyle w:val="ae"/>
        <w:rPr>
          <w:lang w:val="ru-RU"/>
        </w:rPr>
      </w:pPr>
      <w:r w:rsidRPr="00EF2E18">
        <w:rPr>
          <w:lang w:val="ru-RU"/>
        </w:rPr>
        <w:t>6. При выдаче проверить существование читателя и книги, а также доступность книги.</w:t>
      </w:r>
    </w:p>
    <w:p w14:paraId="75F12FE3" w14:textId="77777777" w:rsidR="00AB724B" w:rsidRPr="00EF2E18" w:rsidRDefault="00EF2E18">
      <w:pPr>
        <w:pStyle w:val="ae"/>
        <w:rPr>
          <w:lang w:val="ru-RU"/>
        </w:rPr>
      </w:pPr>
      <w:r w:rsidRPr="00EF2E18">
        <w:rPr>
          <w:lang w:val="ru-RU"/>
        </w:rPr>
        <w:t xml:space="preserve">7. В одной транзакции создать запись </w:t>
      </w:r>
      <w:r>
        <w:t>loans</w:t>
      </w:r>
      <w:r w:rsidRPr="00EF2E18">
        <w:rPr>
          <w:lang w:val="ru-RU"/>
        </w:rPr>
        <w:t xml:space="preserve"> и установить </w:t>
      </w:r>
      <w:r>
        <w:t>available</w:t>
      </w:r>
      <w:r w:rsidRPr="00EF2E18">
        <w:rPr>
          <w:lang w:val="ru-RU"/>
        </w:rPr>
        <w:t xml:space="preserve"> = 0. При ошибке выполнить </w:t>
      </w:r>
      <w:r>
        <w:t>ROLLBACK</w:t>
      </w:r>
      <w:r w:rsidRPr="00EF2E18">
        <w:rPr>
          <w:lang w:val="ru-RU"/>
        </w:rPr>
        <w:t>.</w:t>
      </w:r>
    </w:p>
    <w:p w14:paraId="40C70370" w14:textId="77777777" w:rsidR="00AB724B" w:rsidRPr="00EF2E18" w:rsidRDefault="00EF2E18">
      <w:pPr>
        <w:pStyle w:val="ae"/>
        <w:rPr>
          <w:lang w:val="ru-RU"/>
        </w:rPr>
      </w:pPr>
      <w:r w:rsidRPr="00EF2E18">
        <w:rPr>
          <w:lang w:val="ru-RU"/>
        </w:rPr>
        <w:t xml:space="preserve">8. При возврате в одной транзакции изменить </w:t>
      </w:r>
      <w:r>
        <w:t>return</w:t>
      </w:r>
      <w:r w:rsidRPr="00EF2E18">
        <w:rPr>
          <w:lang w:val="ru-RU"/>
        </w:rPr>
        <w:t>_</w:t>
      </w:r>
      <w:r>
        <w:t>date</w:t>
      </w:r>
      <w:r w:rsidRPr="00EF2E18">
        <w:rPr>
          <w:lang w:val="ru-RU"/>
        </w:rPr>
        <w:t xml:space="preserve"> и вернуть </w:t>
      </w:r>
      <w:r>
        <w:t>available</w:t>
      </w:r>
      <w:r w:rsidRPr="00EF2E18">
        <w:rPr>
          <w:lang w:val="ru-RU"/>
        </w:rPr>
        <w:t xml:space="preserve"> = 1.</w:t>
      </w:r>
    </w:p>
    <w:p w14:paraId="2DDBAFCA" w14:textId="77777777" w:rsidR="00AB724B" w:rsidRPr="00EF2E18" w:rsidRDefault="00EF2E18">
      <w:pPr>
        <w:pStyle w:val="ae"/>
        <w:rPr>
          <w:lang w:val="ru-RU"/>
        </w:rPr>
      </w:pPr>
      <w:r w:rsidRPr="00EF2E18">
        <w:rPr>
          <w:lang w:val="ru-RU"/>
        </w:rPr>
        <w:t xml:space="preserve">9. При изменении или удалении книги удалить соответствующую запись из </w:t>
      </w:r>
      <w:r>
        <w:t>Redis</w:t>
      </w:r>
      <w:r w:rsidRPr="00EF2E18">
        <w:rPr>
          <w:lang w:val="ru-RU"/>
        </w:rPr>
        <w:t>, чтобы кэш не содержал устаревшие данные.</w:t>
      </w:r>
    </w:p>
    <w:p w14:paraId="5FF39287" w14:textId="77777777" w:rsidR="00AB724B" w:rsidRPr="00EF2E18" w:rsidRDefault="00EF2E18">
      <w:pPr>
        <w:pStyle w:val="ae"/>
        <w:rPr>
          <w:lang w:val="ru-RU"/>
        </w:rPr>
      </w:pPr>
      <w:r w:rsidRPr="00EF2E18">
        <w:rPr>
          <w:lang w:val="ru-RU"/>
        </w:rPr>
        <w:t>10. Статические файлы выдавать через маршрут /</w:t>
      </w:r>
      <w:proofErr w:type="spellStart"/>
      <w:r>
        <w:t>cdn</w:t>
      </w:r>
      <w:proofErr w:type="spellEnd"/>
      <w:r w:rsidRPr="00EF2E18">
        <w:rPr>
          <w:lang w:val="ru-RU"/>
        </w:rPr>
        <w:t>/&lt;</w:t>
      </w:r>
      <w:r>
        <w:t>filename</w:t>
      </w:r>
      <w:r w:rsidRPr="00EF2E18">
        <w:rPr>
          <w:lang w:val="ru-RU"/>
        </w:rPr>
        <w:t xml:space="preserve">&gt; с заголовком </w:t>
      </w:r>
      <w:r>
        <w:t>Cache</w:t>
      </w:r>
      <w:r w:rsidRPr="00EF2E18">
        <w:rPr>
          <w:lang w:val="ru-RU"/>
        </w:rPr>
        <w:t>-</w:t>
      </w:r>
      <w:r>
        <w:t>Control</w:t>
      </w:r>
      <w:r w:rsidRPr="00EF2E18">
        <w:rPr>
          <w:lang w:val="ru-RU"/>
        </w:rPr>
        <w:t xml:space="preserve">: </w:t>
      </w:r>
      <w:r>
        <w:t>public</w:t>
      </w:r>
      <w:r w:rsidRPr="00EF2E18">
        <w:rPr>
          <w:lang w:val="ru-RU"/>
        </w:rPr>
        <w:t xml:space="preserve">, </w:t>
      </w:r>
      <w:r>
        <w:t>max</w:t>
      </w:r>
      <w:r w:rsidRPr="00EF2E18">
        <w:rPr>
          <w:lang w:val="ru-RU"/>
        </w:rPr>
        <w:t>-</w:t>
      </w:r>
      <w:r>
        <w:t>age</w:t>
      </w:r>
      <w:r w:rsidRPr="00EF2E18">
        <w:rPr>
          <w:lang w:val="ru-RU"/>
        </w:rPr>
        <w:t>=3600.</w:t>
      </w:r>
    </w:p>
    <w:p w14:paraId="370EB8F2" w14:textId="77777777" w:rsidR="00AB724B" w:rsidRPr="00EF2E18" w:rsidRDefault="00EF2E18">
      <w:pPr>
        <w:rPr>
          <w:lang w:val="ru-RU"/>
        </w:rPr>
      </w:pPr>
      <w:r w:rsidRPr="00EF2E18">
        <w:rPr>
          <w:b/>
          <w:lang w:val="ru-RU"/>
        </w:rPr>
        <w:t>Исходный код программы:</w:t>
      </w:r>
    </w:p>
    <w:p w14:paraId="4AD9E139" w14:textId="77777777" w:rsidR="00AB724B" w:rsidRPr="00EF2E18" w:rsidRDefault="00EF2E18">
      <w:pPr>
        <w:rPr>
          <w:lang w:val="ru-RU"/>
        </w:rPr>
      </w:pPr>
      <w:r w:rsidRPr="00EF2E18">
        <w:rPr>
          <w:lang w:val="ru-RU"/>
        </w:rPr>
        <w:t xml:space="preserve">Ниже приведены основные исходные файлы разработанного приложения. Код разделён на модули: подключение к БД, модели, </w:t>
      </w:r>
      <w:r>
        <w:t>Repository</w:t>
      </w:r>
      <w:r w:rsidRPr="00EF2E18">
        <w:rPr>
          <w:lang w:val="ru-RU"/>
        </w:rPr>
        <w:t xml:space="preserve">, </w:t>
      </w:r>
      <w:r>
        <w:t>Service</w:t>
      </w:r>
      <w:r w:rsidRPr="00EF2E18">
        <w:rPr>
          <w:lang w:val="ru-RU"/>
        </w:rPr>
        <w:t xml:space="preserve">, </w:t>
      </w:r>
      <w:r>
        <w:t>REST</w:t>
      </w:r>
      <w:r w:rsidRPr="00EF2E18">
        <w:rPr>
          <w:lang w:val="ru-RU"/>
        </w:rPr>
        <w:t xml:space="preserve"> </w:t>
      </w:r>
      <w:r>
        <w:t>API</w:t>
      </w:r>
      <w:r w:rsidRPr="00EF2E18">
        <w:rPr>
          <w:lang w:val="ru-RU"/>
        </w:rPr>
        <w:t xml:space="preserve"> и </w:t>
      </w:r>
      <w:r>
        <w:t>Redis</w:t>
      </w:r>
      <w:r w:rsidRPr="00EF2E18">
        <w:rPr>
          <w:lang w:val="ru-RU"/>
        </w:rPr>
        <w:t>-кэш. Такое разделение упрощает объяснение программы и соответствует структуре лабораторной работы.</w:t>
      </w:r>
    </w:p>
    <w:p w14:paraId="23A22239" w14:textId="77777777" w:rsidR="00AB724B" w:rsidRPr="00434338" w:rsidRDefault="00EF2E18">
      <w:pPr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b/>
          <w:sz w:val="21"/>
        </w:rPr>
        <w:t>database.py</w:t>
      </w:r>
    </w:p>
    <w:p w14:paraId="1E07A85F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20"/>
        </w:rPr>
        <w:t>from pathlib import Path</w:t>
      </w:r>
    </w:p>
    <w:p w14:paraId="26D2F8D0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20"/>
        </w:rPr>
        <w:t>import sqlite3</w:t>
      </w:r>
    </w:p>
    <w:p w14:paraId="06A0152A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20"/>
        </w:rPr>
        <w:t xml:space="preserve"> </w:t>
      </w:r>
    </w:p>
    <w:p w14:paraId="46589851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20"/>
        </w:rPr>
        <w:t>DB_PATH = Path(__file__).with_name("library.db")</w:t>
      </w:r>
    </w:p>
    <w:p w14:paraId="4FD82DC5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20"/>
        </w:rPr>
        <w:t>SCHEMA_PATH = Path(__file__).with_name("schema.sql")</w:t>
      </w:r>
    </w:p>
    <w:p w14:paraId="3360D04F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20"/>
        </w:rPr>
        <w:t xml:space="preserve"> </w:t>
      </w:r>
    </w:p>
    <w:p w14:paraId="24243633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20"/>
        </w:rPr>
        <w:t xml:space="preserve"> </w:t>
      </w:r>
    </w:p>
    <w:p w14:paraId="1C4011A7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20"/>
        </w:rPr>
        <w:t>def get_connection() -&gt; sqlite3.Connection:</w:t>
      </w:r>
    </w:p>
    <w:p w14:paraId="60F20650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20"/>
        </w:rPr>
        <w:t xml:space="preserve">    connection = sqlite3.connect(DB_PATH)</w:t>
      </w:r>
    </w:p>
    <w:p w14:paraId="3FE91250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20"/>
        </w:rPr>
        <w:t xml:space="preserve">    connection.row_factory = sqlite3.Row</w:t>
      </w:r>
    </w:p>
    <w:p w14:paraId="6B706C70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20"/>
        </w:rPr>
        <w:t xml:space="preserve">    connection.execute("PRAGMA foreign_keys = ON")</w:t>
      </w:r>
    </w:p>
    <w:p w14:paraId="52FCFBAC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20"/>
        </w:rPr>
        <w:t xml:space="preserve">    return connection</w:t>
      </w:r>
    </w:p>
    <w:p w14:paraId="4E4FE068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20"/>
        </w:rPr>
        <w:t xml:space="preserve"> </w:t>
      </w:r>
    </w:p>
    <w:p w14:paraId="6960D756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20"/>
        </w:rPr>
        <w:t xml:space="preserve"> </w:t>
      </w:r>
    </w:p>
    <w:p w14:paraId="4331EB1D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20"/>
        </w:rPr>
        <w:t>def init_db() -&gt; None:</w:t>
      </w:r>
    </w:p>
    <w:p w14:paraId="6D158E73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20"/>
        </w:rPr>
        <w:t xml:space="preserve">    connection = get_connection()</w:t>
      </w:r>
    </w:p>
    <w:p w14:paraId="6F06C697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20"/>
        </w:rPr>
        <w:t xml:space="preserve">    try:</w:t>
      </w:r>
    </w:p>
    <w:p w14:paraId="71FD6F96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20"/>
        </w:rPr>
        <w:t xml:space="preserve">        schema = SCHEMA_PATH.read_text(encoding="utf-8")</w:t>
      </w:r>
    </w:p>
    <w:p w14:paraId="22AEBA84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20"/>
        </w:rPr>
        <w:t xml:space="preserve">        connection.executescript(schema)</w:t>
      </w:r>
    </w:p>
    <w:p w14:paraId="24361885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20"/>
        </w:rPr>
        <w:t xml:space="preserve">        connection.commit()</w:t>
      </w:r>
    </w:p>
    <w:p w14:paraId="4A57737E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20"/>
        </w:rPr>
        <w:t xml:space="preserve">    finally:</w:t>
      </w:r>
    </w:p>
    <w:p w14:paraId="17F68610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20"/>
        </w:rPr>
        <w:t xml:space="preserve">        connection.close()</w:t>
      </w:r>
    </w:p>
    <w:p w14:paraId="6781CCC2" w14:textId="77777777" w:rsidR="00AB724B" w:rsidRPr="00434338" w:rsidRDefault="00EF2E18">
      <w:pPr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b/>
          <w:sz w:val="21"/>
        </w:rPr>
        <w:lastRenderedPageBreak/>
        <w:t>models.py</w:t>
      </w:r>
    </w:p>
    <w:p w14:paraId="79990A1C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20"/>
        </w:rPr>
        <w:t>from dataclasses import dataclass</w:t>
      </w:r>
    </w:p>
    <w:p w14:paraId="7F25D9FE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20"/>
        </w:rPr>
        <w:t xml:space="preserve"> </w:t>
      </w:r>
    </w:p>
    <w:p w14:paraId="6A28CEFF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20"/>
        </w:rPr>
        <w:t xml:space="preserve"> </w:t>
      </w:r>
    </w:p>
    <w:p w14:paraId="3A99F1DE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20"/>
        </w:rPr>
        <w:t>@dataclass</w:t>
      </w:r>
    </w:p>
    <w:p w14:paraId="3EE09456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20"/>
        </w:rPr>
        <w:t>class Book:</w:t>
      </w:r>
    </w:p>
    <w:p w14:paraId="48A7740B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20"/>
        </w:rPr>
        <w:t xml:space="preserve">    title: str</w:t>
      </w:r>
    </w:p>
    <w:p w14:paraId="5B1BAACD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20"/>
        </w:rPr>
        <w:t xml:space="preserve">    author: str</w:t>
      </w:r>
    </w:p>
    <w:p w14:paraId="4F746E63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20"/>
        </w:rPr>
        <w:t xml:space="preserve">    year: int</w:t>
      </w:r>
    </w:p>
    <w:p w14:paraId="40BBA5BB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20"/>
        </w:rPr>
        <w:t xml:space="preserve">    isbn: str</w:t>
      </w:r>
    </w:p>
    <w:p w14:paraId="79D1C1A2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20"/>
        </w:rPr>
        <w:t xml:space="preserve">    category: str</w:t>
      </w:r>
    </w:p>
    <w:p w14:paraId="7EFE67B9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20"/>
        </w:rPr>
        <w:t xml:space="preserve">    available: int = 1</w:t>
      </w:r>
    </w:p>
    <w:p w14:paraId="00DE186D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20"/>
        </w:rPr>
        <w:t xml:space="preserve"> </w:t>
      </w:r>
    </w:p>
    <w:p w14:paraId="635BB695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20"/>
        </w:rPr>
        <w:t xml:space="preserve"> </w:t>
      </w:r>
    </w:p>
    <w:p w14:paraId="507859AE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20"/>
        </w:rPr>
        <w:t>@dataclass</w:t>
      </w:r>
    </w:p>
    <w:p w14:paraId="34154E90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20"/>
        </w:rPr>
        <w:t>class Reader:</w:t>
      </w:r>
    </w:p>
    <w:p w14:paraId="3073C8CC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20"/>
        </w:rPr>
        <w:t xml:space="preserve">    name: str</w:t>
      </w:r>
    </w:p>
    <w:p w14:paraId="64EB15D2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20"/>
        </w:rPr>
        <w:t xml:space="preserve">    email: str</w:t>
      </w:r>
    </w:p>
    <w:p w14:paraId="29B0FFB8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20"/>
        </w:rPr>
        <w:t xml:space="preserve"> </w:t>
      </w:r>
    </w:p>
    <w:p w14:paraId="064EF4F0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20"/>
        </w:rPr>
        <w:t xml:space="preserve"> </w:t>
      </w:r>
    </w:p>
    <w:p w14:paraId="1E174C6B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20"/>
        </w:rPr>
        <w:t>@dataclass</w:t>
      </w:r>
    </w:p>
    <w:p w14:paraId="7EDB654E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20"/>
        </w:rPr>
        <w:t>class Loan:</w:t>
      </w:r>
    </w:p>
    <w:p w14:paraId="41CA69A1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20"/>
        </w:rPr>
        <w:t xml:space="preserve">    reader_id: int</w:t>
      </w:r>
    </w:p>
    <w:p w14:paraId="0D432EEA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20"/>
        </w:rPr>
        <w:t xml:space="preserve">    book_id: int</w:t>
      </w:r>
    </w:p>
    <w:p w14:paraId="656B9049" w14:textId="77777777" w:rsidR="00AB724B" w:rsidRPr="00434338" w:rsidRDefault="00EF2E18">
      <w:pPr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b/>
          <w:sz w:val="21"/>
        </w:rPr>
        <w:t>repository.py</w:t>
      </w:r>
    </w:p>
    <w:p w14:paraId="6A8B3315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19"/>
        </w:rPr>
        <w:t>import sqlite3</w:t>
      </w:r>
    </w:p>
    <w:p w14:paraId="7933A26A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19"/>
        </w:rPr>
        <w:t>from typing import Any</w:t>
      </w:r>
    </w:p>
    <w:p w14:paraId="4CEAAB07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19"/>
        </w:rPr>
        <w:t xml:space="preserve"> </w:t>
      </w:r>
    </w:p>
    <w:p w14:paraId="61B00262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19"/>
        </w:rPr>
        <w:t xml:space="preserve"> </w:t>
      </w:r>
    </w:p>
    <w:p w14:paraId="38585772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19"/>
        </w:rPr>
        <w:t>class RepositoryError(Exception):</w:t>
      </w:r>
    </w:p>
    <w:p w14:paraId="301F9532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19"/>
        </w:rPr>
        <w:t xml:space="preserve">    """Ошибка работы с базой данных."""</w:t>
      </w:r>
    </w:p>
    <w:p w14:paraId="46AB5E67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19"/>
        </w:rPr>
        <w:t xml:space="preserve"> </w:t>
      </w:r>
    </w:p>
    <w:p w14:paraId="37517AF2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19"/>
        </w:rPr>
        <w:t xml:space="preserve"> </w:t>
      </w:r>
    </w:p>
    <w:p w14:paraId="4BE67479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19"/>
        </w:rPr>
        <w:t>class LibraryRepository:</w:t>
      </w:r>
    </w:p>
    <w:p w14:paraId="630F28A3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19"/>
        </w:rPr>
        <w:t xml:space="preserve">    def __init__(self, connection: sqlite3.Connection):</w:t>
      </w:r>
    </w:p>
    <w:p w14:paraId="5796D785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19"/>
        </w:rPr>
        <w:t xml:space="preserve">        self.connection = connection</w:t>
      </w:r>
    </w:p>
    <w:p w14:paraId="50D6EF25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19"/>
        </w:rPr>
        <w:t xml:space="preserve"> </w:t>
      </w:r>
    </w:p>
    <w:p w14:paraId="60A13282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19"/>
        </w:rPr>
        <w:t xml:space="preserve">    def get_books(self) -&gt; list[dict[str, Any]]:</w:t>
      </w:r>
    </w:p>
    <w:p w14:paraId="231B9DCA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19"/>
        </w:rPr>
        <w:t xml:space="preserve">        rows = self.connection.execute(</w:t>
      </w:r>
    </w:p>
    <w:p w14:paraId="75810BD2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19"/>
        </w:rPr>
        <w:t xml:space="preserve">            "SELECT * FROM books ORDER BY id"</w:t>
      </w:r>
    </w:p>
    <w:p w14:paraId="72AF7564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19"/>
        </w:rPr>
        <w:t xml:space="preserve">        ).fetchall()</w:t>
      </w:r>
    </w:p>
    <w:p w14:paraId="50377224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19"/>
        </w:rPr>
        <w:t xml:space="preserve">        return [dict(row) for row in rows]</w:t>
      </w:r>
    </w:p>
    <w:p w14:paraId="7A22AFCF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19"/>
        </w:rPr>
        <w:t xml:space="preserve"> </w:t>
      </w:r>
    </w:p>
    <w:p w14:paraId="1FBF8526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19"/>
        </w:rPr>
        <w:t xml:space="preserve">    def get_book(self, book_id: int) -&gt; dict[str, Any] | None:</w:t>
      </w:r>
    </w:p>
    <w:p w14:paraId="1163BA7B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19"/>
        </w:rPr>
        <w:t xml:space="preserve">        row = self.connection.execute(</w:t>
      </w:r>
    </w:p>
    <w:p w14:paraId="39F5B296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19"/>
        </w:rPr>
        <w:t xml:space="preserve">            "SELECT * FROM books WHERE id = ?", (book_id,)</w:t>
      </w:r>
    </w:p>
    <w:p w14:paraId="21D0FD49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19"/>
        </w:rPr>
        <w:t xml:space="preserve">        ).fetchone()</w:t>
      </w:r>
    </w:p>
    <w:p w14:paraId="6991965C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19"/>
        </w:rPr>
        <w:t xml:space="preserve">        return dict(row) if row else None</w:t>
      </w:r>
    </w:p>
    <w:p w14:paraId="11423425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19"/>
        </w:rPr>
        <w:t xml:space="preserve"> </w:t>
      </w:r>
    </w:p>
    <w:p w14:paraId="33D7386C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19"/>
        </w:rPr>
        <w:t xml:space="preserve">    def search_books(self, text: str) -&gt; list[dict[str, Any]]:</w:t>
      </w:r>
    </w:p>
    <w:p w14:paraId="629C5DED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19"/>
        </w:rPr>
        <w:t xml:space="preserve">        rows = self.connection.execute(</w:t>
      </w:r>
    </w:p>
    <w:p w14:paraId="23CC2D02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19"/>
        </w:rPr>
        <w:t xml:space="preserve">            """</w:t>
      </w:r>
    </w:p>
    <w:p w14:paraId="6AE76C62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19"/>
        </w:rPr>
        <w:t xml:space="preserve">            SELECT * FROM books</w:t>
      </w:r>
    </w:p>
    <w:p w14:paraId="4B35D074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19"/>
        </w:rPr>
        <w:t xml:space="preserve">            WHERE title LIKE ? OR author LIKE ?</w:t>
      </w:r>
    </w:p>
    <w:p w14:paraId="6A8ADEDC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19"/>
        </w:rPr>
        <w:t xml:space="preserve">            ORDER BY title</w:t>
      </w:r>
    </w:p>
    <w:p w14:paraId="6C948D43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19"/>
        </w:rPr>
        <w:t xml:space="preserve">            """,</w:t>
      </w:r>
    </w:p>
    <w:p w14:paraId="19FC4066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19"/>
        </w:rPr>
        <w:t xml:space="preserve">            (f"%{text}%", f"%{text}%"),</w:t>
      </w:r>
    </w:p>
    <w:p w14:paraId="7D3F42AC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19"/>
        </w:rPr>
        <w:t xml:space="preserve">        ).fetchall()</w:t>
      </w:r>
    </w:p>
    <w:p w14:paraId="7EEDB478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19"/>
        </w:rPr>
        <w:t xml:space="preserve">        return [dict(row) for row in rows]</w:t>
      </w:r>
    </w:p>
    <w:p w14:paraId="003166B2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19"/>
        </w:rPr>
        <w:lastRenderedPageBreak/>
        <w:t xml:space="preserve"> </w:t>
      </w:r>
    </w:p>
    <w:p w14:paraId="023D5AF6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19"/>
        </w:rPr>
        <w:t xml:space="preserve">    def filter_books(self, category: str | None = None,</w:t>
      </w:r>
    </w:p>
    <w:p w14:paraId="06D74DDD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19"/>
        </w:rPr>
        <w:t xml:space="preserve">                     year_from: int | None = None) -&gt; list[dict[str, Any]]:</w:t>
      </w:r>
    </w:p>
    <w:p w14:paraId="0CD2C582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19"/>
        </w:rPr>
        <w:t xml:space="preserve">        query = "SELECT * FROM books WHERE 1=1"</w:t>
      </w:r>
    </w:p>
    <w:p w14:paraId="0CEFC297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19"/>
        </w:rPr>
        <w:t xml:space="preserve">        params: list[Any] = []</w:t>
      </w:r>
    </w:p>
    <w:p w14:paraId="6508D915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19"/>
        </w:rPr>
        <w:t xml:space="preserve"> </w:t>
      </w:r>
    </w:p>
    <w:p w14:paraId="1F7CE1FF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19"/>
        </w:rPr>
        <w:t xml:space="preserve">        if category:</w:t>
      </w:r>
    </w:p>
    <w:p w14:paraId="14F6A9E3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19"/>
        </w:rPr>
        <w:t xml:space="preserve">            query += " AND category = ?"</w:t>
      </w:r>
    </w:p>
    <w:p w14:paraId="55E0306C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19"/>
        </w:rPr>
        <w:t xml:space="preserve">            params.append(category)</w:t>
      </w:r>
    </w:p>
    <w:p w14:paraId="14AE799A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19"/>
        </w:rPr>
        <w:t xml:space="preserve">        if year_from is not None:</w:t>
      </w:r>
    </w:p>
    <w:p w14:paraId="047BBEAC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19"/>
        </w:rPr>
        <w:t xml:space="preserve">            query += " AND year &gt;= ?"</w:t>
      </w:r>
    </w:p>
    <w:p w14:paraId="1A4E8907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19"/>
        </w:rPr>
        <w:t xml:space="preserve">            params.append(year_from)</w:t>
      </w:r>
    </w:p>
    <w:p w14:paraId="51EBA264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19"/>
        </w:rPr>
        <w:t xml:space="preserve"> </w:t>
      </w:r>
    </w:p>
    <w:p w14:paraId="57C1AFCB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19"/>
        </w:rPr>
        <w:t xml:space="preserve">        query += " ORDER BY year DESC"</w:t>
      </w:r>
    </w:p>
    <w:p w14:paraId="3C81D3F1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19"/>
        </w:rPr>
        <w:t xml:space="preserve">        rows = self.connection.execute(query, params).fetchall()</w:t>
      </w:r>
    </w:p>
    <w:p w14:paraId="5BAC8C2E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19"/>
        </w:rPr>
        <w:t xml:space="preserve">        return [dict(row) for row in rows]</w:t>
      </w:r>
    </w:p>
    <w:p w14:paraId="058AB36E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19"/>
        </w:rPr>
        <w:t xml:space="preserve"> </w:t>
      </w:r>
    </w:p>
    <w:p w14:paraId="351239F6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19"/>
        </w:rPr>
        <w:t xml:space="preserve">    def sort_books(self, reverse: bool = False) -&gt; list[dict[str, Any]]:</w:t>
      </w:r>
    </w:p>
    <w:p w14:paraId="17465249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19"/>
        </w:rPr>
        <w:t xml:space="preserve">        order = "DESC" if reverse else "ASC"</w:t>
      </w:r>
    </w:p>
    <w:p w14:paraId="7FCF6BAB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19"/>
        </w:rPr>
        <w:t xml:space="preserve">        rows = self.connection.execute(</w:t>
      </w:r>
    </w:p>
    <w:p w14:paraId="53628551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19"/>
        </w:rPr>
        <w:t xml:space="preserve">            f"SELECT * FROM books ORDER BY year {order}"</w:t>
      </w:r>
    </w:p>
    <w:p w14:paraId="05A15A8F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19"/>
        </w:rPr>
        <w:t xml:space="preserve">        ).fetchall()</w:t>
      </w:r>
    </w:p>
    <w:p w14:paraId="1A1BC32B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19"/>
        </w:rPr>
        <w:t xml:space="preserve">        return [dict(row) for row in rows]</w:t>
      </w:r>
    </w:p>
    <w:p w14:paraId="361B0A56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19"/>
        </w:rPr>
        <w:t xml:space="preserve"> </w:t>
      </w:r>
    </w:p>
    <w:p w14:paraId="4668442F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19"/>
        </w:rPr>
        <w:t xml:space="preserve">    def add_book(self, title: str, author: str, year: int,</w:t>
      </w:r>
    </w:p>
    <w:p w14:paraId="290C88BB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19"/>
        </w:rPr>
        <w:t xml:space="preserve">                 isbn: str, category: str) -&gt; int:</w:t>
      </w:r>
    </w:p>
    <w:p w14:paraId="60E6369D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19"/>
        </w:rPr>
        <w:t xml:space="preserve">        cursor = self.connection.execute(</w:t>
      </w:r>
    </w:p>
    <w:p w14:paraId="7ACA0637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19"/>
        </w:rPr>
        <w:t xml:space="preserve">            """</w:t>
      </w:r>
    </w:p>
    <w:p w14:paraId="335D5C60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19"/>
        </w:rPr>
        <w:t xml:space="preserve">            INSERT INTO books(title, author, year, isbn, category)</w:t>
      </w:r>
    </w:p>
    <w:p w14:paraId="1FAD9409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19"/>
        </w:rPr>
        <w:t xml:space="preserve">            VALUES (?, ?, ?, ?, ?)</w:t>
      </w:r>
    </w:p>
    <w:p w14:paraId="6114E9D8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19"/>
        </w:rPr>
        <w:t xml:space="preserve">            """,</w:t>
      </w:r>
    </w:p>
    <w:p w14:paraId="7A5BF5BB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19"/>
        </w:rPr>
        <w:t xml:space="preserve">            (title, author, year, isbn, category),</w:t>
      </w:r>
    </w:p>
    <w:p w14:paraId="34EF0736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19"/>
        </w:rPr>
        <w:t xml:space="preserve">        )</w:t>
      </w:r>
    </w:p>
    <w:p w14:paraId="50F47B42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19"/>
        </w:rPr>
        <w:t xml:space="preserve">        return int(cursor.lastrowid)</w:t>
      </w:r>
    </w:p>
    <w:p w14:paraId="4E29683F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19"/>
        </w:rPr>
        <w:t xml:space="preserve"> </w:t>
      </w:r>
    </w:p>
    <w:p w14:paraId="2591077D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19"/>
        </w:rPr>
        <w:t xml:space="preserve">    def update_book(self, book_id: int, title: str, category: str) -&gt; bool:</w:t>
      </w:r>
    </w:p>
    <w:p w14:paraId="47D90EA4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19"/>
        </w:rPr>
        <w:t xml:space="preserve">        cursor = self.connection.execute(</w:t>
      </w:r>
    </w:p>
    <w:p w14:paraId="6D138750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19"/>
        </w:rPr>
        <w:t xml:space="preserve">            "UPDATE books SET title = ?, category = ? WHERE id = ?",</w:t>
      </w:r>
    </w:p>
    <w:p w14:paraId="213AEAD2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19"/>
        </w:rPr>
        <w:t xml:space="preserve">            (title, category, book_id),</w:t>
      </w:r>
    </w:p>
    <w:p w14:paraId="6C4F3D59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19"/>
        </w:rPr>
        <w:t xml:space="preserve">        )</w:t>
      </w:r>
    </w:p>
    <w:p w14:paraId="36F16EFA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19"/>
        </w:rPr>
        <w:t xml:space="preserve">        return cursor.rowcount &gt; 0</w:t>
      </w:r>
    </w:p>
    <w:p w14:paraId="673B392C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19"/>
        </w:rPr>
        <w:t xml:space="preserve"> </w:t>
      </w:r>
    </w:p>
    <w:p w14:paraId="660D2A58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19"/>
        </w:rPr>
        <w:t xml:space="preserve">    def delete_book(self, book_id: int) -&gt; bool:</w:t>
      </w:r>
    </w:p>
    <w:p w14:paraId="221E583F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19"/>
        </w:rPr>
        <w:t xml:space="preserve">        cursor = self.connection.execute(</w:t>
      </w:r>
    </w:p>
    <w:p w14:paraId="012C4068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19"/>
        </w:rPr>
        <w:t xml:space="preserve">            "DELETE FROM books WHERE id = ?", (book_id,)</w:t>
      </w:r>
    </w:p>
    <w:p w14:paraId="19AF8F41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19"/>
        </w:rPr>
        <w:t xml:space="preserve">        )</w:t>
      </w:r>
    </w:p>
    <w:p w14:paraId="7F17704D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19"/>
        </w:rPr>
        <w:t xml:space="preserve">        return cursor.rowcount &gt; 0</w:t>
      </w:r>
    </w:p>
    <w:p w14:paraId="413C2E73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19"/>
        </w:rPr>
        <w:t xml:space="preserve"> </w:t>
      </w:r>
    </w:p>
    <w:p w14:paraId="3CCEC65F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19"/>
        </w:rPr>
        <w:t xml:space="preserve">    def get_reader(self, reader_id: int) -&gt; dict[str, Any] | None:</w:t>
      </w:r>
    </w:p>
    <w:p w14:paraId="639D071F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19"/>
        </w:rPr>
        <w:t xml:space="preserve">        row = self.connection.execute(</w:t>
      </w:r>
    </w:p>
    <w:p w14:paraId="1A271D96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19"/>
        </w:rPr>
        <w:t xml:space="preserve">            "SELECT * FROM readers WHERE id = ?", (reader_id,)</w:t>
      </w:r>
    </w:p>
    <w:p w14:paraId="69A6B77D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19"/>
        </w:rPr>
        <w:t xml:space="preserve">        ).fetchone()</w:t>
      </w:r>
    </w:p>
    <w:p w14:paraId="3BDA38DC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19"/>
        </w:rPr>
        <w:t xml:space="preserve">        return dict(row) if row else None</w:t>
      </w:r>
    </w:p>
    <w:p w14:paraId="3DC432D4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19"/>
        </w:rPr>
        <w:t xml:space="preserve"> </w:t>
      </w:r>
    </w:p>
    <w:p w14:paraId="2ADEBFDD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19"/>
        </w:rPr>
        <w:t xml:space="preserve">    def get_readers(self) -&gt; list[dict[str, Any]]:</w:t>
      </w:r>
    </w:p>
    <w:p w14:paraId="3E735AC0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19"/>
        </w:rPr>
        <w:t xml:space="preserve">        rows = self.connection.execute(</w:t>
      </w:r>
    </w:p>
    <w:p w14:paraId="6A6D4CF1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19"/>
        </w:rPr>
        <w:t xml:space="preserve">            "SELECT * FROM readers ORDER BY name"</w:t>
      </w:r>
    </w:p>
    <w:p w14:paraId="7E2DA78B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19"/>
        </w:rPr>
        <w:t xml:space="preserve">        ).fetchall()</w:t>
      </w:r>
    </w:p>
    <w:p w14:paraId="38817236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19"/>
        </w:rPr>
        <w:t xml:space="preserve">        return [dict(row) for row in rows]</w:t>
      </w:r>
    </w:p>
    <w:p w14:paraId="59075F0D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19"/>
        </w:rPr>
        <w:t xml:space="preserve"> </w:t>
      </w:r>
    </w:p>
    <w:p w14:paraId="0AD662F9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19"/>
        </w:rPr>
        <w:t xml:space="preserve">    def get_loan(self, loan_id: int) -&gt; dict[str, Any] | None:</w:t>
      </w:r>
    </w:p>
    <w:p w14:paraId="5D9F977D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19"/>
        </w:rPr>
        <w:t xml:space="preserve">        row = self.connection.execute(</w:t>
      </w:r>
    </w:p>
    <w:p w14:paraId="4E83769E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19"/>
        </w:rPr>
        <w:lastRenderedPageBreak/>
        <w:t xml:space="preserve">            """</w:t>
      </w:r>
    </w:p>
    <w:p w14:paraId="246A6DEE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19"/>
        </w:rPr>
        <w:t xml:space="preserve">            SELECT loans.id, loans.reader_id, readers.name AS reader_name,</w:t>
      </w:r>
    </w:p>
    <w:p w14:paraId="220817D5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19"/>
        </w:rPr>
        <w:t xml:space="preserve">                   loans.book_id, books.title, loans.loan_date, loans.return_date</w:t>
      </w:r>
    </w:p>
    <w:p w14:paraId="2B870E16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19"/>
        </w:rPr>
        <w:t xml:space="preserve">            FROM loans</w:t>
      </w:r>
    </w:p>
    <w:p w14:paraId="7734354F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19"/>
        </w:rPr>
        <w:t xml:space="preserve">            JOIN readers ON readers.id = loans.reader_id</w:t>
      </w:r>
    </w:p>
    <w:p w14:paraId="28EE174E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19"/>
        </w:rPr>
        <w:t xml:space="preserve">            JOIN books ON books.id = loans.book_id</w:t>
      </w:r>
    </w:p>
    <w:p w14:paraId="5100CBB3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19"/>
        </w:rPr>
        <w:t xml:space="preserve">            WHERE loans.id = ?</w:t>
      </w:r>
    </w:p>
    <w:p w14:paraId="26936CFE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19"/>
        </w:rPr>
        <w:t xml:space="preserve">            """,</w:t>
      </w:r>
    </w:p>
    <w:p w14:paraId="00C91362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19"/>
        </w:rPr>
        <w:t xml:space="preserve">            (loan_id,),</w:t>
      </w:r>
    </w:p>
    <w:p w14:paraId="3CF9588A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19"/>
        </w:rPr>
        <w:t xml:space="preserve">        ).fetchone()</w:t>
      </w:r>
    </w:p>
    <w:p w14:paraId="44C679FB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19"/>
        </w:rPr>
        <w:t xml:space="preserve">        return dict(row) if row else None</w:t>
      </w:r>
    </w:p>
    <w:p w14:paraId="0D425AF1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19"/>
        </w:rPr>
        <w:t xml:space="preserve"> </w:t>
      </w:r>
    </w:p>
    <w:p w14:paraId="45A79156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19"/>
        </w:rPr>
        <w:t xml:space="preserve">    def get_loans(self) -&gt; list[dict[str, Any]]:</w:t>
      </w:r>
    </w:p>
    <w:p w14:paraId="487F7C83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19"/>
        </w:rPr>
        <w:t xml:space="preserve">        rows = self.connection.execute(</w:t>
      </w:r>
    </w:p>
    <w:p w14:paraId="5DD8997C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19"/>
        </w:rPr>
        <w:t xml:space="preserve">            """</w:t>
      </w:r>
    </w:p>
    <w:p w14:paraId="59851977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19"/>
        </w:rPr>
        <w:t xml:space="preserve">            SELECT loans.id, readers.name AS reader_name,</w:t>
      </w:r>
    </w:p>
    <w:p w14:paraId="622EC7E4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19"/>
        </w:rPr>
        <w:t xml:space="preserve">                   books.title, loans.loan_date, loans.return_date</w:t>
      </w:r>
    </w:p>
    <w:p w14:paraId="37B7519E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19"/>
        </w:rPr>
        <w:t xml:space="preserve">            FROM loans</w:t>
      </w:r>
    </w:p>
    <w:p w14:paraId="0EC2E16F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19"/>
        </w:rPr>
        <w:t xml:space="preserve">            JOIN readers ON readers.id = loans.reader_id</w:t>
      </w:r>
    </w:p>
    <w:p w14:paraId="654F1A4A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19"/>
        </w:rPr>
        <w:t xml:space="preserve">            JOIN books ON books.id = loans.book_id</w:t>
      </w:r>
    </w:p>
    <w:p w14:paraId="26B08737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19"/>
        </w:rPr>
        <w:t xml:space="preserve">            ORDER BY loans.id</w:t>
      </w:r>
    </w:p>
    <w:p w14:paraId="5D4005E5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19"/>
        </w:rPr>
        <w:t xml:space="preserve">            """</w:t>
      </w:r>
    </w:p>
    <w:p w14:paraId="7C2F15E1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19"/>
        </w:rPr>
        <w:t xml:space="preserve">        ).fetchall()</w:t>
      </w:r>
    </w:p>
    <w:p w14:paraId="356743F6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19"/>
        </w:rPr>
        <w:t xml:space="preserve">        return [dict(row) for row in rows]</w:t>
      </w:r>
    </w:p>
    <w:p w14:paraId="55A70B82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19"/>
        </w:rPr>
        <w:t xml:space="preserve"> </w:t>
      </w:r>
    </w:p>
    <w:p w14:paraId="04715D96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19"/>
        </w:rPr>
        <w:t xml:space="preserve">    def active_loan_for_book(self, book_id: int) -&gt; dict[str, Any] | None:</w:t>
      </w:r>
    </w:p>
    <w:p w14:paraId="0C1FF16D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19"/>
        </w:rPr>
        <w:t xml:space="preserve">        row = self.connection.execute(</w:t>
      </w:r>
    </w:p>
    <w:p w14:paraId="407DA356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19"/>
        </w:rPr>
        <w:t xml:space="preserve">            """</w:t>
      </w:r>
    </w:p>
    <w:p w14:paraId="2EEFF1AF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19"/>
        </w:rPr>
        <w:t xml:space="preserve">            SELECT * FROM loans</w:t>
      </w:r>
    </w:p>
    <w:p w14:paraId="46179F70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19"/>
        </w:rPr>
        <w:t xml:space="preserve">            WHERE book_id = ? AND return_date IS NULL</w:t>
      </w:r>
    </w:p>
    <w:p w14:paraId="134C75DD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19"/>
        </w:rPr>
        <w:t xml:space="preserve">            """,</w:t>
      </w:r>
    </w:p>
    <w:p w14:paraId="77526185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19"/>
        </w:rPr>
        <w:t xml:space="preserve">            (book_id,),</w:t>
      </w:r>
    </w:p>
    <w:p w14:paraId="2E741B09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19"/>
        </w:rPr>
        <w:t xml:space="preserve">        ).fetchone()</w:t>
      </w:r>
    </w:p>
    <w:p w14:paraId="373DFB84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19"/>
        </w:rPr>
        <w:t xml:space="preserve">        return dict(row) if row else None</w:t>
      </w:r>
    </w:p>
    <w:p w14:paraId="5FE6C939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19"/>
        </w:rPr>
        <w:t xml:space="preserve"> </w:t>
      </w:r>
    </w:p>
    <w:p w14:paraId="33C27A7B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19"/>
        </w:rPr>
        <w:t xml:space="preserve">    def create_loan(self, reader_id: int, book_id: int) -&gt; int:</w:t>
      </w:r>
    </w:p>
    <w:p w14:paraId="46E1944E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19"/>
        </w:rPr>
        <w:t xml:space="preserve">        cursor = self.connection.execute(</w:t>
      </w:r>
    </w:p>
    <w:p w14:paraId="57034316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19"/>
        </w:rPr>
        <w:t xml:space="preserve">            "INSERT INTO loans(reader_id, book_id) VALUES (?, ?)",</w:t>
      </w:r>
    </w:p>
    <w:p w14:paraId="33317929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19"/>
        </w:rPr>
        <w:t xml:space="preserve">            (reader_id, book_id),</w:t>
      </w:r>
    </w:p>
    <w:p w14:paraId="0C01EF64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19"/>
        </w:rPr>
        <w:t xml:space="preserve">        )</w:t>
      </w:r>
    </w:p>
    <w:p w14:paraId="41498C78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19"/>
        </w:rPr>
        <w:t xml:space="preserve">        return int(cursor.lastrowid)</w:t>
      </w:r>
    </w:p>
    <w:p w14:paraId="3D9EB9D3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19"/>
        </w:rPr>
        <w:t xml:space="preserve"> </w:t>
      </w:r>
    </w:p>
    <w:p w14:paraId="0D4BB284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19"/>
        </w:rPr>
        <w:t xml:space="preserve">    def return_loan(self, loan_id: int) -&gt; bool:</w:t>
      </w:r>
    </w:p>
    <w:p w14:paraId="2C0C23C8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19"/>
        </w:rPr>
        <w:t xml:space="preserve">        cursor = self.connection.execute(</w:t>
      </w:r>
    </w:p>
    <w:p w14:paraId="68C5817A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19"/>
        </w:rPr>
        <w:t xml:space="preserve">            """</w:t>
      </w:r>
    </w:p>
    <w:p w14:paraId="7C050CA5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19"/>
        </w:rPr>
        <w:t xml:space="preserve">            UPDATE loans</w:t>
      </w:r>
    </w:p>
    <w:p w14:paraId="68C30249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19"/>
        </w:rPr>
        <w:t xml:space="preserve">            SET return_date = CURRENT_DATE</w:t>
      </w:r>
    </w:p>
    <w:p w14:paraId="1C3B9D89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19"/>
        </w:rPr>
        <w:t xml:space="preserve">            WHERE id = ? AND return_date IS NULL</w:t>
      </w:r>
    </w:p>
    <w:p w14:paraId="361763A4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19"/>
        </w:rPr>
        <w:t xml:space="preserve">            """,</w:t>
      </w:r>
    </w:p>
    <w:p w14:paraId="3A56605F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19"/>
        </w:rPr>
        <w:t xml:space="preserve">            (loan_id,),</w:t>
      </w:r>
    </w:p>
    <w:p w14:paraId="1EBBF587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19"/>
        </w:rPr>
        <w:t xml:space="preserve">        )</w:t>
      </w:r>
    </w:p>
    <w:p w14:paraId="2BC70DCB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19"/>
        </w:rPr>
        <w:t xml:space="preserve">        return cursor.rowcount &gt; 0</w:t>
      </w:r>
    </w:p>
    <w:p w14:paraId="0E68DEBE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19"/>
        </w:rPr>
        <w:t xml:space="preserve"> </w:t>
      </w:r>
    </w:p>
    <w:p w14:paraId="6835E920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19"/>
        </w:rPr>
        <w:t xml:space="preserve">    def set_book_available(self, book_id: int, available: int) -&gt; None:</w:t>
      </w:r>
    </w:p>
    <w:p w14:paraId="773D631D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19"/>
        </w:rPr>
        <w:t xml:space="preserve">        self.connection.execute(</w:t>
      </w:r>
    </w:p>
    <w:p w14:paraId="09103E5C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19"/>
        </w:rPr>
        <w:t xml:space="preserve">            "UPDATE books SET available = ? WHERE id = ?",</w:t>
      </w:r>
    </w:p>
    <w:p w14:paraId="4F34F569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19"/>
        </w:rPr>
        <w:t xml:space="preserve">            (available, book_id),</w:t>
      </w:r>
    </w:p>
    <w:p w14:paraId="3DB79A81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19"/>
        </w:rPr>
        <w:t xml:space="preserve">        )</w:t>
      </w:r>
    </w:p>
    <w:p w14:paraId="47AF2D24" w14:textId="77777777" w:rsidR="00AB724B" w:rsidRPr="00434338" w:rsidRDefault="00EF2E18">
      <w:pPr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b/>
          <w:sz w:val="21"/>
        </w:rPr>
        <w:t>service.py</w:t>
      </w:r>
    </w:p>
    <w:p w14:paraId="26639599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20"/>
        </w:rPr>
        <w:t>import sqlite3</w:t>
      </w:r>
    </w:p>
    <w:p w14:paraId="556EC80D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20"/>
        </w:rPr>
        <w:t>from typing import Any</w:t>
      </w:r>
    </w:p>
    <w:p w14:paraId="15FD80C7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20"/>
        </w:rPr>
        <w:t xml:space="preserve"> </w:t>
      </w:r>
    </w:p>
    <w:p w14:paraId="394214E8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20"/>
        </w:rPr>
        <w:t>from repository import LibraryRepository</w:t>
      </w:r>
    </w:p>
    <w:p w14:paraId="3728CE1E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20"/>
        </w:rPr>
        <w:lastRenderedPageBreak/>
        <w:t xml:space="preserve"> </w:t>
      </w:r>
    </w:p>
    <w:p w14:paraId="33781377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20"/>
        </w:rPr>
        <w:t xml:space="preserve"> </w:t>
      </w:r>
    </w:p>
    <w:p w14:paraId="208F8969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20"/>
        </w:rPr>
        <w:t>class LibraryError(Exception):</w:t>
      </w:r>
    </w:p>
    <w:p w14:paraId="3D973811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20"/>
        </w:rPr>
        <w:t xml:space="preserve">    """Ошибка бизнес-логики библиотеки."""</w:t>
      </w:r>
    </w:p>
    <w:p w14:paraId="6D4EC37B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20"/>
        </w:rPr>
        <w:t xml:space="preserve"> </w:t>
      </w:r>
    </w:p>
    <w:p w14:paraId="01AE47B0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20"/>
        </w:rPr>
        <w:t xml:space="preserve"> </w:t>
      </w:r>
    </w:p>
    <w:p w14:paraId="1600E41C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20"/>
        </w:rPr>
        <w:t>class LibraryService:</w:t>
      </w:r>
    </w:p>
    <w:p w14:paraId="3B3BD05B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20"/>
        </w:rPr>
        <w:t xml:space="preserve">    def __init__(self, repository: LibraryRepository):</w:t>
      </w:r>
    </w:p>
    <w:p w14:paraId="00B4F6CC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20"/>
        </w:rPr>
        <w:t xml:space="preserve">        self.repository = repository</w:t>
      </w:r>
    </w:p>
    <w:p w14:paraId="396CAB61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20"/>
        </w:rPr>
        <w:t xml:space="preserve"> </w:t>
      </w:r>
    </w:p>
    <w:p w14:paraId="18F775B8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20"/>
        </w:rPr>
        <w:t xml:space="preserve">    def issue_book(self, reader_id: int, book_id: int) -&gt; dict[str, Any]:</w:t>
      </w:r>
    </w:p>
    <w:p w14:paraId="686BCBBD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20"/>
        </w:rPr>
        <w:t xml:space="preserve">        reader = self.repository.get_reader(reader_id)</w:t>
      </w:r>
    </w:p>
    <w:p w14:paraId="0A73FED6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20"/>
        </w:rPr>
        <w:t xml:space="preserve">        book = self.repository.get_book(book_id)</w:t>
      </w:r>
    </w:p>
    <w:p w14:paraId="1F03FDCF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20"/>
        </w:rPr>
        <w:t xml:space="preserve"> </w:t>
      </w:r>
    </w:p>
    <w:p w14:paraId="772CAC29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20"/>
        </w:rPr>
        <w:t xml:space="preserve">        if reader is None:</w:t>
      </w:r>
    </w:p>
    <w:p w14:paraId="07D5A96B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20"/>
        </w:rPr>
        <w:t xml:space="preserve">            raise LibraryError("Читатель не найден")</w:t>
      </w:r>
    </w:p>
    <w:p w14:paraId="2AD11F8D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20"/>
        </w:rPr>
        <w:t xml:space="preserve">        if book is None:</w:t>
      </w:r>
    </w:p>
    <w:p w14:paraId="33B4281C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20"/>
        </w:rPr>
        <w:t xml:space="preserve">            raise LibraryError("Книга не найдена")</w:t>
      </w:r>
    </w:p>
    <w:p w14:paraId="21738361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20"/>
        </w:rPr>
        <w:t xml:space="preserve">        if book["available"] == 0:</w:t>
      </w:r>
    </w:p>
    <w:p w14:paraId="6783E578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20"/>
        </w:rPr>
        <w:t xml:space="preserve">            raise LibraryError("Книга уже выдана")</w:t>
      </w:r>
    </w:p>
    <w:p w14:paraId="4A072680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20"/>
        </w:rPr>
        <w:t xml:space="preserve"> </w:t>
      </w:r>
    </w:p>
    <w:p w14:paraId="0F5CEAA6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20"/>
        </w:rPr>
        <w:t xml:space="preserve">        try:</w:t>
      </w:r>
    </w:p>
    <w:p w14:paraId="7AA2963A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20"/>
        </w:rPr>
        <w:t xml:space="preserve">            loan_id = self.repository.create_loan(reader_id, book_id)</w:t>
      </w:r>
    </w:p>
    <w:p w14:paraId="4A6A2A8D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20"/>
        </w:rPr>
        <w:t xml:space="preserve">            self.repository.set_book_available(book_id, 0)</w:t>
      </w:r>
    </w:p>
    <w:p w14:paraId="65EF4A3F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20"/>
        </w:rPr>
        <w:t xml:space="preserve">            self.repository.connection.commit()</w:t>
      </w:r>
    </w:p>
    <w:p w14:paraId="280049BA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20"/>
        </w:rPr>
        <w:t xml:space="preserve">        except sqlite3.IntegrityError as exc:</w:t>
      </w:r>
    </w:p>
    <w:p w14:paraId="2E191B32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20"/>
        </w:rPr>
        <w:t xml:space="preserve">            self.repository.connection.rollback()</w:t>
      </w:r>
    </w:p>
    <w:p w14:paraId="1435109A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20"/>
        </w:rPr>
        <w:t xml:space="preserve">            raise LibraryError("Не удалось выдать книгу") from exc</w:t>
      </w:r>
    </w:p>
    <w:p w14:paraId="52CAA9B4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20"/>
        </w:rPr>
        <w:t xml:space="preserve">        except Exception as exc:</w:t>
      </w:r>
    </w:p>
    <w:p w14:paraId="43DD3C5A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20"/>
        </w:rPr>
        <w:t xml:space="preserve">            self.repository.connection.rollback()</w:t>
      </w:r>
    </w:p>
    <w:p w14:paraId="196119FF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20"/>
        </w:rPr>
        <w:t xml:space="preserve">            raise LibraryError("Ошибка транзакции") from exc</w:t>
      </w:r>
    </w:p>
    <w:p w14:paraId="3D2F022F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20"/>
        </w:rPr>
        <w:t xml:space="preserve"> </w:t>
      </w:r>
    </w:p>
    <w:p w14:paraId="4F73A7E7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20"/>
        </w:rPr>
        <w:t xml:space="preserve">        return self.repository.get_loan(loan_id) or {}</w:t>
      </w:r>
    </w:p>
    <w:p w14:paraId="22FD392A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20"/>
        </w:rPr>
        <w:t xml:space="preserve"> </w:t>
      </w:r>
    </w:p>
    <w:p w14:paraId="6786B77A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20"/>
        </w:rPr>
        <w:t xml:space="preserve">    def return_book(self, loan_id: int) -&gt; dict[str, Any]:</w:t>
      </w:r>
    </w:p>
    <w:p w14:paraId="3639BE81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20"/>
        </w:rPr>
        <w:t xml:space="preserve">        loan = self.repository.get_loan(loan_id)</w:t>
      </w:r>
    </w:p>
    <w:p w14:paraId="604E2604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20"/>
        </w:rPr>
        <w:t xml:space="preserve">        if loan is None:</w:t>
      </w:r>
    </w:p>
    <w:p w14:paraId="31154869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20"/>
        </w:rPr>
        <w:t xml:space="preserve">            raise LibraryError("Выдача не найдена")</w:t>
      </w:r>
    </w:p>
    <w:p w14:paraId="1887BFA2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20"/>
        </w:rPr>
        <w:t xml:space="preserve">        if loan["return_date"] is not None:</w:t>
      </w:r>
    </w:p>
    <w:p w14:paraId="2ACF7B60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  <w:lang w:val="ru-RU"/>
        </w:rPr>
      </w:pPr>
      <w:r w:rsidRPr="00434338">
        <w:rPr>
          <w:rFonts w:ascii="Courier New" w:eastAsia="Calibri" w:hAnsi="Courier New" w:cs="Courier New"/>
          <w:sz w:val="20"/>
        </w:rPr>
        <w:t xml:space="preserve">            raise</w:t>
      </w:r>
      <w:r w:rsidRPr="00434338">
        <w:rPr>
          <w:rFonts w:ascii="Courier New" w:eastAsia="Calibri" w:hAnsi="Courier New" w:cs="Courier New"/>
          <w:sz w:val="20"/>
          <w:lang w:val="ru-RU"/>
        </w:rPr>
        <w:t xml:space="preserve"> </w:t>
      </w:r>
      <w:proofErr w:type="spellStart"/>
      <w:proofErr w:type="gramStart"/>
      <w:r w:rsidRPr="00434338">
        <w:rPr>
          <w:rFonts w:ascii="Courier New" w:eastAsia="Calibri" w:hAnsi="Courier New" w:cs="Courier New"/>
          <w:sz w:val="20"/>
        </w:rPr>
        <w:t>LibraryError</w:t>
      </w:r>
      <w:proofErr w:type="spellEnd"/>
      <w:r w:rsidRPr="00434338">
        <w:rPr>
          <w:rFonts w:ascii="Courier New" w:eastAsia="Calibri" w:hAnsi="Courier New" w:cs="Courier New"/>
          <w:sz w:val="20"/>
          <w:lang w:val="ru-RU"/>
        </w:rPr>
        <w:t>(</w:t>
      </w:r>
      <w:proofErr w:type="gramEnd"/>
      <w:r w:rsidRPr="00434338">
        <w:rPr>
          <w:rFonts w:ascii="Courier New" w:eastAsia="Calibri" w:hAnsi="Courier New" w:cs="Courier New"/>
          <w:sz w:val="20"/>
          <w:lang w:val="ru-RU"/>
        </w:rPr>
        <w:t>"Книга уже возвращена")</w:t>
      </w:r>
    </w:p>
    <w:p w14:paraId="74BCDD53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  <w:lang w:val="ru-RU"/>
        </w:rPr>
      </w:pPr>
      <w:r w:rsidRPr="00434338">
        <w:rPr>
          <w:rFonts w:ascii="Courier New" w:eastAsia="Calibri" w:hAnsi="Courier New" w:cs="Courier New"/>
          <w:sz w:val="20"/>
          <w:lang w:val="ru-RU"/>
        </w:rPr>
        <w:t xml:space="preserve"> </w:t>
      </w:r>
    </w:p>
    <w:p w14:paraId="0C83B5FD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20"/>
          <w:lang w:val="ru-RU"/>
        </w:rPr>
        <w:t xml:space="preserve">        </w:t>
      </w:r>
      <w:r w:rsidRPr="00434338">
        <w:rPr>
          <w:rFonts w:ascii="Courier New" w:eastAsia="Calibri" w:hAnsi="Courier New" w:cs="Courier New"/>
          <w:sz w:val="20"/>
        </w:rPr>
        <w:t>try:</w:t>
      </w:r>
    </w:p>
    <w:p w14:paraId="33E94FB3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20"/>
        </w:rPr>
        <w:t xml:space="preserve">            changed = self.repository.return_loan(loan_id)</w:t>
      </w:r>
    </w:p>
    <w:p w14:paraId="18A366FD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20"/>
        </w:rPr>
        <w:t xml:space="preserve">            self.repository.set_book_available(loan["book_id"], 1)</w:t>
      </w:r>
    </w:p>
    <w:p w14:paraId="4FB2AD09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20"/>
        </w:rPr>
        <w:t xml:space="preserve">            if not changed:</w:t>
      </w:r>
    </w:p>
    <w:p w14:paraId="14A503CB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20"/>
        </w:rPr>
        <w:t xml:space="preserve">                raise LibraryError("Не удалось вернуть книгу")</w:t>
      </w:r>
    </w:p>
    <w:p w14:paraId="198F4E34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20"/>
        </w:rPr>
        <w:t xml:space="preserve">            self.repository.connection.commit()</w:t>
      </w:r>
    </w:p>
    <w:p w14:paraId="29B7D0FF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20"/>
        </w:rPr>
        <w:t xml:space="preserve">        except LibraryError:</w:t>
      </w:r>
    </w:p>
    <w:p w14:paraId="0BD991A5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20"/>
        </w:rPr>
        <w:t xml:space="preserve">            self.repository.connection.rollback()</w:t>
      </w:r>
    </w:p>
    <w:p w14:paraId="34B5139A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20"/>
        </w:rPr>
        <w:t xml:space="preserve">            raise</w:t>
      </w:r>
    </w:p>
    <w:p w14:paraId="21BDB850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20"/>
        </w:rPr>
        <w:t xml:space="preserve">        except Exception as exc:</w:t>
      </w:r>
    </w:p>
    <w:p w14:paraId="0654A5D7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20"/>
        </w:rPr>
        <w:t xml:space="preserve">            self.repository.connection.rollback()</w:t>
      </w:r>
    </w:p>
    <w:p w14:paraId="786AD53C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20"/>
        </w:rPr>
        <w:t xml:space="preserve">            raise LibraryError("Ошибка транзакции") from exc</w:t>
      </w:r>
    </w:p>
    <w:p w14:paraId="35835E7A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20"/>
        </w:rPr>
        <w:t xml:space="preserve"> </w:t>
      </w:r>
    </w:p>
    <w:p w14:paraId="0BCC3595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20"/>
        </w:rPr>
        <w:t xml:space="preserve">        return self.repository.get_loan(loan_id) or {}</w:t>
      </w:r>
    </w:p>
    <w:p w14:paraId="34303EA4" w14:textId="77777777" w:rsidR="00AB724B" w:rsidRPr="00434338" w:rsidRDefault="00EF2E18">
      <w:pPr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b/>
          <w:sz w:val="21"/>
        </w:rPr>
        <w:t>redis_cache.py</w:t>
      </w:r>
    </w:p>
    <w:p w14:paraId="39DFE52E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20"/>
        </w:rPr>
        <w:t>import json</w:t>
      </w:r>
    </w:p>
    <w:p w14:paraId="5D67FA1D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20"/>
        </w:rPr>
        <w:t>from typing import Any</w:t>
      </w:r>
    </w:p>
    <w:p w14:paraId="78F313A8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20"/>
        </w:rPr>
        <w:lastRenderedPageBreak/>
        <w:t xml:space="preserve"> </w:t>
      </w:r>
    </w:p>
    <w:p w14:paraId="20460E2B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20"/>
        </w:rPr>
        <w:t>try:</w:t>
      </w:r>
    </w:p>
    <w:p w14:paraId="3A9A3E18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20"/>
        </w:rPr>
        <w:t xml:space="preserve">    import redis</w:t>
      </w:r>
    </w:p>
    <w:p w14:paraId="4A4CFA95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20"/>
        </w:rPr>
        <w:t>except ImportError:</w:t>
      </w:r>
    </w:p>
    <w:p w14:paraId="0635F422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20"/>
        </w:rPr>
        <w:t xml:space="preserve">    redis = None</w:t>
      </w:r>
    </w:p>
    <w:p w14:paraId="5EE37333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20"/>
        </w:rPr>
        <w:t xml:space="preserve"> </w:t>
      </w:r>
    </w:p>
    <w:p w14:paraId="56C743DE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20"/>
        </w:rPr>
        <w:t xml:space="preserve"> </w:t>
      </w:r>
    </w:p>
    <w:p w14:paraId="35837B68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20"/>
        </w:rPr>
        <w:t>class RedisCache:</w:t>
      </w:r>
    </w:p>
    <w:p w14:paraId="102223DE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20"/>
        </w:rPr>
        <w:t xml:space="preserve">    def __init__(self, host: str = "localhost", port: int = 6379):</w:t>
      </w:r>
    </w:p>
    <w:p w14:paraId="08C6C262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20"/>
        </w:rPr>
        <w:t xml:space="preserve">        self.client = None</w:t>
      </w:r>
    </w:p>
    <w:p w14:paraId="4C1BEF0F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20"/>
        </w:rPr>
        <w:t xml:space="preserve">        if redis is not None:</w:t>
      </w:r>
    </w:p>
    <w:p w14:paraId="66AEFAE6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20"/>
        </w:rPr>
        <w:t xml:space="preserve">            try:</w:t>
      </w:r>
    </w:p>
    <w:p w14:paraId="61DC2B56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20"/>
        </w:rPr>
        <w:t xml:space="preserve">                self.client = redis.Redis(host=host, port=port, decode_responses=True)</w:t>
      </w:r>
    </w:p>
    <w:p w14:paraId="56775DA7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20"/>
        </w:rPr>
        <w:t xml:space="preserve">                self.client.ping()</w:t>
      </w:r>
    </w:p>
    <w:p w14:paraId="3C50C096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20"/>
        </w:rPr>
        <w:t xml:space="preserve">            except Exception:</w:t>
      </w:r>
    </w:p>
    <w:p w14:paraId="00F90A12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20"/>
        </w:rPr>
        <w:t xml:space="preserve">                self.client = None</w:t>
      </w:r>
    </w:p>
    <w:p w14:paraId="6D040444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20"/>
        </w:rPr>
        <w:t xml:space="preserve"> </w:t>
      </w:r>
    </w:p>
    <w:p w14:paraId="4E249998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20"/>
        </w:rPr>
        <w:t xml:space="preserve">    def get_book(self, book_id: int) -&gt; dict[str, Any] | None:</w:t>
      </w:r>
    </w:p>
    <w:p w14:paraId="6D252905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20"/>
        </w:rPr>
        <w:t xml:space="preserve">        if self.client is None:</w:t>
      </w:r>
    </w:p>
    <w:p w14:paraId="45A385A0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20"/>
        </w:rPr>
        <w:t xml:space="preserve">            return None</w:t>
      </w:r>
    </w:p>
    <w:p w14:paraId="2D4A18AD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20"/>
        </w:rPr>
        <w:t xml:space="preserve">        value = self.client.get(f"book:{book_id}")</w:t>
      </w:r>
    </w:p>
    <w:p w14:paraId="0EA17E9D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20"/>
        </w:rPr>
        <w:t xml:space="preserve">        return json.loads(value) if value else None</w:t>
      </w:r>
    </w:p>
    <w:p w14:paraId="648317BD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20"/>
        </w:rPr>
        <w:t xml:space="preserve"> </w:t>
      </w:r>
    </w:p>
    <w:p w14:paraId="14328B2C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20"/>
        </w:rPr>
        <w:t xml:space="preserve">    def set_book(self, book: dict[str, Any]) -&gt; None:</w:t>
      </w:r>
    </w:p>
    <w:p w14:paraId="7211E4D5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20"/>
        </w:rPr>
        <w:t xml:space="preserve">        if self.client is None:</w:t>
      </w:r>
    </w:p>
    <w:p w14:paraId="3384B504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20"/>
        </w:rPr>
        <w:t xml:space="preserve">            return</w:t>
      </w:r>
    </w:p>
    <w:p w14:paraId="05213B31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20"/>
        </w:rPr>
        <w:t xml:space="preserve">        key = f"book:{book['id']}"</w:t>
      </w:r>
    </w:p>
    <w:p w14:paraId="66E86705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20"/>
        </w:rPr>
        <w:t xml:space="preserve">        self.client.set(key, json.dumps(book, ensure_ascii=False))</w:t>
      </w:r>
    </w:p>
    <w:p w14:paraId="7CC508B3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20"/>
        </w:rPr>
        <w:t xml:space="preserve">        self.client.expire(key, 60)</w:t>
      </w:r>
    </w:p>
    <w:p w14:paraId="2DEBABB9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20"/>
        </w:rPr>
        <w:t xml:space="preserve"> </w:t>
      </w:r>
    </w:p>
    <w:p w14:paraId="452792E0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20"/>
        </w:rPr>
        <w:t xml:space="preserve">    def delete_book(self, book_id: int) -&gt; None:</w:t>
      </w:r>
    </w:p>
    <w:p w14:paraId="1A3A7DD5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20"/>
        </w:rPr>
        <w:t xml:space="preserve">        if self.client is not None:</w:t>
      </w:r>
    </w:p>
    <w:p w14:paraId="50FA21C7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20"/>
        </w:rPr>
        <w:t xml:space="preserve">            self.client.delete(f"book:{book_id}")</w:t>
      </w:r>
    </w:p>
    <w:p w14:paraId="26EEC17C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20"/>
        </w:rPr>
        <w:t xml:space="preserve"> </w:t>
      </w:r>
    </w:p>
    <w:p w14:paraId="308184FE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20"/>
        </w:rPr>
        <w:t xml:space="preserve">    def increase_views(self) -&gt; int:</w:t>
      </w:r>
    </w:p>
    <w:p w14:paraId="73D7E108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20"/>
        </w:rPr>
        <w:t xml:space="preserve">        if self.client is None:</w:t>
      </w:r>
    </w:p>
    <w:p w14:paraId="3BE0EB2A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20"/>
        </w:rPr>
        <w:t xml:space="preserve">            return 0</w:t>
      </w:r>
    </w:p>
    <w:p w14:paraId="3EAA7C74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20"/>
        </w:rPr>
        <w:t xml:space="preserve">        return int(self.client.incr("library:views"))</w:t>
      </w:r>
    </w:p>
    <w:p w14:paraId="2D7551F2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20"/>
        </w:rPr>
        <w:t xml:space="preserve"> </w:t>
      </w:r>
    </w:p>
    <w:p w14:paraId="08D588A9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20"/>
        </w:rPr>
        <w:t xml:space="preserve">    def demo_operations(self) -&gt; dict[str, Any]:</w:t>
      </w:r>
    </w:p>
    <w:p w14:paraId="02E86369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20"/>
        </w:rPr>
        <w:t xml:space="preserve">        if self.client is None:</w:t>
      </w:r>
    </w:p>
    <w:p w14:paraId="283A6679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20"/>
        </w:rPr>
        <w:t xml:space="preserve">            return {"redis": "недоступен"}</w:t>
      </w:r>
    </w:p>
    <w:p w14:paraId="6379F3B1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20"/>
        </w:rPr>
        <w:t xml:space="preserve">        self.client.set("library:test", "ok")</w:t>
      </w:r>
    </w:p>
    <w:p w14:paraId="5886C5EF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20"/>
        </w:rPr>
        <w:t xml:space="preserve">        value = self.client.get("library:test")</w:t>
      </w:r>
    </w:p>
    <w:p w14:paraId="45644C99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20"/>
        </w:rPr>
        <w:t xml:space="preserve">        self.client.expire("library:test", 30)</w:t>
      </w:r>
    </w:p>
    <w:p w14:paraId="33DB5D34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20"/>
        </w:rPr>
        <w:t xml:space="preserve">        counter = self.client.incr("library:test_counter")</w:t>
      </w:r>
    </w:p>
    <w:p w14:paraId="019362A5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20"/>
        </w:rPr>
        <w:t xml:space="preserve">        self.client.delete("library:test")</w:t>
      </w:r>
    </w:p>
    <w:p w14:paraId="0E3C03C0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20"/>
        </w:rPr>
        <w:t xml:space="preserve">        return {"get": value, "counter": counter, "operations": "SET, GET, EXPIRE, INCR, DELETE"}</w:t>
      </w:r>
    </w:p>
    <w:p w14:paraId="2F688BE2" w14:textId="77777777" w:rsidR="00AB724B" w:rsidRPr="00434338" w:rsidRDefault="00EF2E18">
      <w:pPr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b/>
          <w:sz w:val="21"/>
        </w:rPr>
        <w:t>app.py</w:t>
      </w:r>
    </w:p>
    <w:p w14:paraId="58CB25BE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18"/>
        </w:rPr>
        <w:t>from typing import Any</w:t>
      </w:r>
    </w:p>
    <w:p w14:paraId="0473DAE8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18"/>
        </w:rPr>
        <w:t xml:space="preserve"> </w:t>
      </w:r>
    </w:p>
    <w:p w14:paraId="6BA1AF39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18"/>
        </w:rPr>
        <w:t>from flask import Flask, jsonify, request, send_from_directory</w:t>
      </w:r>
    </w:p>
    <w:p w14:paraId="34CC1FB5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18"/>
        </w:rPr>
        <w:t xml:space="preserve"> </w:t>
      </w:r>
    </w:p>
    <w:p w14:paraId="15E9424A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18"/>
        </w:rPr>
        <w:t>from database import get_connection, init_db</w:t>
      </w:r>
    </w:p>
    <w:p w14:paraId="30A0DB10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18"/>
        </w:rPr>
        <w:t>from redis_cache import RedisCache</w:t>
      </w:r>
    </w:p>
    <w:p w14:paraId="2600C7E9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18"/>
        </w:rPr>
        <w:t>from repository import LibraryRepository</w:t>
      </w:r>
    </w:p>
    <w:p w14:paraId="0701F9FC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18"/>
        </w:rPr>
        <w:t>from service import LibraryError, LibraryService</w:t>
      </w:r>
    </w:p>
    <w:p w14:paraId="71DFDED5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18"/>
        </w:rPr>
        <w:lastRenderedPageBreak/>
        <w:t xml:space="preserve"> </w:t>
      </w:r>
    </w:p>
    <w:p w14:paraId="34748A9D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18"/>
        </w:rPr>
        <w:t xml:space="preserve"> </w:t>
      </w:r>
    </w:p>
    <w:p w14:paraId="75F67EFA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18"/>
        </w:rPr>
        <w:t>class InputError(Exception):</w:t>
      </w:r>
    </w:p>
    <w:p w14:paraId="0C7223C6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18"/>
        </w:rPr>
        <w:t xml:space="preserve">    pass</w:t>
      </w:r>
    </w:p>
    <w:p w14:paraId="11D32C96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18"/>
        </w:rPr>
        <w:t xml:space="preserve"> </w:t>
      </w:r>
    </w:p>
    <w:p w14:paraId="6D623F2C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18"/>
        </w:rPr>
        <w:t xml:space="preserve"> </w:t>
      </w:r>
    </w:p>
    <w:p w14:paraId="6D1E5C2A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18"/>
        </w:rPr>
        <w:t>def create_app() -&gt; Flask:</w:t>
      </w:r>
    </w:p>
    <w:p w14:paraId="40C2A7BA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18"/>
        </w:rPr>
        <w:t xml:space="preserve">    init_db()</w:t>
      </w:r>
    </w:p>
    <w:p w14:paraId="06A956C7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18"/>
        </w:rPr>
        <w:t xml:space="preserve">    app = Flask(__name__)</w:t>
      </w:r>
    </w:p>
    <w:p w14:paraId="2972B95B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18"/>
        </w:rPr>
        <w:t xml:space="preserve">    cache = RedisCache()</w:t>
      </w:r>
    </w:p>
    <w:p w14:paraId="313DA037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18"/>
        </w:rPr>
        <w:t xml:space="preserve"> </w:t>
      </w:r>
    </w:p>
    <w:p w14:paraId="243834C0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18"/>
        </w:rPr>
        <w:t xml:space="preserve">    @app.errorhandler(InputError)</w:t>
      </w:r>
    </w:p>
    <w:p w14:paraId="1B4C6A44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18"/>
        </w:rPr>
        <w:t xml:space="preserve">    def input_error(error: InputError):</w:t>
      </w:r>
    </w:p>
    <w:p w14:paraId="5D95753D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18"/>
        </w:rPr>
        <w:t xml:space="preserve">        return jsonify({"error": str(error)}), 400</w:t>
      </w:r>
    </w:p>
    <w:p w14:paraId="49BF8A63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18"/>
        </w:rPr>
        <w:t xml:space="preserve"> </w:t>
      </w:r>
    </w:p>
    <w:p w14:paraId="542CE103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18"/>
        </w:rPr>
        <w:t xml:space="preserve">    @app.errorhandler(LibraryError)</w:t>
      </w:r>
    </w:p>
    <w:p w14:paraId="58C12341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18"/>
        </w:rPr>
        <w:t xml:space="preserve">    def library_error(error: LibraryError):</w:t>
      </w:r>
    </w:p>
    <w:p w14:paraId="0472556D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18"/>
        </w:rPr>
        <w:t xml:space="preserve">        return jsonify({"error": str(error)}), 400</w:t>
      </w:r>
    </w:p>
    <w:p w14:paraId="3143DDC9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18"/>
        </w:rPr>
        <w:t xml:space="preserve"> </w:t>
      </w:r>
    </w:p>
    <w:p w14:paraId="13A041C9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18"/>
        </w:rPr>
        <w:t xml:space="preserve">    @app.get("/books")</w:t>
      </w:r>
    </w:p>
    <w:p w14:paraId="060886BA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18"/>
        </w:rPr>
        <w:t xml:space="preserve">    def books():</w:t>
      </w:r>
    </w:p>
    <w:p w14:paraId="102544B9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18"/>
        </w:rPr>
        <w:t xml:space="preserve">        connection = get_connection()</w:t>
      </w:r>
    </w:p>
    <w:p w14:paraId="00CA14B3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18"/>
        </w:rPr>
        <w:t xml:space="preserve">        try:</w:t>
      </w:r>
    </w:p>
    <w:p w14:paraId="6388BFF0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18"/>
        </w:rPr>
        <w:t xml:space="preserve">            repository = LibraryRepository(connection)</w:t>
      </w:r>
    </w:p>
    <w:p w14:paraId="10383AC6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18"/>
        </w:rPr>
        <w:t xml:space="preserve">            search = request.args.get("search")</w:t>
      </w:r>
    </w:p>
    <w:p w14:paraId="5833820A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18"/>
        </w:rPr>
        <w:t xml:space="preserve">            category = request.args.get("category")</w:t>
      </w:r>
    </w:p>
    <w:p w14:paraId="4B1097BE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18"/>
        </w:rPr>
        <w:t xml:space="preserve">            year_from = request.args.get("year_from", type=int)</w:t>
      </w:r>
    </w:p>
    <w:p w14:paraId="569A3342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18"/>
        </w:rPr>
        <w:t xml:space="preserve">            order = request.args.get("order", "asc")</w:t>
      </w:r>
    </w:p>
    <w:p w14:paraId="74AD3FA5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18"/>
        </w:rPr>
        <w:t xml:space="preserve"> </w:t>
      </w:r>
    </w:p>
    <w:p w14:paraId="356F8086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18"/>
        </w:rPr>
        <w:t xml:space="preserve">            if search:</w:t>
      </w:r>
    </w:p>
    <w:p w14:paraId="11A25798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18"/>
        </w:rPr>
        <w:t xml:space="preserve">                result = repository.search_books(search)</w:t>
      </w:r>
    </w:p>
    <w:p w14:paraId="1C071D91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18"/>
        </w:rPr>
        <w:t xml:space="preserve">            elif category or year_from is not None:</w:t>
      </w:r>
    </w:p>
    <w:p w14:paraId="5805F1C1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18"/>
        </w:rPr>
        <w:t xml:space="preserve">                result = repository.filter_books(category, year_from)</w:t>
      </w:r>
    </w:p>
    <w:p w14:paraId="77186E26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18"/>
        </w:rPr>
        <w:t xml:space="preserve">            else:</w:t>
      </w:r>
    </w:p>
    <w:p w14:paraId="7F469D5D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18"/>
        </w:rPr>
        <w:t xml:space="preserve">                result = repository.get_books()</w:t>
      </w:r>
    </w:p>
    <w:p w14:paraId="530FF8D6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18"/>
        </w:rPr>
        <w:t xml:space="preserve"> </w:t>
      </w:r>
    </w:p>
    <w:p w14:paraId="26CA13EB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18"/>
        </w:rPr>
        <w:t xml:space="preserve">            if order in ("asc", "desc") and not (category or year_from is not None):</w:t>
      </w:r>
    </w:p>
    <w:p w14:paraId="316AE09C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18"/>
        </w:rPr>
        <w:t xml:space="preserve">                result = repository.sort_books(order == "desc")</w:t>
      </w:r>
    </w:p>
    <w:p w14:paraId="6C378A06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18"/>
        </w:rPr>
        <w:t xml:space="preserve"> </w:t>
      </w:r>
    </w:p>
    <w:p w14:paraId="29B701B7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18"/>
        </w:rPr>
        <w:t xml:space="preserve">            return jsonify(result)</w:t>
      </w:r>
    </w:p>
    <w:p w14:paraId="6CC994EE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18"/>
        </w:rPr>
        <w:t xml:space="preserve">        finally:</w:t>
      </w:r>
    </w:p>
    <w:p w14:paraId="0C636B4C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18"/>
        </w:rPr>
        <w:t xml:space="preserve">            connection.close()</w:t>
      </w:r>
    </w:p>
    <w:p w14:paraId="5D17E766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18"/>
        </w:rPr>
        <w:t xml:space="preserve"> </w:t>
      </w:r>
    </w:p>
    <w:p w14:paraId="79151502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18"/>
        </w:rPr>
        <w:t xml:space="preserve">    @app.get("/books/&lt;int:book_id&gt;")</w:t>
      </w:r>
    </w:p>
    <w:p w14:paraId="38D3EF94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18"/>
        </w:rPr>
        <w:t xml:space="preserve">    def book(book_id: int):</w:t>
      </w:r>
    </w:p>
    <w:p w14:paraId="359AD25D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18"/>
        </w:rPr>
        <w:t xml:space="preserve">        cached = cache.get_book(book_id)</w:t>
      </w:r>
    </w:p>
    <w:p w14:paraId="0F850C36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18"/>
        </w:rPr>
        <w:t xml:space="preserve">        if cached:</w:t>
      </w:r>
    </w:p>
    <w:p w14:paraId="7E321F99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18"/>
        </w:rPr>
        <w:t xml:space="preserve">            cache.increase_views()</w:t>
      </w:r>
    </w:p>
    <w:p w14:paraId="63F32252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18"/>
        </w:rPr>
        <w:t xml:space="preserve">            cached["source"] = "Redis"</w:t>
      </w:r>
    </w:p>
    <w:p w14:paraId="017899CE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18"/>
        </w:rPr>
        <w:t xml:space="preserve">            return jsonify(cached)</w:t>
      </w:r>
    </w:p>
    <w:p w14:paraId="0AB12A8A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18"/>
        </w:rPr>
        <w:t xml:space="preserve"> </w:t>
      </w:r>
    </w:p>
    <w:p w14:paraId="49B9942D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18"/>
        </w:rPr>
        <w:t xml:space="preserve">        connection = get_connection()</w:t>
      </w:r>
    </w:p>
    <w:p w14:paraId="6F764F7C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18"/>
        </w:rPr>
        <w:t xml:space="preserve">        try:</w:t>
      </w:r>
    </w:p>
    <w:p w14:paraId="28D434FF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18"/>
        </w:rPr>
        <w:t xml:space="preserve">            result = LibraryRepository(connection).get_book(book_id)</w:t>
      </w:r>
    </w:p>
    <w:p w14:paraId="7001D24E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18"/>
        </w:rPr>
        <w:t xml:space="preserve">            if result is None:</w:t>
      </w:r>
    </w:p>
    <w:p w14:paraId="10EDF8F8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18"/>
        </w:rPr>
        <w:t xml:space="preserve">                raise LibraryError("Книга не найдена")</w:t>
      </w:r>
    </w:p>
    <w:p w14:paraId="1474F4AC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18"/>
        </w:rPr>
        <w:t xml:space="preserve">            cache.set_book(result)</w:t>
      </w:r>
    </w:p>
    <w:p w14:paraId="65DB3543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18"/>
        </w:rPr>
        <w:t xml:space="preserve">            cache.increase_views()</w:t>
      </w:r>
    </w:p>
    <w:p w14:paraId="25972FD2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18"/>
        </w:rPr>
        <w:t xml:space="preserve">            result["source"] = "SQLite"</w:t>
      </w:r>
    </w:p>
    <w:p w14:paraId="34125505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18"/>
        </w:rPr>
        <w:t xml:space="preserve">            return jsonify(result)</w:t>
      </w:r>
    </w:p>
    <w:p w14:paraId="3E547077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18"/>
        </w:rPr>
        <w:t xml:space="preserve">        finally:</w:t>
      </w:r>
    </w:p>
    <w:p w14:paraId="486B624B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18"/>
        </w:rPr>
        <w:t xml:space="preserve">            connection.close()</w:t>
      </w:r>
    </w:p>
    <w:p w14:paraId="5AA6A1A6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18"/>
        </w:rPr>
        <w:t xml:space="preserve"> </w:t>
      </w:r>
    </w:p>
    <w:p w14:paraId="4594454E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18"/>
        </w:rPr>
        <w:t xml:space="preserve">    @app.post("/books")</w:t>
      </w:r>
    </w:p>
    <w:p w14:paraId="64339FAB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18"/>
        </w:rPr>
        <w:lastRenderedPageBreak/>
        <w:t xml:space="preserve">    def add_book():</w:t>
      </w:r>
    </w:p>
    <w:p w14:paraId="2B815743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18"/>
        </w:rPr>
        <w:t xml:space="preserve">        data: dict[str, Any] = request.get_json(silent=True) or {}</w:t>
      </w:r>
    </w:p>
    <w:p w14:paraId="1BFD6DA6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18"/>
        </w:rPr>
        <w:t xml:space="preserve">        required = ["title", "author", "year", "isbn", "category"]</w:t>
      </w:r>
    </w:p>
    <w:p w14:paraId="646437A5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18"/>
        </w:rPr>
        <w:t xml:space="preserve">        if any(field not in data for field in required):</w:t>
      </w:r>
    </w:p>
    <w:p w14:paraId="73B79393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18"/>
        </w:rPr>
        <w:t xml:space="preserve">            raise InputError("Нужно передать title, author, year, isbn и category")</w:t>
      </w:r>
    </w:p>
    <w:p w14:paraId="64A5580D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18"/>
        </w:rPr>
        <w:t xml:space="preserve"> </w:t>
      </w:r>
    </w:p>
    <w:p w14:paraId="362FC90F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18"/>
        </w:rPr>
        <w:t xml:space="preserve">        connection = get_connection()</w:t>
      </w:r>
    </w:p>
    <w:p w14:paraId="62411239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18"/>
        </w:rPr>
        <w:t xml:space="preserve">        try:</w:t>
      </w:r>
    </w:p>
    <w:p w14:paraId="75650360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18"/>
        </w:rPr>
        <w:t xml:space="preserve">            repository = LibraryRepository(connection)</w:t>
      </w:r>
    </w:p>
    <w:p w14:paraId="3F3F5E94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18"/>
        </w:rPr>
        <w:t xml:space="preserve">            try:</w:t>
      </w:r>
    </w:p>
    <w:p w14:paraId="7D1C3266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18"/>
        </w:rPr>
        <w:t xml:space="preserve">                book_id = repository.add_book(</w:t>
      </w:r>
    </w:p>
    <w:p w14:paraId="3DC65CB4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18"/>
        </w:rPr>
        <w:t xml:space="preserve">                    str(data["title"]),</w:t>
      </w:r>
    </w:p>
    <w:p w14:paraId="7DDF43B9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18"/>
        </w:rPr>
        <w:t xml:space="preserve">                    str(data["author"]),</w:t>
      </w:r>
    </w:p>
    <w:p w14:paraId="79360458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18"/>
        </w:rPr>
        <w:t xml:space="preserve">                    int(data["year"]),</w:t>
      </w:r>
    </w:p>
    <w:p w14:paraId="285192CA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18"/>
        </w:rPr>
        <w:t xml:space="preserve">                    str(data["isbn"]),</w:t>
      </w:r>
    </w:p>
    <w:p w14:paraId="5C791BBC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18"/>
        </w:rPr>
        <w:t xml:space="preserve">                    str(data["category"]),</w:t>
      </w:r>
    </w:p>
    <w:p w14:paraId="2D29D8A9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18"/>
        </w:rPr>
        <w:t xml:space="preserve">                )</w:t>
      </w:r>
    </w:p>
    <w:p w14:paraId="39698B4F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18"/>
        </w:rPr>
        <w:t xml:space="preserve">                connection.commit()</w:t>
      </w:r>
    </w:p>
    <w:p w14:paraId="21122D38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18"/>
        </w:rPr>
        <w:t xml:space="preserve">            except Exception as exc:</w:t>
      </w:r>
    </w:p>
    <w:p w14:paraId="515D76D0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18"/>
        </w:rPr>
        <w:t xml:space="preserve">                connection.rollback()</w:t>
      </w:r>
    </w:p>
    <w:p w14:paraId="09A3EF9E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  <w:lang w:val="ru-RU"/>
        </w:rPr>
      </w:pPr>
      <w:r w:rsidRPr="00434338">
        <w:rPr>
          <w:rFonts w:ascii="Courier New" w:eastAsia="Calibri" w:hAnsi="Courier New" w:cs="Courier New"/>
          <w:sz w:val="18"/>
        </w:rPr>
        <w:t xml:space="preserve">                raise</w:t>
      </w:r>
      <w:r w:rsidRPr="00434338">
        <w:rPr>
          <w:rFonts w:ascii="Courier New" w:eastAsia="Calibri" w:hAnsi="Courier New" w:cs="Courier New"/>
          <w:sz w:val="18"/>
          <w:lang w:val="ru-RU"/>
        </w:rPr>
        <w:t xml:space="preserve"> </w:t>
      </w:r>
      <w:proofErr w:type="spellStart"/>
      <w:proofErr w:type="gramStart"/>
      <w:r w:rsidRPr="00434338">
        <w:rPr>
          <w:rFonts w:ascii="Courier New" w:eastAsia="Calibri" w:hAnsi="Courier New" w:cs="Courier New"/>
          <w:sz w:val="18"/>
        </w:rPr>
        <w:t>LibraryError</w:t>
      </w:r>
      <w:proofErr w:type="spellEnd"/>
      <w:r w:rsidRPr="00434338">
        <w:rPr>
          <w:rFonts w:ascii="Courier New" w:eastAsia="Calibri" w:hAnsi="Courier New" w:cs="Courier New"/>
          <w:sz w:val="18"/>
          <w:lang w:val="ru-RU"/>
        </w:rPr>
        <w:t>(</w:t>
      </w:r>
      <w:proofErr w:type="gramEnd"/>
      <w:r w:rsidRPr="00434338">
        <w:rPr>
          <w:rFonts w:ascii="Courier New" w:eastAsia="Calibri" w:hAnsi="Courier New" w:cs="Courier New"/>
          <w:sz w:val="18"/>
          <w:lang w:val="ru-RU"/>
        </w:rPr>
        <w:t xml:space="preserve">"Не удалось добавить книгу. </w:t>
      </w:r>
      <w:r w:rsidRPr="00434338">
        <w:rPr>
          <w:rFonts w:ascii="Courier New" w:eastAsia="Calibri" w:hAnsi="Courier New" w:cs="Courier New"/>
          <w:sz w:val="18"/>
        </w:rPr>
        <w:t>ISBN</w:t>
      </w:r>
      <w:r w:rsidRPr="00434338">
        <w:rPr>
          <w:rFonts w:ascii="Courier New" w:eastAsia="Calibri" w:hAnsi="Courier New" w:cs="Courier New"/>
          <w:sz w:val="18"/>
          <w:lang w:val="ru-RU"/>
        </w:rPr>
        <w:t xml:space="preserve"> может быть занят.") </w:t>
      </w:r>
      <w:r w:rsidRPr="00434338">
        <w:rPr>
          <w:rFonts w:ascii="Courier New" w:eastAsia="Calibri" w:hAnsi="Courier New" w:cs="Courier New"/>
          <w:sz w:val="18"/>
        </w:rPr>
        <w:t>from</w:t>
      </w:r>
      <w:r w:rsidRPr="00434338">
        <w:rPr>
          <w:rFonts w:ascii="Courier New" w:eastAsia="Calibri" w:hAnsi="Courier New" w:cs="Courier New"/>
          <w:sz w:val="18"/>
          <w:lang w:val="ru-RU"/>
        </w:rPr>
        <w:t xml:space="preserve"> </w:t>
      </w:r>
      <w:proofErr w:type="spellStart"/>
      <w:r w:rsidRPr="00434338">
        <w:rPr>
          <w:rFonts w:ascii="Courier New" w:eastAsia="Calibri" w:hAnsi="Courier New" w:cs="Courier New"/>
          <w:sz w:val="18"/>
        </w:rPr>
        <w:t>exc</w:t>
      </w:r>
      <w:proofErr w:type="spellEnd"/>
    </w:p>
    <w:p w14:paraId="712C4302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18"/>
          <w:lang w:val="ru-RU"/>
        </w:rPr>
        <w:t xml:space="preserve">            </w:t>
      </w:r>
      <w:r w:rsidRPr="00434338">
        <w:rPr>
          <w:rFonts w:ascii="Courier New" w:eastAsia="Calibri" w:hAnsi="Courier New" w:cs="Courier New"/>
          <w:sz w:val="18"/>
        </w:rPr>
        <w:t xml:space="preserve">return </w:t>
      </w:r>
      <w:proofErr w:type="gramStart"/>
      <w:r w:rsidRPr="00434338">
        <w:rPr>
          <w:rFonts w:ascii="Courier New" w:eastAsia="Calibri" w:hAnsi="Courier New" w:cs="Courier New"/>
          <w:sz w:val="18"/>
        </w:rPr>
        <w:t>jsonify(</w:t>
      </w:r>
      <w:proofErr w:type="gramEnd"/>
      <w:r w:rsidRPr="00434338">
        <w:rPr>
          <w:rFonts w:ascii="Courier New" w:eastAsia="Calibri" w:hAnsi="Courier New" w:cs="Courier New"/>
          <w:sz w:val="18"/>
        </w:rPr>
        <w:t>{"id": book_id}), 201</w:t>
      </w:r>
    </w:p>
    <w:p w14:paraId="4A138FEC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18"/>
        </w:rPr>
        <w:t xml:space="preserve">        finally:</w:t>
      </w:r>
    </w:p>
    <w:p w14:paraId="6B8535A9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18"/>
        </w:rPr>
        <w:t xml:space="preserve">            connection.close()</w:t>
      </w:r>
    </w:p>
    <w:p w14:paraId="706887EE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18"/>
        </w:rPr>
        <w:t xml:space="preserve"> </w:t>
      </w:r>
    </w:p>
    <w:p w14:paraId="7533B942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18"/>
        </w:rPr>
        <w:t xml:space="preserve">    @app.put("/books/&lt;int:book_id&gt;")</w:t>
      </w:r>
    </w:p>
    <w:p w14:paraId="5C57064C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18"/>
        </w:rPr>
        <w:t xml:space="preserve">    def update_book(book_id: int):</w:t>
      </w:r>
    </w:p>
    <w:p w14:paraId="11996C0D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18"/>
        </w:rPr>
        <w:t xml:space="preserve">        data: dict[str, Any] = request.get_json(silent=True) or {}</w:t>
      </w:r>
    </w:p>
    <w:p w14:paraId="45D2EB6A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18"/>
        </w:rPr>
        <w:t xml:space="preserve">        if "title" not in data or "category" not in data:</w:t>
      </w:r>
    </w:p>
    <w:p w14:paraId="479E204B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18"/>
        </w:rPr>
        <w:t xml:space="preserve">            raise InputError("Нужно передать title и category")</w:t>
      </w:r>
    </w:p>
    <w:p w14:paraId="1849AE79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18"/>
        </w:rPr>
        <w:t xml:space="preserve"> </w:t>
      </w:r>
    </w:p>
    <w:p w14:paraId="5DB70789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18"/>
        </w:rPr>
        <w:t xml:space="preserve">        connection = get_connection()</w:t>
      </w:r>
    </w:p>
    <w:p w14:paraId="51A8F9B8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18"/>
        </w:rPr>
        <w:t xml:space="preserve">        try:</w:t>
      </w:r>
    </w:p>
    <w:p w14:paraId="5A80F7B6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18"/>
        </w:rPr>
        <w:t xml:space="preserve">            repository = LibraryRepository(connection)</w:t>
      </w:r>
    </w:p>
    <w:p w14:paraId="20ABE23A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18"/>
        </w:rPr>
        <w:t xml:space="preserve">            changed = repository.update_book(book_id, str(data["title"]), str(data["category"]))</w:t>
      </w:r>
    </w:p>
    <w:p w14:paraId="7D128E21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18"/>
        </w:rPr>
        <w:t xml:space="preserve">            if not changed:</w:t>
      </w:r>
    </w:p>
    <w:p w14:paraId="4BE377A2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18"/>
        </w:rPr>
        <w:t xml:space="preserve">                raise LibraryError("Книга не найдена")</w:t>
      </w:r>
    </w:p>
    <w:p w14:paraId="70714E33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18"/>
        </w:rPr>
        <w:t xml:space="preserve">            connection.commit()</w:t>
      </w:r>
    </w:p>
    <w:p w14:paraId="45D1FE40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18"/>
        </w:rPr>
        <w:t xml:space="preserve">            cache.delete_book(book_id)</w:t>
      </w:r>
    </w:p>
    <w:p w14:paraId="2413C3AE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18"/>
        </w:rPr>
        <w:t xml:space="preserve">            return jsonify(repository.get_book(book_id))</w:t>
      </w:r>
    </w:p>
    <w:p w14:paraId="2546A94D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18"/>
        </w:rPr>
        <w:t xml:space="preserve">        finally:</w:t>
      </w:r>
    </w:p>
    <w:p w14:paraId="22D9C691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18"/>
        </w:rPr>
        <w:t xml:space="preserve">            connection.close()</w:t>
      </w:r>
    </w:p>
    <w:p w14:paraId="17A3691E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18"/>
        </w:rPr>
        <w:t xml:space="preserve"> </w:t>
      </w:r>
    </w:p>
    <w:p w14:paraId="73045F77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18"/>
        </w:rPr>
        <w:t xml:space="preserve">    @app.delete("/books/&lt;int:book_id&gt;")</w:t>
      </w:r>
    </w:p>
    <w:p w14:paraId="09CF4195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18"/>
        </w:rPr>
        <w:t xml:space="preserve">    def delete_book(book_id: int):</w:t>
      </w:r>
    </w:p>
    <w:p w14:paraId="6F13B396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18"/>
        </w:rPr>
        <w:t xml:space="preserve">        connection = get_connection()</w:t>
      </w:r>
    </w:p>
    <w:p w14:paraId="61DD861D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18"/>
        </w:rPr>
        <w:t xml:space="preserve">        try:</w:t>
      </w:r>
    </w:p>
    <w:p w14:paraId="0A6EF3DC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18"/>
        </w:rPr>
        <w:t xml:space="preserve">            repository = LibraryRepository(connection)</w:t>
      </w:r>
    </w:p>
    <w:p w14:paraId="5D8DF2EC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18"/>
        </w:rPr>
        <w:t xml:space="preserve">            if repository.active_loan_for_book(book_id):</w:t>
      </w:r>
    </w:p>
    <w:p w14:paraId="29AD23D3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  <w:lang w:val="ru-RU"/>
        </w:rPr>
      </w:pPr>
      <w:r w:rsidRPr="00434338">
        <w:rPr>
          <w:rFonts w:ascii="Courier New" w:eastAsia="Calibri" w:hAnsi="Courier New" w:cs="Courier New"/>
          <w:sz w:val="18"/>
        </w:rPr>
        <w:t xml:space="preserve">                raise</w:t>
      </w:r>
      <w:r w:rsidRPr="00434338">
        <w:rPr>
          <w:rFonts w:ascii="Courier New" w:eastAsia="Calibri" w:hAnsi="Courier New" w:cs="Courier New"/>
          <w:sz w:val="18"/>
          <w:lang w:val="ru-RU"/>
        </w:rPr>
        <w:t xml:space="preserve"> </w:t>
      </w:r>
      <w:proofErr w:type="spellStart"/>
      <w:proofErr w:type="gramStart"/>
      <w:r w:rsidRPr="00434338">
        <w:rPr>
          <w:rFonts w:ascii="Courier New" w:eastAsia="Calibri" w:hAnsi="Courier New" w:cs="Courier New"/>
          <w:sz w:val="18"/>
        </w:rPr>
        <w:t>LibraryError</w:t>
      </w:r>
      <w:proofErr w:type="spellEnd"/>
      <w:r w:rsidRPr="00434338">
        <w:rPr>
          <w:rFonts w:ascii="Courier New" w:eastAsia="Calibri" w:hAnsi="Courier New" w:cs="Courier New"/>
          <w:sz w:val="18"/>
          <w:lang w:val="ru-RU"/>
        </w:rPr>
        <w:t>(</w:t>
      </w:r>
      <w:proofErr w:type="gramEnd"/>
      <w:r w:rsidRPr="00434338">
        <w:rPr>
          <w:rFonts w:ascii="Courier New" w:eastAsia="Calibri" w:hAnsi="Courier New" w:cs="Courier New"/>
          <w:sz w:val="18"/>
          <w:lang w:val="ru-RU"/>
        </w:rPr>
        <w:t>"Нельзя удалить выданную книгу")</w:t>
      </w:r>
    </w:p>
    <w:p w14:paraId="72441231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18"/>
          <w:lang w:val="ru-RU"/>
        </w:rPr>
        <w:t xml:space="preserve">            </w:t>
      </w:r>
      <w:r w:rsidRPr="00434338">
        <w:rPr>
          <w:rFonts w:ascii="Courier New" w:eastAsia="Calibri" w:hAnsi="Courier New" w:cs="Courier New"/>
          <w:sz w:val="18"/>
        </w:rPr>
        <w:t xml:space="preserve">changed = </w:t>
      </w:r>
      <w:proofErr w:type="spellStart"/>
      <w:proofErr w:type="gramStart"/>
      <w:r w:rsidRPr="00434338">
        <w:rPr>
          <w:rFonts w:ascii="Courier New" w:eastAsia="Calibri" w:hAnsi="Courier New" w:cs="Courier New"/>
          <w:sz w:val="18"/>
        </w:rPr>
        <w:t>repository.delete</w:t>
      </w:r>
      <w:proofErr w:type="gramEnd"/>
      <w:r w:rsidRPr="00434338">
        <w:rPr>
          <w:rFonts w:ascii="Courier New" w:eastAsia="Calibri" w:hAnsi="Courier New" w:cs="Courier New"/>
          <w:sz w:val="18"/>
        </w:rPr>
        <w:t>_book</w:t>
      </w:r>
      <w:proofErr w:type="spellEnd"/>
      <w:r w:rsidRPr="00434338">
        <w:rPr>
          <w:rFonts w:ascii="Courier New" w:eastAsia="Calibri" w:hAnsi="Courier New" w:cs="Courier New"/>
          <w:sz w:val="18"/>
        </w:rPr>
        <w:t>(</w:t>
      </w:r>
      <w:proofErr w:type="spellStart"/>
      <w:r w:rsidRPr="00434338">
        <w:rPr>
          <w:rFonts w:ascii="Courier New" w:eastAsia="Calibri" w:hAnsi="Courier New" w:cs="Courier New"/>
          <w:sz w:val="18"/>
        </w:rPr>
        <w:t>book_id</w:t>
      </w:r>
      <w:proofErr w:type="spellEnd"/>
      <w:r w:rsidRPr="00434338">
        <w:rPr>
          <w:rFonts w:ascii="Courier New" w:eastAsia="Calibri" w:hAnsi="Courier New" w:cs="Courier New"/>
          <w:sz w:val="18"/>
        </w:rPr>
        <w:t>)</w:t>
      </w:r>
    </w:p>
    <w:p w14:paraId="387AD903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18"/>
        </w:rPr>
        <w:t xml:space="preserve">            if not changed:</w:t>
      </w:r>
    </w:p>
    <w:p w14:paraId="5BE421A1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18"/>
        </w:rPr>
        <w:t xml:space="preserve">                raise LibraryError("Книга не найдена")</w:t>
      </w:r>
    </w:p>
    <w:p w14:paraId="59EAF9A6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18"/>
        </w:rPr>
        <w:t xml:space="preserve">            connection.commit()</w:t>
      </w:r>
    </w:p>
    <w:p w14:paraId="26783F2E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18"/>
        </w:rPr>
        <w:t xml:space="preserve">            cache.delete_book(book_id)</w:t>
      </w:r>
    </w:p>
    <w:p w14:paraId="6E1C946F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18"/>
        </w:rPr>
        <w:t xml:space="preserve">            return jsonify({"message": "Книга удалена"})</w:t>
      </w:r>
    </w:p>
    <w:p w14:paraId="59776686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18"/>
        </w:rPr>
        <w:t xml:space="preserve">        finally:</w:t>
      </w:r>
    </w:p>
    <w:p w14:paraId="54A51ACA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18"/>
        </w:rPr>
        <w:t xml:space="preserve">            connection.close()</w:t>
      </w:r>
    </w:p>
    <w:p w14:paraId="5D0197BD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18"/>
        </w:rPr>
        <w:t xml:space="preserve"> </w:t>
      </w:r>
    </w:p>
    <w:p w14:paraId="21271E21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18"/>
        </w:rPr>
        <w:t xml:space="preserve">    @app.get("/readers")</w:t>
      </w:r>
    </w:p>
    <w:p w14:paraId="74BBA41D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18"/>
        </w:rPr>
        <w:t xml:space="preserve">    def readers():</w:t>
      </w:r>
    </w:p>
    <w:p w14:paraId="5D93DB5A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18"/>
        </w:rPr>
        <w:t xml:space="preserve">        connection = get_connection()</w:t>
      </w:r>
    </w:p>
    <w:p w14:paraId="0C52FE6A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18"/>
        </w:rPr>
        <w:t xml:space="preserve">        try:</w:t>
      </w:r>
    </w:p>
    <w:p w14:paraId="66F6DF81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18"/>
        </w:rPr>
        <w:t xml:space="preserve">            return jsonify(LibraryRepository(connection).get_readers())</w:t>
      </w:r>
    </w:p>
    <w:p w14:paraId="27E93E24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18"/>
        </w:rPr>
        <w:t xml:space="preserve">        finally:</w:t>
      </w:r>
    </w:p>
    <w:p w14:paraId="3A01C298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18"/>
        </w:rPr>
        <w:t xml:space="preserve">            connection.close()</w:t>
      </w:r>
    </w:p>
    <w:p w14:paraId="7093210D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18"/>
        </w:rPr>
        <w:lastRenderedPageBreak/>
        <w:t xml:space="preserve"> </w:t>
      </w:r>
    </w:p>
    <w:p w14:paraId="5767D5C6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18"/>
        </w:rPr>
        <w:t xml:space="preserve">    @app.get("/loans")</w:t>
      </w:r>
    </w:p>
    <w:p w14:paraId="4580F60E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18"/>
        </w:rPr>
        <w:t xml:space="preserve">    def loans():</w:t>
      </w:r>
    </w:p>
    <w:p w14:paraId="7F6C4ADA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18"/>
        </w:rPr>
        <w:t xml:space="preserve">        connection = get_connection()</w:t>
      </w:r>
    </w:p>
    <w:p w14:paraId="7880903E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18"/>
        </w:rPr>
        <w:t xml:space="preserve">        try:</w:t>
      </w:r>
    </w:p>
    <w:p w14:paraId="772A8EE2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18"/>
        </w:rPr>
        <w:t xml:space="preserve">            return jsonify(LibraryRepository(connection).get_loans())</w:t>
      </w:r>
    </w:p>
    <w:p w14:paraId="36B877C0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18"/>
        </w:rPr>
        <w:t xml:space="preserve">        finally:</w:t>
      </w:r>
    </w:p>
    <w:p w14:paraId="5DD6E022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18"/>
        </w:rPr>
        <w:t xml:space="preserve">            connection.close()</w:t>
      </w:r>
    </w:p>
    <w:p w14:paraId="17615AF6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18"/>
        </w:rPr>
        <w:t xml:space="preserve"> </w:t>
      </w:r>
    </w:p>
    <w:p w14:paraId="0CEB4458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18"/>
        </w:rPr>
        <w:t xml:space="preserve">    @app.post("/loans")</w:t>
      </w:r>
    </w:p>
    <w:p w14:paraId="38A9A78E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18"/>
        </w:rPr>
        <w:t xml:space="preserve">    def issue():</w:t>
      </w:r>
    </w:p>
    <w:p w14:paraId="5F8DC647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18"/>
        </w:rPr>
        <w:t xml:space="preserve">        data = request.get_json(silent=True) or {}</w:t>
      </w:r>
    </w:p>
    <w:p w14:paraId="5CFC8DDF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18"/>
        </w:rPr>
        <w:t xml:space="preserve">        try:</w:t>
      </w:r>
    </w:p>
    <w:p w14:paraId="5FDB9C6B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18"/>
        </w:rPr>
        <w:t xml:space="preserve">            reader_id = int(data["reader_id"])</w:t>
      </w:r>
    </w:p>
    <w:p w14:paraId="070CB11B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18"/>
        </w:rPr>
        <w:t xml:space="preserve">            book_id = int(data["book_id"])</w:t>
      </w:r>
    </w:p>
    <w:p w14:paraId="0CF3126F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18"/>
        </w:rPr>
        <w:t xml:space="preserve">        except (KeyError, TypeError, ValueError) as exc:</w:t>
      </w:r>
    </w:p>
    <w:p w14:paraId="6416D396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18"/>
        </w:rPr>
        <w:t xml:space="preserve">            raise InputError("Нужно передать reader_id и book_id") from exc</w:t>
      </w:r>
    </w:p>
    <w:p w14:paraId="5AC00239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18"/>
        </w:rPr>
        <w:t xml:space="preserve"> </w:t>
      </w:r>
    </w:p>
    <w:p w14:paraId="132231A8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18"/>
        </w:rPr>
        <w:t xml:space="preserve">        connection = get_connection()</w:t>
      </w:r>
    </w:p>
    <w:p w14:paraId="21D7B18E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18"/>
        </w:rPr>
        <w:t xml:space="preserve">        try:</w:t>
      </w:r>
    </w:p>
    <w:p w14:paraId="6AC35EEA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18"/>
        </w:rPr>
        <w:t xml:space="preserve">            repository = LibraryRepository(connection)</w:t>
      </w:r>
    </w:p>
    <w:p w14:paraId="641D180A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18"/>
        </w:rPr>
        <w:t xml:space="preserve">            result = LibraryService(repository).issue_book(reader_id, book_id)</w:t>
      </w:r>
    </w:p>
    <w:p w14:paraId="4B301A17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18"/>
        </w:rPr>
        <w:t xml:space="preserve">            cache.delete_book(book_id)</w:t>
      </w:r>
    </w:p>
    <w:p w14:paraId="0F65B1C2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18"/>
        </w:rPr>
        <w:t xml:space="preserve">            return jsonify(result), 201</w:t>
      </w:r>
    </w:p>
    <w:p w14:paraId="4B612B4E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18"/>
        </w:rPr>
        <w:t xml:space="preserve">        finally:</w:t>
      </w:r>
    </w:p>
    <w:p w14:paraId="69C72248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18"/>
        </w:rPr>
        <w:t xml:space="preserve">            connection.close()</w:t>
      </w:r>
    </w:p>
    <w:p w14:paraId="177B00EC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18"/>
        </w:rPr>
        <w:t xml:space="preserve"> </w:t>
      </w:r>
    </w:p>
    <w:p w14:paraId="64DF0C43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18"/>
        </w:rPr>
        <w:t xml:space="preserve">    @app.put("/loans/&lt;int:loan_id&gt;/return")</w:t>
      </w:r>
    </w:p>
    <w:p w14:paraId="5BE65ED3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18"/>
        </w:rPr>
        <w:t xml:space="preserve">    def return_book(loan_id: int):</w:t>
      </w:r>
    </w:p>
    <w:p w14:paraId="2FD0A17D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18"/>
        </w:rPr>
        <w:t xml:space="preserve">        connection = get_connection()</w:t>
      </w:r>
    </w:p>
    <w:p w14:paraId="71D01445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18"/>
        </w:rPr>
        <w:t xml:space="preserve">        try:</w:t>
      </w:r>
    </w:p>
    <w:p w14:paraId="56A68F6E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18"/>
        </w:rPr>
        <w:t xml:space="preserve">            repository = LibraryRepository(connection)</w:t>
      </w:r>
    </w:p>
    <w:p w14:paraId="4ED94C3F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18"/>
        </w:rPr>
        <w:t xml:space="preserve">            result = LibraryService(repository).return_book(loan_id)</w:t>
      </w:r>
    </w:p>
    <w:p w14:paraId="014EEC33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18"/>
        </w:rPr>
        <w:t xml:space="preserve">            cache.delete_book(result["book_id"])</w:t>
      </w:r>
    </w:p>
    <w:p w14:paraId="4BC815CD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18"/>
        </w:rPr>
        <w:t xml:space="preserve">            return jsonify(result)</w:t>
      </w:r>
    </w:p>
    <w:p w14:paraId="55F938EE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18"/>
        </w:rPr>
        <w:t xml:space="preserve">        finally:</w:t>
      </w:r>
    </w:p>
    <w:p w14:paraId="5509F77F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18"/>
        </w:rPr>
        <w:t xml:space="preserve">            connection.close()</w:t>
      </w:r>
    </w:p>
    <w:p w14:paraId="7A68B8B2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18"/>
        </w:rPr>
        <w:t xml:space="preserve"> </w:t>
      </w:r>
    </w:p>
    <w:p w14:paraId="1E8284A5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18"/>
        </w:rPr>
        <w:t xml:space="preserve">    @app.get("/redis/demo")</w:t>
      </w:r>
    </w:p>
    <w:p w14:paraId="10276AB6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18"/>
        </w:rPr>
        <w:t xml:space="preserve">    def redis_demo():</w:t>
      </w:r>
    </w:p>
    <w:p w14:paraId="53358781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18"/>
        </w:rPr>
        <w:t xml:space="preserve">        return jsonify(cache.demo_operations())</w:t>
      </w:r>
    </w:p>
    <w:p w14:paraId="479C5354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18"/>
        </w:rPr>
        <w:t xml:space="preserve"> </w:t>
      </w:r>
    </w:p>
    <w:p w14:paraId="533593D5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18"/>
        </w:rPr>
        <w:t xml:space="preserve">    @app.get("/cdn/&lt;path:filename&gt;")</w:t>
      </w:r>
    </w:p>
    <w:p w14:paraId="497535CF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18"/>
        </w:rPr>
        <w:t xml:space="preserve">    def cdn(filename: str):</w:t>
      </w:r>
    </w:p>
    <w:p w14:paraId="309E2177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18"/>
        </w:rPr>
        <w:t xml:space="preserve">        response = send_from_directory("static", filename)</w:t>
      </w:r>
    </w:p>
    <w:p w14:paraId="3D768ED9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18"/>
        </w:rPr>
        <w:t xml:space="preserve">        response.headers["Cache-Control"] = "public, max-age=3600"</w:t>
      </w:r>
    </w:p>
    <w:p w14:paraId="0852F2A7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18"/>
        </w:rPr>
        <w:t xml:space="preserve">        return response</w:t>
      </w:r>
    </w:p>
    <w:p w14:paraId="71339FA5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18"/>
        </w:rPr>
        <w:t xml:space="preserve"> </w:t>
      </w:r>
    </w:p>
    <w:p w14:paraId="648078DF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18"/>
        </w:rPr>
        <w:t xml:space="preserve">    @app.get("/")</w:t>
      </w:r>
    </w:p>
    <w:p w14:paraId="2FA9EDA3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18"/>
        </w:rPr>
        <w:t xml:space="preserve">    def index():</w:t>
      </w:r>
    </w:p>
    <w:p w14:paraId="250E4BE6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18"/>
        </w:rPr>
        <w:t xml:space="preserve">        return jsonify({</w:t>
      </w:r>
    </w:p>
    <w:p w14:paraId="30828D8C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18"/>
        </w:rPr>
        <w:t xml:space="preserve">            "message": "Библиотека — ЛР №11, вариант 2",</w:t>
      </w:r>
    </w:p>
    <w:p w14:paraId="1B7D0948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18"/>
        </w:rPr>
        <w:t xml:space="preserve">            "endpoints": [</w:t>
      </w:r>
    </w:p>
    <w:p w14:paraId="26D9C555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18"/>
        </w:rPr>
        <w:t xml:space="preserve">                "GET /books",</w:t>
      </w:r>
    </w:p>
    <w:p w14:paraId="0B740DDF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18"/>
        </w:rPr>
        <w:t xml:space="preserve">                "GET /books/&lt;id&gt;",</w:t>
      </w:r>
    </w:p>
    <w:p w14:paraId="7E44DC21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18"/>
        </w:rPr>
        <w:t xml:space="preserve">                "POST /books",</w:t>
      </w:r>
    </w:p>
    <w:p w14:paraId="32BDE011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18"/>
        </w:rPr>
        <w:t xml:space="preserve">                "PUT /books/&lt;id&gt;",</w:t>
      </w:r>
    </w:p>
    <w:p w14:paraId="3949AC3D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18"/>
        </w:rPr>
        <w:t xml:space="preserve">                "DELETE /books/&lt;id&gt;",</w:t>
      </w:r>
    </w:p>
    <w:p w14:paraId="5A61859D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18"/>
        </w:rPr>
        <w:t xml:space="preserve">                "GET /readers",</w:t>
      </w:r>
    </w:p>
    <w:p w14:paraId="6A4FAFA0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18"/>
        </w:rPr>
        <w:t xml:space="preserve">                "GET /loans",</w:t>
      </w:r>
    </w:p>
    <w:p w14:paraId="0E1173EE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18"/>
        </w:rPr>
        <w:t xml:space="preserve">                "POST /loans",</w:t>
      </w:r>
    </w:p>
    <w:p w14:paraId="4E992D07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18"/>
        </w:rPr>
        <w:t xml:space="preserve">                "PUT /loans/&lt;id&gt;/return",</w:t>
      </w:r>
    </w:p>
    <w:p w14:paraId="65614EE4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18"/>
        </w:rPr>
        <w:t xml:space="preserve">                "GET /redis/demo",</w:t>
      </w:r>
    </w:p>
    <w:p w14:paraId="611C6980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18"/>
        </w:rPr>
        <w:t xml:space="preserve">                "GET /cdn/&lt;filename&gt;",</w:t>
      </w:r>
    </w:p>
    <w:p w14:paraId="1A084A30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18"/>
        </w:rPr>
        <w:t xml:space="preserve">            ],</w:t>
      </w:r>
    </w:p>
    <w:p w14:paraId="4B12E27D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18"/>
        </w:rPr>
        <w:t xml:space="preserve">        })</w:t>
      </w:r>
    </w:p>
    <w:p w14:paraId="2E87A117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18"/>
        </w:rPr>
        <w:t xml:space="preserve"> </w:t>
      </w:r>
    </w:p>
    <w:p w14:paraId="243BB45E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18"/>
        </w:rPr>
        <w:lastRenderedPageBreak/>
        <w:t xml:space="preserve">    return app</w:t>
      </w:r>
    </w:p>
    <w:p w14:paraId="218338CA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18"/>
        </w:rPr>
        <w:t xml:space="preserve"> </w:t>
      </w:r>
    </w:p>
    <w:p w14:paraId="42267187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18"/>
        </w:rPr>
        <w:t xml:space="preserve"> </w:t>
      </w:r>
    </w:p>
    <w:p w14:paraId="57DE2135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18"/>
        </w:rPr>
        <w:t>app = create_app()</w:t>
      </w:r>
    </w:p>
    <w:p w14:paraId="7FACCDEF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18"/>
        </w:rPr>
        <w:t xml:space="preserve"> </w:t>
      </w:r>
    </w:p>
    <w:p w14:paraId="2365484E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18"/>
        </w:rPr>
        <w:t>if __name__ == "__main__":</w:t>
      </w:r>
    </w:p>
    <w:p w14:paraId="7F93A330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18"/>
        </w:rPr>
        <w:t xml:space="preserve">    app.run(debug=True)</w:t>
      </w:r>
    </w:p>
    <w:p w14:paraId="5DE853E2" w14:textId="77777777" w:rsidR="00AB724B" w:rsidRPr="00434338" w:rsidRDefault="00EF2E18">
      <w:pPr>
        <w:rPr>
          <w:rFonts w:ascii="Courier New" w:hAnsi="Courier New" w:cs="Courier New"/>
          <w:lang w:val="ru-RU"/>
        </w:rPr>
      </w:pPr>
      <w:r w:rsidRPr="00434338">
        <w:rPr>
          <w:rFonts w:ascii="Courier New" w:hAnsi="Courier New" w:cs="Courier New"/>
          <w:b/>
        </w:rPr>
        <w:t>SQL</w:t>
      </w:r>
      <w:r w:rsidRPr="00434338">
        <w:rPr>
          <w:rFonts w:ascii="Courier New" w:hAnsi="Courier New" w:cs="Courier New"/>
          <w:b/>
          <w:lang w:val="ru-RU"/>
        </w:rPr>
        <w:t>-структура базы данных:</w:t>
      </w:r>
    </w:p>
    <w:p w14:paraId="34E6F139" w14:textId="77777777" w:rsidR="00AB724B" w:rsidRPr="00434338" w:rsidRDefault="00EF2E18">
      <w:pPr>
        <w:ind w:firstLine="0"/>
        <w:jc w:val="left"/>
        <w:rPr>
          <w:rFonts w:ascii="Courier New" w:hAnsi="Courier New" w:cs="Courier New"/>
          <w:lang w:val="ru-RU"/>
        </w:rPr>
      </w:pPr>
      <w:r w:rsidRPr="00434338">
        <w:rPr>
          <w:rFonts w:ascii="Courier New" w:eastAsia="Calibri" w:hAnsi="Courier New" w:cs="Courier New"/>
          <w:b/>
          <w:sz w:val="21"/>
        </w:rPr>
        <w:t>schema</w:t>
      </w:r>
      <w:r w:rsidRPr="00434338">
        <w:rPr>
          <w:rFonts w:ascii="Courier New" w:eastAsia="Calibri" w:hAnsi="Courier New" w:cs="Courier New"/>
          <w:b/>
          <w:sz w:val="21"/>
          <w:lang w:val="ru-RU"/>
        </w:rPr>
        <w:t>.</w:t>
      </w:r>
      <w:proofErr w:type="spellStart"/>
      <w:r w:rsidRPr="00434338">
        <w:rPr>
          <w:rFonts w:ascii="Courier New" w:eastAsia="Calibri" w:hAnsi="Courier New" w:cs="Courier New"/>
          <w:b/>
          <w:sz w:val="21"/>
        </w:rPr>
        <w:t>sql</w:t>
      </w:r>
      <w:proofErr w:type="spellEnd"/>
    </w:p>
    <w:p w14:paraId="1AC0F5AB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20"/>
        </w:rPr>
        <w:t>PRAGMA foreign_keys = ON;</w:t>
      </w:r>
    </w:p>
    <w:p w14:paraId="779D726A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20"/>
        </w:rPr>
        <w:t xml:space="preserve"> </w:t>
      </w:r>
    </w:p>
    <w:p w14:paraId="6E3B4FC8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20"/>
        </w:rPr>
        <w:t>CREATE TABLE IF NOT EXISTS readers (</w:t>
      </w:r>
    </w:p>
    <w:p w14:paraId="74708E7C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20"/>
        </w:rPr>
        <w:t xml:space="preserve">    id INTEGER PRIMARY KEY,</w:t>
      </w:r>
    </w:p>
    <w:p w14:paraId="1D171B5E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20"/>
        </w:rPr>
        <w:t xml:space="preserve">    name TEXT NOT NULL,</w:t>
      </w:r>
    </w:p>
    <w:p w14:paraId="1A81A36B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20"/>
        </w:rPr>
        <w:t xml:space="preserve">    email TEXT NOT NULL UNIQUE</w:t>
      </w:r>
    </w:p>
    <w:p w14:paraId="7A66F12C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20"/>
        </w:rPr>
        <w:t>);</w:t>
      </w:r>
    </w:p>
    <w:p w14:paraId="5A3F12C1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20"/>
        </w:rPr>
        <w:t xml:space="preserve"> </w:t>
      </w:r>
    </w:p>
    <w:p w14:paraId="40BF5400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20"/>
        </w:rPr>
        <w:t>CREATE TABLE IF NOT EXISTS books (</w:t>
      </w:r>
    </w:p>
    <w:p w14:paraId="07064E55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20"/>
        </w:rPr>
        <w:t xml:space="preserve">    id INTEGER PRIMARY KEY,</w:t>
      </w:r>
    </w:p>
    <w:p w14:paraId="17F7CD8D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20"/>
        </w:rPr>
        <w:t xml:space="preserve">    title TEXT NOT NULL,</w:t>
      </w:r>
    </w:p>
    <w:p w14:paraId="18955651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20"/>
        </w:rPr>
        <w:t xml:space="preserve">    author TEXT NOT NULL,</w:t>
      </w:r>
    </w:p>
    <w:p w14:paraId="341D2ED4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20"/>
        </w:rPr>
        <w:t xml:space="preserve">    year INTEGER NOT NULL CHECK (year &gt;= 0),</w:t>
      </w:r>
    </w:p>
    <w:p w14:paraId="5E9A46D7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20"/>
        </w:rPr>
        <w:t xml:space="preserve">    isbn TEXT NOT NULL UNIQUE,</w:t>
      </w:r>
    </w:p>
    <w:p w14:paraId="5F9C9F6A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20"/>
        </w:rPr>
        <w:t xml:space="preserve">    category TEXT NOT NULL,</w:t>
      </w:r>
    </w:p>
    <w:p w14:paraId="169C8246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20"/>
        </w:rPr>
        <w:t xml:space="preserve">    available INTEGER NOT NULL DEFAULT 1 CHECK (available IN (0, 1))</w:t>
      </w:r>
    </w:p>
    <w:p w14:paraId="0D3E65F7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20"/>
        </w:rPr>
        <w:t>);</w:t>
      </w:r>
    </w:p>
    <w:p w14:paraId="2DDA607D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20"/>
        </w:rPr>
        <w:t xml:space="preserve"> </w:t>
      </w:r>
    </w:p>
    <w:p w14:paraId="2DB4783F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20"/>
        </w:rPr>
        <w:t>CREATE TABLE IF NOT EXISTS loans (</w:t>
      </w:r>
    </w:p>
    <w:p w14:paraId="7F75E4BF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20"/>
        </w:rPr>
        <w:t xml:space="preserve">    id INTEGER PRIMARY KEY,</w:t>
      </w:r>
    </w:p>
    <w:p w14:paraId="68D567C0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20"/>
        </w:rPr>
        <w:t xml:space="preserve">    reader_id INTEGER NOT NULL,</w:t>
      </w:r>
    </w:p>
    <w:p w14:paraId="5DFA0E09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20"/>
        </w:rPr>
        <w:t xml:space="preserve">    book_id INTEGER NOT NULL,</w:t>
      </w:r>
    </w:p>
    <w:p w14:paraId="5CF94E94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20"/>
        </w:rPr>
        <w:t xml:space="preserve">    loan_date TEXT NOT NULL DEFAULT CURRENT_DATE,</w:t>
      </w:r>
    </w:p>
    <w:p w14:paraId="63485F67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20"/>
        </w:rPr>
        <w:t xml:space="preserve">    return_date TEXT,</w:t>
      </w:r>
    </w:p>
    <w:p w14:paraId="6A80D1E0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20"/>
        </w:rPr>
        <w:t xml:space="preserve">    FOREIGN KEY (reader_id) REFERENCES readers(id),</w:t>
      </w:r>
    </w:p>
    <w:p w14:paraId="6B0067F2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20"/>
        </w:rPr>
        <w:t xml:space="preserve">    FOREIGN KEY (book_id) REFERENCES books(id)</w:t>
      </w:r>
    </w:p>
    <w:p w14:paraId="09A0AC7F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20"/>
        </w:rPr>
        <w:t>);</w:t>
      </w:r>
    </w:p>
    <w:p w14:paraId="74064818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20"/>
        </w:rPr>
        <w:t xml:space="preserve"> </w:t>
      </w:r>
    </w:p>
    <w:p w14:paraId="3008B742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20"/>
        </w:rPr>
        <w:t>CREATE INDEX IF NOT EXISTS idx_books_author ON books(author);</w:t>
      </w:r>
    </w:p>
    <w:p w14:paraId="596B203D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20"/>
        </w:rPr>
        <w:t>CREATE INDEX IF NOT EXISTS idx_loans_reader ON loans(reader_id);</w:t>
      </w:r>
    </w:p>
    <w:p w14:paraId="7DC0A603" w14:textId="77777777" w:rsidR="00AB724B" w:rsidRPr="00434338" w:rsidRDefault="00EF2E18">
      <w:pPr>
        <w:rPr>
          <w:rFonts w:ascii="Courier New" w:hAnsi="Courier New" w:cs="Courier New"/>
          <w:lang w:val="ru-RU"/>
        </w:rPr>
      </w:pPr>
      <w:r w:rsidRPr="00434338">
        <w:rPr>
          <w:rFonts w:ascii="Courier New" w:hAnsi="Courier New" w:cs="Courier New"/>
          <w:b/>
          <w:lang w:val="ru-RU"/>
        </w:rPr>
        <w:t>Заполнение тестовыми данными:</w:t>
      </w:r>
    </w:p>
    <w:p w14:paraId="62ADC9D5" w14:textId="77777777" w:rsidR="00AB724B" w:rsidRPr="00434338" w:rsidRDefault="00EF2E18">
      <w:pPr>
        <w:rPr>
          <w:rFonts w:ascii="Courier New" w:hAnsi="Courier New" w:cs="Courier New"/>
          <w:lang w:val="ru-RU"/>
        </w:rPr>
      </w:pPr>
      <w:r w:rsidRPr="00434338">
        <w:rPr>
          <w:rFonts w:ascii="Courier New" w:hAnsi="Courier New" w:cs="Courier New"/>
          <w:lang w:val="ru-RU"/>
        </w:rPr>
        <w:t>Для демонстрации работы базы данных используется тестовый набор из 10 книг и 5 читателей. Кроме того, создаются две активные выдачи, чтобы можно было показать операции возврата и проверку ситуации, когда книга уже выдана.</w:t>
      </w:r>
    </w:p>
    <w:p w14:paraId="4024DD40" w14:textId="77777777" w:rsidR="00AB724B" w:rsidRPr="00434338" w:rsidRDefault="00EF2E18">
      <w:pPr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b/>
          <w:sz w:val="21"/>
        </w:rPr>
        <w:t>seed.py</w:t>
      </w:r>
    </w:p>
    <w:p w14:paraId="6148B72A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19"/>
        </w:rPr>
        <w:t>from database import get_connection, init_db</w:t>
      </w:r>
    </w:p>
    <w:p w14:paraId="3DA7BB12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19"/>
        </w:rPr>
        <w:t xml:space="preserve"> </w:t>
      </w:r>
    </w:p>
    <w:p w14:paraId="66C08232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19"/>
        </w:rPr>
        <w:t xml:space="preserve"> </w:t>
      </w:r>
    </w:p>
    <w:p w14:paraId="024F9E25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19"/>
        </w:rPr>
        <w:t>def seed() -&gt; None:</w:t>
      </w:r>
    </w:p>
    <w:p w14:paraId="4372AD16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19"/>
        </w:rPr>
        <w:t xml:space="preserve">    init_db()</w:t>
      </w:r>
    </w:p>
    <w:p w14:paraId="2166EEF3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19"/>
        </w:rPr>
        <w:t xml:space="preserve">    connection = get_connection()</w:t>
      </w:r>
    </w:p>
    <w:p w14:paraId="04E9B57A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19"/>
        </w:rPr>
        <w:lastRenderedPageBreak/>
        <w:t xml:space="preserve">    try:</w:t>
      </w:r>
    </w:p>
    <w:p w14:paraId="14E3AA97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19"/>
        </w:rPr>
        <w:t xml:space="preserve">        readers = [</w:t>
      </w:r>
    </w:p>
    <w:p w14:paraId="7D142F34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  <w:lang w:val="ru-RU"/>
        </w:rPr>
      </w:pPr>
      <w:r w:rsidRPr="00434338">
        <w:rPr>
          <w:rFonts w:ascii="Courier New" w:eastAsia="Calibri" w:hAnsi="Courier New" w:cs="Courier New"/>
          <w:sz w:val="19"/>
        </w:rPr>
        <w:t xml:space="preserve">            </w:t>
      </w:r>
      <w:r w:rsidRPr="00434338">
        <w:rPr>
          <w:rFonts w:ascii="Courier New" w:eastAsia="Calibri" w:hAnsi="Courier New" w:cs="Courier New"/>
          <w:sz w:val="19"/>
          <w:lang w:val="ru-RU"/>
        </w:rPr>
        <w:t>("Иван Петров", "</w:t>
      </w:r>
      <w:proofErr w:type="spellStart"/>
      <w:r w:rsidRPr="00434338">
        <w:rPr>
          <w:rFonts w:ascii="Courier New" w:eastAsia="Calibri" w:hAnsi="Courier New" w:cs="Courier New"/>
          <w:sz w:val="19"/>
        </w:rPr>
        <w:t>ivan</w:t>
      </w:r>
      <w:proofErr w:type="spellEnd"/>
      <w:r w:rsidRPr="00434338">
        <w:rPr>
          <w:rFonts w:ascii="Courier New" w:eastAsia="Calibri" w:hAnsi="Courier New" w:cs="Courier New"/>
          <w:sz w:val="19"/>
          <w:lang w:val="ru-RU"/>
        </w:rPr>
        <w:t>@</w:t>
      </w:r>
      <w:r w:rsidRPr="00434338">
        <w:rPr>
          <w:rFonts w:ascii="Courier New" w:eastAsia="Calibri" w:hAnsi="Courier New" w:cs="Courier New"/>
          <w:sz w:val="19"/>
        </w:rPr>
        <w:t>example</w:t>
      </w:r>
      <w:r w:rsidRPr="00434338">
        <w:rPr>
          <w:rFonts w:ascii="Courier New" w:eastAsia="Calibri" w:hAnsi="Courier New" w:cs="Courier New"/>
          <w:sz w:val="19"/>
          <w:lang w:val="ru-RU"/>
        </w:rPr>
        <w:t>.</w:t>
      </w:r>
      <w:r w:rsidRPr="00434338">
        <w:rPr>
          <w:rFonts w:ascii="Courier New" w:eastAsia="Calibri" w:hAnsi="Courier New" w:cs="Courier New"/>
          <w:sz w:val="19"/>
        </w:rPr>
        <w:t>com</w:t>
      </w:r>
      <w:r w:rsidRPr="00434338">
        <w:rPr>
          <w:rFonts w:ascii="Courier New" w:eastAsia="Calibri" w:hAnsi="Courier New" w:cs="Courier New"/>
          <w:sz w:val="19"/>
          <w:lang w:val="ru-RU"/>
        </w:rPr>
        <w:t>"),</w:t>
      </w:r>
    </w:p>
    <w:p w14:paraId="0A63E19E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  <w:lang w:val="ru-RU"/>
        </w:rPr>
      </w:pPr>
      <w:r w:rsidRPr="00434338">
        <w:rPr>
          <w:rFonts w:ascii="Courier New" w:eastAsia="Calibri" w:hAnsi="Courier New" w:cs="Courier New"/>
          <w:sz w:val="19"/>
          <w:lang w:val="ru-RU"/>
        </w:rPr>
        <w:t xml:space="preserve">            ("Анна Сидорова", "</w:t>
      </w:r>
      <w:r w:rsidRPr="00434338">
        <w:rPr>
          <w:rFonts w:ascii="Courier New" w:eastAsia="Calibri" w:hAnsi="Courier New" w:cs="Courier New"/>
          <w:sz w:val="19"/>
        </w:rPr>
        <w:t>anna</w:t>
      </w:r>
      <w:r w:rsidRPr="00434338">
        <w:rPr>
          <w:rFonts w:ascii="Courier New" w:eastAsia="Calibri" w:hAnsi="Courier New" w:cs="Courier New"/>
          <w:sz w:val="19"/>
          <w:lang w:val="ru-RU"/>
        </w:rPr>
        <w:t>@</w:t>
      </w:r>
      <w:r w:rsidRPr="00434338">
        <w:rPr>
          <w:rFonts w:ascii="Courier New" w:eastAsia="Calibri" w:hAnsi="Courier New" w:cs="Courier New"/>
          <w:sz w:val="19"/>
        </w:rPr>
        <w:t>example</w:t>
      </w:r>
      <w:r w:rsidRPr="00434338">
        <w:rPr>
          <w:rFonts w:ascii="Courier New" w:eastAsia="Calibri" w:hAnsi="Courier New" w:cs="Courier New"/>
          <w:sz w:val="19"/>
          <w:lang w:val="ru-RU"/>
        </w:rPr>
        <w:t>.</w:t>
      </w:r>
      <w:r w:rsidRPr="00434338">
        <w:rPr>
          <w:rFonts w:ascii="Courier New" w:eastAsia="Calibri" w:hAnsi="Courier New" w:cs="Courier New"/>
          <w:sz w:val="19"/>
        </w:rPr>
        <w:t>com</w:t>
      </w:r>
      <w:r w:rsidRPr="00434338">
        <w:rPr>
          <w:rFonts w:ascii="Courier New" w:eastAsia="Calibri" w:hAnsi="Courier New" w:cs="Courier New"/>
          <w:sz w:val="19"/>
          <w:lang w:val="ru-RU"/>
        </w:rPr>
        <w:t>"),</w:t>
      </w:r>
    </w:p>
    <w:p w14:paraId="34D32A77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  <w:lang w:val="ru-RU"/>
        </w:rPr>
      </w:pPr>
      <w:r w:rsidRPr="00434338">
        <w:rPr>
          <w:rFonts w:ascii="Courier New" w:eastAsia="Calibri" w:hAnsi="Courier New" w:cs="Courier New"/>
          <w:sz w:val="19"/>
          <w:lang w:val="ru-RU"/>
        </w:rPr>
        <w:t xml:space="preserve">            ("Пётр Иванов", "</w:t>
      </w:r>
      <w:proofErr w:type="spellStart"/>
      <w:r w:rsidRPr="00434338">
        <w:rPr>
          <w:rFonts w:ascii="Courier New" w:eastAsia="Calibri" w:hAnsi="Courier New" w:cs="Courier New"/>
          <w:sz w:val="19"/>
        </w:rPr>
        <w:t>petr</w:t>
      </w:r>
      <w:proofErr w:type="spellEnd"/>
      <w:r w:rsidRPr="00434338">
        <w:rPr>
          <w:rFonts w:ascii="Courier New" w:eastAsia="Calibri" w:hAnsi="Courier New" w:cs="Courier New"/>
          <w:sz w:val="19"/>
          <w:lang w:val="ru-RU"/>
        </w:rPr>
        <w:t>@</w:t>
      </w:r>
      <w:r w:rsidRPr="00434338">
        <w:rPr>
          <w:rFonts w:ascii="Courier New" w:eastAsia="Calibri" w:hAnsi="Courier New" w:cs="Courier New"/>
          <w:sz w:val="19"/>
        </w:rPr>
        <w:t>example</w:t>
      </w:r>
      <w:r w:rsidRPr="00434338">
        <w:rPr>
          <w:rFonts w:ascii="Courier New" w:eastAsia="Calibri" w:hAnsi="Courier New" w:cs="Courier New"/>
          <w:sz w:val="19"/>
          <w:lang w:val="ru-RU"/>
        </w:rPr>
        <w:t>.</w:t>
      </w:r>
      <w:r w:rsidRPr="00434338">
        <w:rPr>
          <w:rFonts w:ascii="Courier New" w:eastAsia="Calibri" w:hAnsi="Courier New" w:cs="Courier New"/>
          <w:sz w:val="19"/>
        </w:rPr>
        <w:t>com</w:t>
      </w:r>
      <w:r w:rsidRPr="00434338">
        <w:rPr>
          <w:rFonts w:ascii="Courier New" w:eastAsia="Calibri" w:hAnsi="Courier New" w:cs="Courier New"/>
          <w:sz w:val="19"/>
          <w:lang w:val="ru-RU"/>
        </w:rPr>
        <w:t>"),</w:t>
      </w:r>
    </w:p>
    <w:p w14:paraId="2410D652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  <w:lang w:val="ru-RU"/>
        </w:rPr>
      </w:pPr>
      <w:r w:rsidRPr="00434338">
        <w:rPr>
          <w:rFonts w:ascii="Courier New" w:eastAsia="Calibri" w:hAnsi="Courier New" w:cs="Courier New"/>
          <w:sz w:val="19"/>
          <w:lang w:val="ru-RU"/>
        </w:rPr>
        <w:t xml:space="preserve">            ("Мария Смирнова", "</w:t>
      </w:r>
      <w:r w:rsidRPr="00434338">
        <w:rPr>
          <w:rFonts w:ascii="Courier New" w:eastAsia="Calibri" w:hAnsi="Courier New" w:cs="Courier New"/>
          <w:sz w:val="19"/>
        </w:rPr>
        <w:t>maria</w:t>
      </w:r>
      <w:r w:rsidRPr="00434338">
        <w:rPr>
          <w:rFonts w:ascii="Courier New" w:eastAsia="Calibri" w:hAnsi="Courier New" w:cs="Courier New"/>
          <w:sz w:val="19"/>
          <w:lang w:val="ru-RU"/>
        </w:rPr>
        <w:t>@</w:t>
      </w:r>
      <w:r w:rsidRPr="00434338">
        <w:rPr>
          <w:rFonts w:ascii="Courier New" w:eastAsia="Calibri" w:hAnsi="Courier New" w:cs="Courier New"/>
          <w:sz w:val="19"/>
        </w:rPr>
        <w:t>example</w:t>
      </w:r>
      <w:r w:rsidRPr="00434338">
        <w:rPr>
          <w:rFonts w:ascii="Courier New" w:eastAsia="Calibri" w:hAnsi="Courier New" w:cs="Courier New"/>
          <w:sz w:val="19"/>
          <w:lang w:val="ru-RU"/>
        </w:rPr>
        <w:t>.</w:t>
      </w:r>
      <w:r w:rsidRPr="00434338">
        <w:rPr>
          <w:rFonts w:ascii="Courier New" w:eastAsia="Calibri" w:hAnsi="Courier New" w:cs="Courier New"/>
          <w:sz w:val="19"/>
        </w:rPr>
        <w:t>com</w:t>
      </w:r>
      <w:r w:rsidRPr="00434338">
        <w:rPr>
          <w:rFonts w:ascii="Courier New" w:eastAsia="Calibri" w:hAnsi="Courier New" w:cs="Courier New"/>
          <w:sz w:val="19"/>
          <w:lang w:val="ru-RU"/>
        </w:rPr>
        <w:t>"),</w:t>
      </w:r>
    </w:p>
    <w:p w14:paraId="34FADF62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  <w:lang w:val="ru-RU"/>
        </w:rPr>
      </w:pPr>
      <w:r w:rsidRPr="00434338">
        <w:rPr>
          <w:rFonts w:ascii="Courier New" w:eastAsia="Calibri" w:hAnsi="Courier New" w:cs="Courier New"/>
          <w:sz w:val="19"/>
          <w:lang w:val="ru-RU"/>
        </w:rPr>
        <w:t xml:space="preserve">            ("Олег Кузнецов", "</w:t>
      </w:r>
      <w:proofErr w:type="spellStart"/>
      <w:r w:rsidRPr="00434338">
        <w:rPr>
          <w:rFonts w:ascii="Courier New" w:eastAsia="Calibri" w:hAnsi="Courier New" w:cs="Courier New"/>
          <w:sz w:val="19"/>
        </w:rPr>
        <w:t>oleg</w:t>
      </w:r>
      <w:proofErr w:type="spellEnd"/>
      <w:r w:rsidRPr="00434338">
        <w:rPr>
          <w:rFonts w:ascii="Courier New" w:eastAsia="Calibri" w:hAnsi="Courier New" w:cs="Courier New"/>
          <w:sz w:val="19"/>
          <w:lang w:val="ru-RU"/>
        </w:rPr>
        <w:t>@</w:t>
      </w:r>
      <w:r w:rsidRPr="00434338">
        <w:rPr>
          <w:rFonts w:ascii="Courier New" w:eastAsia="Calibri" w:hAnsi="Courier New" w:cs="Courier New"/>
          <w:sz w:val="19"/>
        </w:rPr>
        <w:t>example</w:t>
      </w:r>
      <w:r w:rsidRPr="00434338">
        <w:rPr>
          <w:rFonts w:ascii="Courier New" w:eastAsia="Calibri" w:hAnsi="Courier New" w:cs="Courier New"/>
          <w:sz w:val="19"/>
          <w:lang w:val="ru-RU"/>
        </w:rPr>
        <w:t>.</w:t>
      </w:r>
      <w:r w:rsidRPr="00434338">
        <w:rPr>
          <w:rFonts w:ascii="Courier New" w:eastAsia="Calibri" w:hAnsi="Courier New" w:cs="Courier New"/>
          <w:sz w:val="19"/>
        </w:rPr>
        <w:t>com</w:t>
      </w:r>
      <w:r w:rsidRPr="00434338">
        <w:rPr>
          <w:rFonts w:ascii="Courier New" w:eastAsia="Calibri" w:hAnsi="Courier New" w:cs="Courier New"/>
          <w:sz w:val="19"/>
          <w:lang w:val="ru-RU"/>
        </w:rPr>
        <w:t>"),</w:t>
      </w:r>
    </w:p>
    <w:p w14:paraId="1758730B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  <w:lang w:val="ru-RU"/>
        </w:rPr>
      </w:pPr>
      <w:r w:rsidRPr="00434338">
        <w:rPr>
          <w:rFonts w:ascii="Courier New" w:eastAsia="Calibri" w:hAnsi="Courier New" w:cs="Courier New"/>
          <w:sz w:val="19"/>
          <w:lang w:val="ru-RU"/>
        </w:rPr>
        <w:t xml:space="preserve">        ]</w:t>
      </w:r>
    </w:p>
    <w:p w14:paraId="37422891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  <w:lang w:val="ru-RU"/>
        </w:rPr>
      </w:pPr>
      <w:r w:rsidRPr="00434338">
        <w:rPr>
          <w:rFonts w:ascii="Courier New" w:eastAsia="Calibri" w:hAnsi="Courier New" w:cs="Courier New"/>
          <w:sz w:val="19"/>
          <w:lang w:val="ru-RU"/>
        </w:rPr>
        <w:t xml:space="preserve"> </w:t>
      </w:r>
    </w:p>
    <w:p w14:paraId="001B05AA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  <w:lang w:val="ru-RU"/>
        </w:rPr>
      </w:pPr>
      <w:r w:rsidRPr="00434338">
        <w:rPr>
          <w:rFonts w:ascii="Courier New" w:eastAsia="Calibri" w:hAnsi="Courier New" w:cs="Courier New"/>
          <w:sz w:val="19"/>
          <w:lang w:val="ru-RU"/>
        </w:rPr>
        <w:t xml:space="preserve">        </w:t>
      </w:r>
      <w:r w:rsidRPr="00434338">
        <w:rPr>
          <w:rFonts w:ascii="Courier New" w:eastAsia="Calibri" w:hAnsi="Courier New" w:cs="Courier New"/>
          <w:sz w:val="19"/>
        </w:rPr>
        <w:t>books</w:t>
      </w:r>
      <w:r w:rsidRPr="00434338">
        <w:rPr>
          <w:rFonts w:ascii="Courier New" w:eastAsia="Calibri" w:hAnsi="Courier New" w:cs="Courier New"/>
          <w:sz w:val="19"/>
          <w:lang w:val="ru-RU"/>
        </w:rPr>
        <w:t xml:space="preserve"> = [</w:t>
      </w:r>
    </w:p>
    <w:p w14:paraId="27B50D12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  <w:lang w:val="ru-RU"/>
        </w:rPr>
      </w:pPr>
      <w:r w:rsidRPr="00434338">
        <w:rPr>
          <w:rFonts w:ascii="Courier New" w:eastAsia="Calibri" w:hAnsi="Courier New" w:cs="Courier New"/>
          <w:sz w:val="19"/>
          <w:lang w:val="ru-RU"/>
        </w:rPr>
        <w:t xml:space="preserve">            ("Мастер и Маргарита", "Михаил Булгаков", 1967, "9785171159999", "Роман"),</w:t>
      </w:r>
    </w:p>
    <w:p w14:paraId="67C33BDD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  <w:lang w:val="ru-RU"/>
        </w:rPr>
      </w:pPr>
      <w:r w:rsidRPr="00434338">
        <w:rPr>
          <w:rFonts w:ascii="Courier New" w:eastAsia="Calibri" w:hAnsi="Courier New" w:cs="Courier New"/>
          <w:sz w:val="19"/>
          <w:lang w:val="ru-RU"/>
        </w:rPr>
        <w:t xml:space="preserve">            ("Преступление и наказание", "Фёдор Достоевский", 1866, "9785170901101", "Роман"),</w:t>
      </w:r>
    </w:p>
    <w:p w14:paraId="47DC6AB8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  <w:lang w:val="ru-RU"/>
        </w:rPr>
      </w:pPr>
      <w:r w:rsidRPr="00434338">
        <w:rPr>
          <w:rFonts w:ascii="Courier New" w:eastAsia="Calibri" w:hAnsi="Courier New" w:cs="Courier New"/>
          <w:sz w:val="19"/>
          <w:lang w:val="ru-RU"/>
        </w:rPr>
        <w:t xml:space="preserve">            ("1984", "Джордж Оруэлл", 1949, "9780451524935", "Антиутопия"),</w:t>
      </w:r>
    </w:p>
    <w:p w14:paraId="6DF70216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  <w:lang w:val="ru-RU"/>
        </w:rPr>
      </w:pPr>
      <w:r w:rsidRPr="00434338">
        <w:rPr>
          <w:rFonts w:ascii="Courier New" w:eastAsia="Calibri" w:hAnsi="Courier New" w:cs="Courier New"/>
          <w:sz w:val="19"/>
          <w:lang w:val="ru-RU"/>
        </w:rPr>
        <w:t xml:space="preserve">            ("Три товарища", "Эрих Мария Ремарк", 1936, "9785699546732", "Роман"),</w:t>
      </w:r>
    </w:p>
    <w:p w14:paraId="3817FFC0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  <w:lang w:val="ru-RU"/>
        </w:rPr>
      </w:pPr>
      <w:r w:rsidRPr="00434338">
        <w:rPr>
          <w:rFonts w:ascii="Courier New" w:eastAsia="Calibri" w:hAnsi="Courier New" w:cs="Courier New"/>
          <w:sz w:val="19"/>
          <w:lang w:val="ru-RU"/>
        </w:rPr>
        <w:t xml:space="preserve">            ("Пикник на обочине", "Аркадий и Борис Стругацкие", 1972, "9785170874313", "Фантастика"),</w:t>
      </w:r>
    </w:p>
    <w:p w14:paraId="0BBB4909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  <w:lang w:val="ru-RU"/>
        </w:rPr>
      </w:pPr>
      <w:r w:rsidRPr="00434338">
        <w:rPr>
          <w:rFonts w:ascii="Courier New" w:eastAsia="Calibri" w:hAnsi="Courier New" w:cs="Courier New"/>
          <w:sz w:val="19"/>
          <w:lang w:val="ru-RU"/>
        </w:rPr>
        <w:t xml:space="preserve">            ("Дюна", "Фрэнк Герберт", 1965, "9780441172719", "Фантастика"),</w:t>
      </w:r>
    </w:p>
    <w:p w14:paraId="2AEDA168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  <w:lang w:val="ru-RU"/>
        </w:rPr>
      </w:pPr>
      <w:r w:rsidRPr="00434338">
        <w:rPr>
          <w:rFonts w:ascii="Courier New" w:eastAsia="Calibri" w:hAnsi="Courier New" w:cs="Courier New"/>
          <w:sz w:val="19"/>
          <w:lang w:val="ru-RU"/>
        </w:rPr>
        <w:t xml:space="preserve">            ("Гарри Поттер и философский камень", "Дж. К. Роулинг", 1997, "9780747532699", "Фэнтези"),</w:t>
      </w:r>
    </w:p>
    <w:p w14:paraId="7955E307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  <w:lang w:val="ru-RU"/>
        </w:rPr>
      </w:pPr>
      <w:r w:rsidRPr="00434338">
        <w:rPr>
          <w:rFonts w:ascii="Courier New" w:eastAsia="Calibri" w:hAnsi="Courier New" w:cs="Courier New"/>
          <w:sz w:val="19"/>
          <w:lang w:val="ru-RU"/>
        </w:rPr>
        <w:t xml:space="preserve">            ("Война и мир", "Лев Толстой", 1869, "9785171093218", "Роман"),</w:t>
      </w:r>
    </w:p>
    <w:p w14:paraId="6EF371FC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  <w:lang w:val="ru-RU"/>
        </w:rPr>
      </w:pPr>
      <w:r w:rsidRPr="00434338">
        <w:rPr>
          <w:rFonts w:ascii="Courier New" w:eastAsia="Calibri" w:hAnsi="Courier New" w:cs="Courier New"/>
          <w:sz w:val="19"/>
          <w:lang w:val="ru-RU"/>
        </w:rPr>
        <w:t xml:space="preserve">            ("451 градус по Фаренгейту", "Рэй Брэдбери", 1953, "9781451678182", "Антиутопия"),</w:t>
      </w:r>
    </w:p>
    <w:p w14:paraId="0C68C6DD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  <w:lang w:val="ru-RU"/>
        </w:rPr>
      </w:pPr>
      <w:r w:rsidRPr="00434338">
        <w:rPr>
          <w:rFonts w:ascii="Courier New" w:eastAsia="Calibri" w:hAnsi="Courier New" w:cs="Courier New"/>
          <w:sz w:val="19"/>
          <w:lang w:val="ru-RU"/>
        </w:rPr>
        <w:t xml:space="preserve">            ("</w:t>
      </w:r>
      <w:proofErr w:type="spellStart"/>
      <w:r w:rsidRPr="00434338">
        <w:rPr>
          <w:rFonts w:ascii="Courier New" w:eastAsia="Calibri" w:hAnsi="Courier New" w:cs="Courier New"/>
          <w:sz w:val="19"/>
          <w:lang w:val="ru-RU"/>
        </w:rPr>
        <w:t>Солярис</w:t>
      </w:r>
      <w:proofErr w:type="spellEnd"/>
      <w:r w:rsidRPr="00434338">
        <w:rPr>
          <w:rFonts w:ascii="Courier New" w:eastAsia="Calibri" w:hAnsi="Courier New" w:cs="Courier New"/>
          <w:sz w:val="19"/>
          <w:lang w:val="ru-RU"/>
        </w:rPr>
        <w:t>", "Станислав Лем", 1961, "9780451457998", "Фантастика"),</w:t>
      </w:r>
    </w:p>
    <w:p w14:paraId="2AA1B892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  <w:lang w:val="ru-RU"/>
        </w:rPr>
      </w:pPr>
      <w:r w:rsidRPr="00434338">
        <w:rPr>
          <w:rFonts w:ascii="Courier New" w:eastAsia="Calibri" w:hAnsi="Courier New" w:cs="Courier New"/>
          <w:sz w:val="19"/>
          <w:lang w:val="ru-RU"/>
        </w:rPr>
        <w:t xml:space="preserve">        ]</w:t>
      </w:r>
    </w:p>
    <w:p w14:paraId="193279EE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  <w:lang w:val="ru-RU"/>
        </w:rPr>
      </w:pPr>
      <w:r w:rsidRPr="00434338">
        <w:rPr>
          <w:rFonts w:ascii="Courier New" w:eastAsia="Calibri" w:hAnsi="Courier New" w:cs="Courier New"/>
          <w:sz w:val="19"/>
          <w:lang w:val="ru-RU"/>
        </w:rPr>
        <w:t xml:space="preserve"> </w:t>
      </w:r>
    </w:p>
    <w:p w14:paraId="407C5E7A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19"/>
          <w:lang w:val="ru-RU"/>
        </w:rPr>
        <w:t xml:space="preserve">        </w:t>
      </w:r>
      <w:proofErr w:type="spellStart"/>
      <w:proofErr w:type="gramStart"/>
      <w:r w:rsidRPr="00434338">
        <w:rPr>
          <w:rFonts w:ascii="Courier New" w:eastAsia="Calibri" w:hAnsi="Courier New" w:cs="Courier New"/>
          <w:sz w:val="19"/>
        </w:rPr>
        <w:t>connection.executemany</w:t>
      </w:r>
      <w:proofErr w:type="spellEnd"/>
      <w:proofErr w:type="gramEnd"/>
      <w:r w:rsidRPr="00434338">
        <w:rPr>
          <w:rFonts w:ascii="Courier New" w:eastAsia="Calibri" w:hAnsi="Courier New" w:cs="Courier New"/>
          <w:sz w:val="19"/>
        </w:rPr>
        <w:t>(</w:t>
      </w:r>
    </w:p>
    <w:p w14:paraId="7E413EF1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19"/>
        </w:rPr>
        <w:t xml:space="preserve">            "INSERT OR IGNORE INTO </w:t>
      </w:r>
      <w:proofErr w:type="gramStart"/>
      <w:r w:rsidRPr="00434338">
        <w:rPr>
          <w:rFonts w:ascii="Courier New" w:eastAsia="Calibri" w:hAnsi="Courier New" w:cs="Courier New"/>
          <w:sz w:val="19"/>
        </w:rPr>
        <w:t>readers(</w:t>
      </w:r>
      <w:proofErr w:type="gramEnd"/>
      <w:r w:rsidRPr="00434338">
        <w:rPr>
          <w:rFonts w:ascii="Courier New" w:eastAsia="Calibri" w:hAnsi="Courier New" w:cs="Courier New"/>
          <w:sz w:val="19"/>
        </w:rPr>
        <w:t>name, email) VALUES (?, ?)", readers</w:t>
      </w:r>
    </w:p>
    <w:p w14:paraId="28188E7A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19"/>
        </w:rPr>
        <w:t xml:space="preserve">        )</w:t>
      </w:r>
    </w:p>
    <w:p w14:paraId="511E9996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19"/>
        </w:rPr>
        <w:t xml:space="preserve">        connection.executemany(</w:t>
      </w:r>
    </w:p>
    <w:p w14:paraId="1DF70355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19"/>
        </w:rPr>
        <w:t xml:space="preserve">            """</w:t>
      </w:r>
    </w:p>
    <w:p w14:paraId="2847A6AD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19"/>
        </w:rPr>
        <w:t xml:space="preserve">            INSERT OR IGNORE INTO books(title, author, year, isbn, category)</w:t>
      </w:r>
    </w:p>
    <w:p w14:paraId="5FD209AC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19"/>
        </w:rPr>
        <w:t xml:space="preserve">            VALUES (?, ?, ?, ?, ?)</w:t>
      </w:r>
    </w:p>
    <w:p w14:paraId="17C9E89F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19"/>
        </w:rPr>
        <w:t xml:space="preserve">            """,</w:t>
      </w:r>
    </w:p>
    <w:p w14:paraId="37EDED22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19"/>
        </w:rPr>
        <w:t xml:space="preserve">            books,</w:t>
      </w:r>
    </w:p>
    <w:p w14:paraId="3DAF153B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19"/>
        </w:rPr>
        <w:t xml:space="preserve">        )</w:t>
      </w:r>
    </w:p>
    <w:p w14:paraId="00CE5726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19"/>
        </w:rPr>
        <w:t xml:space="preserve"> </w:t>
      </w:r>
    </w:p>
    <w:p w14:paraId="06F1F0B3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19"/>
        </w:rPr>
        <w:t xml:space="preserve">        connection.execute(</w:t>
      </w:r>
    </w:p>
    <w:p w14:paraId="0AABB6BC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19"/>
        </w:rPr>
        <w:t xml:space="preserve">            """</w:t>
      </w:r>
    </w:p>
    <w:p w14:paraId="788DEFA5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19"/>
        </w:rPr>
        <w:t xml:space="preserve">            INSERT INTO loans(reader_id, book_id)</w:t>
      </w:r>
    </w:p>
    <w:p w14:paraId="782F8EFA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19"/>
        </w:rPr>
        <w:t xml:space="preserve">            SELECT 1, 1</w:t>
      </w:r>
    </w:p>
    <w:p w14:paraId="538D02FB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19"/>
        </w:rPr>
        <w:t xml:space="preserve">            WHERE NOT EXISTS (</w:t>
      </w:r>
    </w:p>
    <w:p w14:paraId="63B84241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19"/>
        </w:rPr>
        <w:t xml:space="preserve">                SELECT 1 FROM loans WHERE reader_id = 1 AND book_id = 1 AND return_date IS NULL</w:t>
      </w:r>
    </w:p>
    <w:p w14:paraId="2ED2A71C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19"/>
        </w:rPr>
        <w:t xml:space="preserve">            ) AND EXISTS (</w:t>
      </w:r>
    </w:p>
    <w:p w14:paraId="62619B6F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19"/>
        </w:rPr>
        <w:t xml:space="preserve">                SELECT 1 FROM books WHERE id = 1 AND available = 1</w:t>
      </w:r>
    </w:p>
    <w:p w14:paraId="5594EF5A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19"/>
        </w:rPr>
        <w:t xml:space="preserve">            )</w:t>
      </w:r>
    </w:p>
    <w:p w14:paraId="4DAF3D77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19"/>
        </w:rPr>
        <w:t xml:space="preserve">            """</w:t>
      </w:r>
    </w:p>
    <w:p w14:paraId="56D5DC0A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19"/>
        </w:rPr>
        <w:t xml:space="preserve">        )</w:t>
      </w:r>
    </w:p>
    <w:p w14:paraId="6567555B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19"/>
        </w:rPr>
        <w:t xml:space="preserve">        connection.execute("UPDATE books SET available = 0 WHERE id = 1")</w:t>
      </w:r>
    </w:p>
    <w:p w14:paraId="48426936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19"/>
        </w:rPr>
        <w:t xml:space="preserve"> </w:t>
      </w:r>
    </w:p>
    <w:p w14:paraId="36CB1EB3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19"/>
        </w:rPr>
        <w:t xml:space="preserve">        connection.execute(</w:t>
      </w:r>
    </w:p>
    <w:p w14:paraId="296589F4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19"/>
        </w:rPr>
        <w:t xml:space="preserve">            """</w:t>
      </w:r>
    </w:p>
    <w:p w14:paraId="376A0FB6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19"/>
        </w:rPr>
        <w:t xml:space="preserve">            INSERT INTO loans(reader_id, book_id)</w:t>
      </w:r>
    </w:p>
    <w:p w14:paraId="7AE98A30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19"/>
        </w:rPr>
        <w:t xml:space="preserve">            SELECT 2, 3</w:t>
      </w:r>
    </w:p>
    <w:p w14:paraId="6C6741CE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19"/>
        </w:rPr>
        <w:t xml:space="preserve">            WHERE NOT EXISTS (</w:t>
      </w:r>
    </w:p>
    <w:p w14:paraId="50546B1B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19"/>
        </w:rPr>
        <w:t xml:space="preserve">                SELECT 1 FROM loans WHERE reader_id = 2 AND book_id = 3 AND return_date IS NULL</w:t>
      </w:r>
    </w:p>
    <w:p w14:paraId="519DBA9B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19"/>
        </w:rPr>
        <w:t xml:space="preserve">            ) AND EXISTS (</w:t>
      </w:r>
    </w:p>
    <w:p w14:paraId="2B0CB74F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19"/>
        </w:rPr>
        <w:t xml:space="preserve">                SELECT 1 FROM books WHERE id = 3 AND available = 1</w:t>
      </w:r>
    </w:p>
    <w:p w14:paraId="21E113DD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19"/>
        </w:rPr>
        <w:t xml:space="preserve">            )</w:t>
      </w:r>
    </w:p>
    <w:p w14:paraId="52C3C7AC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19"/>
        </w:rPr>
        <w:t xml:space="preserve">            """</w:t>
      </w:r>
    </w:p>
    <w:p w14:paraId="3BCFE8C7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19"/>
        </w:rPr>
        <w:t xml:space="preserve">        )</w:t>
      </w:r>
    </w:p>
    <w:p w14:paraId="3221E539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19"/>
        </w:rPr>
        <w:t xml:space="preserve">        connection.execute("UPDATE books SET available = 0 WHERE id = 3")</w:t>
      </w:r>
    </w:p>
    <w:p w14:paraId="596387C2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19"/>
        </w:rPr>
        <w:lastRenderedPageBreak/>
        <w:t xml:space="preserve"> </w:t>
      </w:r>
    </w:p>
    <w:p w14:paraId="5A5C0553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  <w:lang w:val="ru-RU"/>
        </w:rPr>
      </w:pPr>
      <w:r w:rsidRPr="00434338">
        <w:rPr>
          <w:rFonts w:ascii="Courier New" w:eastAsia="Calibri" w:hAnsi="Courier New" w:cs="Courier New"/>
          <w:sz w:val="19"/>
        </w:rPr>
        <w:t xml:space="preserve">        </w:t>
      </w:r>
      <w:proofErr w:type="gramStart"/>
      <w:r w:rsidRPr="00434338">
        <w:rPr>
          <w:rFonts w:ascii="Courier New" w:eastAsia="Calibri" w:hAnsi="Courier New" w:cs="Courier New"/>
          <w:sz w:val="19"/>
        </w:rPr>
        <w:t>connection</w:t>
      </w:r>
      <w:r w:rsidRPr="00434338">
        <w:rPr>
          <w:rFonts w:ascii="Courier New" w:eastAsia="Calibri" w:hAnsi="Courier New" w:cs="Courier New"/>
          <w:sz w:val="19"/>
          <w:lang w:val="ru-RU"/>
        </w:rPr>
        <w:t>.</w:t>
      </w:r>
      <w:r w:rsidRPr="00434338">
        <w:rPr>
          <w:rFonts w:ascii="Courier New" w:eastAsia="Calibri" w:hAnsi="Courier New" w:cs="Courier New"/>
          <w:sz w:val="19"/>
        </w:rPr>
        <w:t>commit</w:t>
      </w:r>
      <w:proofErr w:type="gramEnd"/>
      <w:r w:rsidRPr="00434338">
        <w:rPr>
          <w:rFonts w:ascii="Courier New" w:eastAsia="Calibri" w:hAnsi="Courier New" w:cs="Courier New"/>
          <w:sz w:val="19"/>
          <w:lang w:val="ru-RU"/>
        </w:rPr>
        <w:t>()</w:t>
      </w:r>
    </w:p>
    <w:p w14:paraId="174537EB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  <w:lang w:val="ru-RU"/>
        </w:rPr>
      </w:pPr>
      <w:r w:rsidRPr="00434338">
        <w:rPr>
          <w:rFonts w:ascii="Courier New" w:eastAsia="Calibri" w:hAnsi="Courier New" w:cs="Courier New"/>
          <w:sz w:val="19"/>
          <w:lang w:val="ru-RU"/>
        </w:rPr>
        <w:t xml:space="preserve">        </w:t>
      </w:r>
      <w:proofErr w:type="gramStart"/>
      <w:r w:rsidRPr="00434338">
        <w:rPr>
          <w:rFonts w:ascii="Courier New" w:eastAsia="Calibri" w:hAnsi="Courier New" w:cs="Courier New"/>
          <w:sz w:val="19"/>
        </w:rPr>
        <w:t>print</w:t>
      </w:r>
      <w:r w:rsidRPr="00434338">
        <w:rPr>
          <w:rFonts w:ascii="Courier New" w:eastAsia="Calibri" w:hAnsi="Courier New" w:cs="Courier New"/>
          <w:sz w:val="19"/>
          <w:lang w:val="ru-RU"/>
        </w:rPr>
        <w:t>(</w:t>
      </w:r>
      <w:proofErr w:type="gramEnd"/>
      <w:r w:rsidRPr="00434338">
        <w:rPr>
          <w:rFonts w:ascii="Courier New" w:eastAsia="Calibri" w:hAnsi="Courier New" w:cs="Courier New"/>
          <w:sz w:val="19"/>
          <w:lang w:val="ru-RU"/>
        </w:rPr>
        <w:t>"База данных заполнена тестовыми данными.")</w:t>
      </w:r>
    </w:p>
    <w:p w14:paraId="557EE206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19"/>
          <w:lang w:val="ru-RU"/>
        </w:rPr>
        <w:t xml:space="preserve">    </w:t>
      </w:r>
      <w:r w:rsidRPr="00434338">
        <w:rPr>
          <w:rFonts w:ascii="Courier New" w:eastAsia="Calibri" w:hAnsi="Courier New" w:cs="Courier New"/>
          <w:sz w:val="19"/>
        </w:rPr>
        <w:t>finally:</w:t>
      </w:r>
    </w:p>
    <w:p w14:paraId="7FB1EE19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19"/>
        </w:rPr>
        <w:t xml:space="preserve">        connection.close()</w:t>
      </w:r>
    </w:p>
    <w:p w14:paraId="680820D4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19"/>
        </w:rPr>
        <w:t xml:space="preserve"> </w:t>
      </w:r>
    </w:p>
    <w:p w14:paraId="1AE046A6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19"/>
        </w:rPr>
        <w:t xml:space="preserve"> </w:t>
      </w:r>
    </w:p>
    <w:p w14:paraId="29031BC8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19"/>
        </w:rPr>
        <w:t>if __name__ == "__main__":</w:t>
      </w:r>
    </w:p>
    <w:p w14:paraId="774D9A73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19"/>
        </w:rPr>
        <w:t xml:space="preserve">    seed()</w:t>
      </w:r>
    </w:p>
    <w:p w14:paraId="772B22F6" w14:textId="77777777" w:rsidR="00AB724B" w:rsidRDefault="00EF2E18">
      <w:r>
        <w:rPr>
          <w:b/>
        </w:rPr>
        <w:t>Обязательные SQL-запросы:</w:t>
      </w:r>
    </w:p>
    <w:p w14:paraId="4CE93ADE" w14:textId="77777777" w:rsidR="00AB724B" w:rsidRDefault="00EF2E18">
      <w:r>
        <w:t>В файле queries.sql приведены пятнадцать примеров SQL-запросов, включающих SELECT, WHERE, ORDER BY, JOIN, LEFT JOIN, GROUP BY, HAVING, COUNT, AVG, INSERT, UPDATE, DELETE, подзапрос и запрос с несколькими условиями.</w:t>
      </w:r>
    </w:p>
    <w:p w14:paraId="2A842819" w14:textId="77777777" w:rsidR="00AB724B" w:rsidRPr="00434338" w:rsidRDefault="00EF2E18">
      <w:pPr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b/>
          <w:sz w:val="21"/>
        </w:rPr>
        <w:t>queries.sql</w:t>
      </w:r>
    </w:p>
    <w:p w14:paraId="2B030B91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18"/>
        </w:rPr>
        <w:t>-- 1. SELECT</w:t>
      </w:r>
    </w:p>
    <w:p w14:paraId="2EDF9444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18"/>
        </w:rPr>
        <w:t>SELECT * FROM books;</w:t>
      </w:r>
    </w:p>
    <w:p w14:paraId="5247BF55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18"/>
        </w:rPr>
        <w:t xml:space="preserve"> </w:t>
      </w:r>
    </w:p>
    <w:p w14:paraId="2583F66C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18"/>
        </w:rPr>
        <w:t>-- 2. WHERE</w:t>
      </w:r>
    </w:p>
    <w:p w14:paraId="52915F35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18"/>
        </w:rPr>
        <w:t>SELECT * FROM books WHERE category = 'Фантастика';</w:t>
      </w:r>
    </w:p>
    <w:p w14:paraId="2DFE4328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18"/>
        </w:rPr>
        <w:t xml:space="preserve"> </w:t>
      </w:r>
    </w:p>
    <w:p w14:paraId="0E631347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18"/>
        </w:rPr>
        <w:t>-- 3. ORDER BY</w:t>
      </w:r>
    </w:p>
    <w:p w14:paraId="09E731AF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18"/>
        </w:rPr>
        <w:t>SELECT * FROM books ORDER BY year DESC;</w:t>
      </w:r>
    </w:p>
    <w:p w14:paraId="0569C478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18"/>
        </w:rPr>
        <w:t xml:space="preserve"> </w:t>
      </w:r>
    </w:p>
    <w:p w14:paraId="45A2E46B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18"/>
        </w:rPr>
        <w:t>-- 4. JOIN</w:t>
      </w:r>
    </w:p>
    <w:p w14:paraId="1521B8E3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18"/>
        </w:rPr>
        <w:t>SELECT readers.name, books.title</w:t>
      </w:r>
    </w:p>
    <w:p w14:paraId="49BE920A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18"/>
        </w:rPr>
        <w:t>FROM loans</w:t>
      </w:r>
    </w:p>
    <w:p w14:paraId="2EF55E9A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18"/>
        </w:rPr>
        <w:t>JOIN readers ON readers.id = loans.reader_id</w:t>
      </w:r>
    </w:p>
    <w:p w14:paraId="163B130A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18"/>
        </w:rPr>
        <w:t>JOIN books ON books.id = loans.book_id;</w:t>
      </w:r>
    </w:p>
    <w:p w14:paraId="735618FB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18"/>
        </w:rPr>
        <w:t xml:space="preserve"> </w:t>
      </w:r>
    </w:p>
    <w:p w14:paraId="490957C9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18"/>
        </w:rPr>
        <w:t>-- 5. LEFT JOIN</w:t>
      </w:r>
    </w:p>
    <w:p w14:paraId="06798494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18"/>
        </w:rPr>
        <w:t>SELECT readers.name, loans.id</w:t>
      </w:r>
    </w:p>
    <w:p w14:paraId="7EDFCAF9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18"/>
        </w:rPr>
        <w:t>FROM readers</w:t>
      </w:r>
    </w:p>
    <w:p w14:paraId="6A7AAEE9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18"/>
        </w:rPr>
        <w:t>LEFT JOIN loans ON readers.id = loans.reader_id;</w:t>
      </w:r>
    </w:p>
    <w:p w14:paraId="7F95159B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18"/>
        </w:rPr>
        <w:t xml:space="preserve"> </w:t>
      </w:r>
    </w:p>
    <w:p w14:paraId="156AC9E8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18"/>
        </w:rPr>
        <w:t>-- 6. GROUP BY</w:t>
      </w:r>
    </w:p>
    <w:p w14:paraId="3CD080A7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18"/>
        </w:rPr>
        <w:t>SELECT category, COUNT(*)</w:t>
      </w:r>
    </w:p>
    <w:p w14:paraId="25E4696D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18"/>
        </w:rPr>
        <w:t>FROM books</w:t>
      </w:r>
    </w:p>
    <w:p w14:paraId="46AD3D82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18"/>
        </w:rPr>
        <w:t>GROUP BY category;</w:t>
      </w:r>
    </w:p>
    <w:p w14:paraId="7F1D85EE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18"/>
        </w:rPr>
        <w:t xml:space="preserve"> </w:t>
      </w:r>
    </w:p>
    <w:p w14:paraId="2AA7F645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18"/>
        </w:rPr>
        <w:t>-- 7. HAVING</w:t>
      </w:r>
    </w:p>
    <w:p w14:paraId="089F83D2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18"/>
        </w:rPr>
        <w:t>SELECT category, COUNT(*) AS amount</w:t>
      </w:r>
    </w:p>
    <w:p w14:paraId="6A90BF17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18"/>
        </w:rPr>
        <w:t>FROM books</w:t>
      </w:r>
    </w:p>
    <w:p w14:paraId="4DFFD136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18"/>
        </w:rPr>
        <w:t>GROUP BY category</w:t>
      </w:r>
    </w:p>
    <w:p w14:paraId="6A09E81F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18"/>
        </w:rPr>
        <w:t>HAVING COUNT(*) &gt;= 2;</w:t>
      </w:r>
    </w:p>
    <w:p w14:paraId="191ACF7F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18"/>
        </w:rPr>
        <w:t xml:space="preserve"> </w:t>
      </w:r>
    </w:p>
    <w:p w14:paraId="3496F3A2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18"/>
        </w:rPr>
        <w:t>-- 8. COUNT</w:t>
      </w:r>
    </w:p>
    <w:p w14:paraId="1E0D660B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18"/>
        </w:rPr>
        <w:t>SELECT COUNT(*) AS books_count FROM books;</w:t>
      </w:r>
    </w:p>
    <w:p w14:paraId="031085D2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18"/>
        </w:rPr>
        <w:t xml:space="preserve"> </w:t>
      </w:r>
    </w:p>
    <w:p w14:paraId="2BEA8A41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18"/>
        </w:rPr>
        <w:t>-- 9. AVG</w:t>
      </w:r>
    </w:p>
    <w:p w14:paraId="5FC6A599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18"/>
        </w:rPr>
        <w:t>SELECT AVG(year) AS average_year FROM books;</w:t>
      </w:r>
    </w:p>
    <w:p w14:paraId="62CBC216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18"/>
        </w:rPr>
        <w:t xml:space="preserve"> </w:t>
      </w:r>
    </w:p>
    <w:p w14:paraId="3DE1A839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18"/>
        </w:rPr>
        <w:t>-- 10. INSERT</w:t>
      </w:r>
    </w:p>
    <w:p w14:paraId="14FF7192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18"/>
        </w:rPr>
        <w:t>INSERT INTO readers(name, email)</w:t>
      </w:r>
    </w:p>
    <w:p w14:paraId="26B49FDE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  <w:lang w:val="ru-RU"/>
        </w:rPr>
      </w:pPr>
      <w:r w:rsidRPr="00434338">
        <w:rPr>
          <w:rFonts w:ascii="Courier New" w:eastAsia="Calibri" w:hAnsi="Courier New" w:cs="Courier New"/>
          <w:sz w:val="18"/>
        </w:rPr>
        <w:t>VALUES</w:t>
      </w:r>
      <w:r w:rsidRPr="00434338">
        <w:rPr>
          <w:rFonts w:ascii="Courier New" w:eastAsia="Calibri" w:hAnsi="Courier New" w:cs="Courier New"/>
          <w:sz w:val="18"/>
          <w:lang w:val="ru-RU"/>
        </w:rPr>
        <w:t xml:space="preserve"> ('Новый читатель', '</w:t>
      </w:r>
      <w:r w:rsidRPr="00434338">
        <w:rPr>
          <w:rFonts w:ascii="Courier New" w:eastAsia="Calibri" w:hAnsi="Courier New" w:cs="Courier New"/>
          <w:sz w:val="18"/>
        </w:rPr>
        <w:t>new</w:t>
      </w:r>
      <w:r w:rsidRPr="00434338">
        <w:rPr>
          <w:rFonts w:ascii="Courier New" w:eastAsia="Calibri" w:hAnsi="Courier New" w:cs="Courier New"/>
          <w:sz w:val="18"/>
          <w:lang w:val="ru-RU"/>
        </w:rPr>
        <w:t>_</w:t>
      </w:r>
      <w:r w:rsidRPr="00434338">
        <w:rPr>
          <w:rFonts w:ascii="Courier New" w:eastAsia="Calibri" w:hAnsi="Courier New" w:cs="Courier New"/>
          <w:sz w:val="18"/>
        </w:rPr>
        <w:t>reader</w:t>
      </w:r>
      <w:r w:rsidRPr="00434338">
        <w:rPr>
          <w:rFonts w:ascii="Courier New" w:eastAsia="Calibri" w:hAnsi="Courier New" w:cs="Courier New"/>
          <w:sz w:val="18"/>
          <w:lang w:val="ru-RU"/>
        </w:rPr>
        <w:t>@</w:t>
      </w:r>
      <w:r w:rsidRPr="00434338">
        <w:rPr>
          <w:rFonts w:ascii="Courier New" w:eastAsia="Calibri" w:hAnsi="Courier New" w:cs="Courier New"/>
          <w:sz w:val="18"/>
        </w:rPr>
        <w:t>example</w:t>
      </w:r>
      <w:r w:rsidRPr="00434338">
        <w:rPr>
          <w:rFonts w:ascii="Courier New" w:eastAsia="Calibri" w:hAnsi="Courier New" w:cs="Courier New"/>
          <w:sz w:val="18"/>
          <w:lang w:val="ru-RU"/>
        </w:rPr>
        <w:t>.</w:t>
      </w:r>
      <w:r w:rsidRPr="00434338">
        <w:rPr>
          <w:rFonts w:ascii="Courier New" w:eastAsia="Calibri" w:hAnsi="Courier New" w:cs="Courier New"/>
          <w:sz w:val="18"/>
        </w:rPr>
        <w:t>com</w:t>
      </w:r>
      <w:r w:rsidRPr="00434338">
        <w:rPr>
          <w:rFonts w:ascii="Courier New" w:eastAsia="Calibri" w:hAnsi="Courier New" w:cs="Courier New"/>
          <w:sz w:val="18"/>
          <w:lang w:val="ru-RU"/>
        </w:rPr>
        <w:t>');</w:t>
      </w:r>
    </w:p>
    <w:p w14:paraId="7A65D978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  <w:lang w:val="ru-RU"/>
        </w:rPr>
      </w:pPr>
      <w:r w:rsidRPr="00434338">
        <w:rPr>
          <w:rFonts w:ascii="Courier New" w:eastAsia="Calibri" w:hAnsi="Courier New" w:cs="Courier New"/>
          <w:sz w:val="18"/>
          <w:lang w:val="ru-RU"/>
        </w:rPr>
        <w:t xml:space="preserve"> </w:t>
      </w:r>
    </w:p>
    <w:p w14:paraId="3054B7EC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18"/>
        </w:rPr>
        <w:lastRenderedPageBreak/>
        <w:t>-- 11. UPDATE</w:t>
      </w:r>
    </w:p>
    <w:p w14:paraId="3D209ECB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18"/>
        </w:rPr>
        <w:t>UPDATE books</w:t>
      </w:r>
    </w:p>
    <w:p w14:paraId="2778A538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18"/>
        </w:rPr>
        <w:t>SET category = 'Классика'</w:t>
      </w:r>
    </w:p>
    <w:p w14:paraId="5A671628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18"/>
        </w:rPr>
        <w:t>WHERE id = 1;</w:t>
      </w:r>
    </w:p>
    <w:p w14:paraId="3FC9DAF1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18"/>
        </w:rPr>
        <w:t xml:space="preserve"> </w:t>
      </w:r>
    </w:p>
    <w:p w14:paraId="3DE1244C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18"/>
        </w:rPr>
        <w:t>-- 12. DELETE</w:t>
      </w:r>
    </w:p>
    <w:p w14:paraId="013A3BCC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18"/>
        </w:rPr>
        <w:t>DELETE FROM readers</w:t>
      </w:r>
    </w:p>
    <w:p w14:paraId="3214BFD3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18"/>
        </w:rPr>
        <w:t>WHERE id = 5;</w:t>
      </w:r>
    </w:p>
    <w:p w14:paraId="610FDCC4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18"/>
        </w:rPr>
        <w:t xml:space="preserve"> </w:t>
      </w:r>
    </w:p>
    <w:p w14:paraId="38952BC0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18"/>
        </w:rPr>
        <w:t>-- 13. Подзапрос</w:t>
      </w:r>
    </w:p>
    <w:p w14:paraId="4DBC2D21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18"/>
        </w:rPr>
        <w:t>SELECT * FROM books</w:t>
      </w:r>
    </w:p>
    <w:p w14:paraId="471C36A9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18"/>
        </w:rPr>
        <w:t>WHERE year &gt; (SELECT AVG(year) FROM books);</w:t>
      </w:r>
    </w:p>
    <w:p w14:paraId="2069CBE9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18"/>
        </w:rPr>
        <w:t xml:space="preserve"> </w:t>
      </w:r>
    </w:p>
    <w:p w14:paraId="15C06D4F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18"/>
        </w:rPr>
        <w:t>-- 14. Несколько условий</w:t>
      </w:r>
    </w:p>
    <w:p w14:paraId="122E2401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18"/>
        </w:rPr>
        <w:t>SELECT * FROM books</w:t>
      </w:r>
    </w:p>
    <w:p w14:paraId="0F27E59A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18"/>
        </w:rPr>
        <w:t>WHERE category = 'Фантастика' AND year &gt;= 1960;</w:t>
      </w:r>
    </w:p>
    <w:p w14:paraId="089FF102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18"/>
        </w:rPr>
        <w:t xml:space="preserve"> </w:t>
      </w:r>
    </w:p>
    <w:p w14:paraId="7AED85B5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18"/>
        </w:rPr>
        <w:t>-- 15. Несколько связанных таблиц</w:t>
      </w:r>
    </w:p>
    <w:p w14:paraId="052F6280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18"/>
        </w:rPr>
        <w:t>SELECT readers.name, books.title, loans.loan_date</w:t>
      </w:r>
    </w:p>
    <w:p w14:paraId="05E271CA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18"/>
        </w:rPr>
        <w:t>FROM loans</w:t>
      </w:r>
    </w:p>
    <w:p w14:paraId="5B340914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18"/>
        </w:rPr>
        <w:t>JOIN readers ON readers.id = loans.reader_id</w:t>
      </w:r>
    </w:p>
    <w:p w14:paraId="764D3508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18"/>
        </w:rPr>
        <w:t>JOIN books ON books.id = loans.book_id</w:t>
      </w:r>
    </w:p>
    <w:p w14:paraId="0AF85BE9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18"/>
        </w:rPr>
        <w:t>WHERE loans.return_date IS NULL</w:t>
      </w:r>
    </w:p>
    <w:p w14:paraId="74EAB19D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18"/>
        </w:rPr>
        <w:t>ORDER BY loans.loan_date DESC;</w:t>
      </w:r>
    </w:p>
    <w:p w14:paraId="6AACC82C" w14:textId="77777777" w:rsidR="00AB724B" w:rsidRDefault="00EF2E18">
      <w:r>
        <w:rPr>
          <w:b/>
        </w:rPr>
        <w:t>NoSQL-часть. Redis:</w:t>
      </w:r>
    </w:p>
    <w:p w14:paraId="01882ECF" w14:textId="77777777" w:rsidR="00AB724B" w:rsidRPr="00EF2E18" w:rsidRDefault="00EF2E18">
      <w:pPr>
        <w:rPr>
          <w:lang w:val="ru-RU"/>
        </w:rPr>
      </w:pPr>
      <w:r>
        <w:t xml:space="preserve">Redis используется как кэш для маршрута GET /books/&lt;id&gt;. </w:t>
      </w:r>
      <w:r w:rsidRPr="00EF2E18">
        <w:rPr>
          <w:lang w:val="ru-RU"/>
        </w:rPr>
        <w:t xml:space="preserve">При первом обращении данные читаются из </w:t>
      </w:r>
      <w:r>
        <w:t>SQLite</w:t>
      </w:r>
      <w:r w:rsidRPr="00EF2E18">
        <w:rPr>
          <w:lang w:val="ru-RU"/>
        </w:rPr>
        <w:t xml:space="preserve"> и помещаются в </w:t>
      </w:r>
      <w:r>
        <w:t>Redis</w:t>
      </w:r>
      <w:r w:rsidRPr="00EF2E18">
        <w:rPr>
          <w:lang w:val="ru-RU"/>
        </w:rPr>
        <w:t xml:space="preserve">. При следующем обращении они возвращаются из </w:t>
      </w:r>
      <w:r>
        <w:t>Redis</w:t>
      </w:r>
      <w:r w:rsidRPr="00EF2E18">
        <w:rPr>
          <w:lang w:val="ru-RU"/>
        </w:rPr>
        <w:t xml:space="preserve">. Для записи используется </w:t>
      </w:r>
      <w:r>
        <w:t>TTL</w:t>
      </w:r>
      <w:r w:rsidRPr="00EF2E18">
        <w:rPr>
          <w:lang w:val="ru-RU"/>
        </w:rPr>
        <w:t xml:space="preserve"> 60 секунд. При изменении, удалении, выдаче или возврате книги кэш соответствующей книги удаляется.</w:t>
      </w:r>
    </w:p>
    <w:p w14:paraId="6078611C" w14:textId="77777777" w:rsidR="00AB724B" w:rsidRPr="00EF2E18" w:rsidRDefault="00EF2E18">
      <w:pPr>
        <w:rPr>
          <w:lang w:val="ru-RU"/>
        </w:rPr>
      </w:pPr>
      <w:r w:rsidRPr="00EF2E18">
        <w:rPr>
          <w:lang w:val="ru-RU"/>
        </w:rPr>
        <w:t xml:space="preserve">В программе продемонстрированы операции </w:t>
      </w:r>
      <w:r>
        <w:t>SET</w:t>
      </w:r>
      <w:r w:rsidRPr="00EF2E18">
        <w:rPr>
          <w:lang w:val="ru-RU"/>
        </w:rPr>
        <w:t xml:space="preserve">, </w:t>
      </w:r>
      <w:r>
        <w:t>GET</w:t>
      </w:r>
      <w:r w:rsidRPr="00EF2E18">
        <w:rPr>
          <w:lang w:val="ru-RU"/>
        </w:rPr>
        <w:t xml:space="preserve">, </w:t>
      </w:r>
      <w:r>
        <w:t>EXPIRE</w:t>
      </w:r>
      <w:r w:rsidRPr="00EF2E18">
        <w:rPr>
          <w:lang w:val="ru-RU"/>
        </w:rPr>
        <w:t xml:space="preserve">, </w:t>
      </w:r>
      <w:r>
        <w:t>INCR</w:t>
      </w:r>
      <w:r w:rsidRPr="00EF2E18">
        <w:rPr>
          <w:lang w:val="ru-RU"/>
        </w:rPr>
        <w:t xml:space="preserve"> и </w:t>
      </w:r>
      <w:r>
        <w:t>DELETE</w:t>
      </w:r>
      <w:r w:rsidRPr="00EF2E18">
        <w:rPr>
          <w:lang w:val="ru-RU"/>
        </w:rPr>
        <w:t xml:space="preserve">. Счётчик обращений хранится по ключу </w:t>
      </w:r>
      <w:r>
        <w:t>library</w:t>
      </w:r>
      <w:r w:rsidRPr="00EF2E18">
        <w:rPr>
          <w:lang w:val="ru-RU"/>
        </w:rPr>
        <w:t>:</w:t>
      </w:r>
      <w:r>
        <w:t>views</w:t>
      </w:r>
      <w:r w:rsidRPr="00EF2E18">
        <w:rPr>
          <w:lang w:val="ru-RU"/>
        </w:rPr>
        <w:t>.</w:t>
      </w:r>
    </w:p>
    <w:p w14:paraId="05326BEF" w14:textId="77777777" w:rsidR="00AB724B" w:rsidRPr="00434338" w:rsidRDefault="00EF2E18">
      <w:pPr>
        <w:ind w:firstLine="0"/>
        <w:jc w:val="left"/>
        <w:rPr>
          <w:rFonts w:ascii="Courier New" w:hAnsi="Courier New" w:cs="Courier New"/>
          <w:lang w:val="ru-RU"/>
        </w:rPr>
      </w:pPr>
      <w:proofErr w:type="spellStart"/>
      <w:r w:rsidRPr="00434338">
        <w:rPr>
          <w:rFonts w:ascii="Courier New" w:eastAsia="Calibri" w:hAnsi="Courier New" w:cs="Courier New"/>
          <w:b/>
          <w:sz w:val="21"/>
        </w:rPr>
        <w:t>redis</w:t>
      </w:r>
      <w:proofErr w:type="spellEnd"/>
      <w:r w:rsidRPr="00434338">
        <w:rPr>
          <w:rFonts w:ascii="Courier New" w:eastAsia="Calibri" w:hAnsi="Courier New" w:cs="Courier New"/>
          <w:b/>
          <w:sz w:val="21"/>
          <w:lang w:val="ru-RU"/>
        </w:rPr>
        <w:t>_</w:t>
      </w:r>
      <w:r w:rsidRPr="00434338">
        <w:rPr>
          <w:rFonts w:ascii="Courier New" w:eastAsia="Calibri" w:hAnsi="Courier New" w:cs="Courier New"/>
          <w:b/>
          <w:sz w:val="21"/>
        </w:rPr>
        <w:t>cache</w:t>
      </w:r>
      <w:r w:rsidRPr="00434338">
        <w:rPr>
          <w:rFonts w:ascii="Courier New" w:eastAsia="Calibri" w:hAnsi="Courier New" w:cs="Courier New"/>
          <w:b/>
          <w:sz w:val="21"/>
          <w:lang w:val="ru-RU"/>
        </w:rPr>
        <w:t>.</w:t>
      </w:r>
      <w:proofErr w:type="spellStart"/>
      <w:r w:rsidRPr="00434338">
        <w:rPr>
          <w:rFonts w:ascii="Courier New" w:eastAsia="Calibri" w:hAnsi="Courier New" w:cs="Courier New"/>
          <w:b/>
          <w:sz w:val="21"/>
        </w:rPr>
        <w:t>py</w:t>
      </w:r>
      <w:proofErr w:type="spellEnd"/>
    </w:p>
    <w:p w14:paraId="7A6358F5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  <w:lang w:val="ru-RU"/>
        </w:rPr>
      </w:pPr>
      <w:r w:rsidRPr="00434338">
        <w:rPr>
          <w:rFonts w:ascii="Courier New" w:eastAsia="Calibri" w:hAnsi="Courier New" w:cs="Courier New"/>
          <w:sz w:val="19"/>
        </w:rPr>
        <w:t>import</w:t>
      </w:r>
      <w:r w:rsidRPr="00434338">
        <w:rPr>
          <w:rFonts w:ascii="Courier New" w:eastAsia="Calibri" w:hAnsi="Courier New" w:cs="Courier New"/>
          <w:sz w:val="19"/>
          <w:lang w:val="ru-RU"/>
        </w:rPr>
        <w:t xml:space="preserve"> </w:t>
      </w:r>
      <w:r w:rsidRPr="00434338">
        <w:rPr>
          <w:rFonts w:ascii="Courier New" w:eastAsia="Calibri" w:hAnsi="Courier New" w:cs="Courier New"/>
          <w:sz w:val="19"/>
        </w:rPr>
        <w:t>json</w:t>
      </w:r>
    </w:p>
    <w:p w14:paraId="5058A47E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19"/>
        </w:rPr>
        <w:t>from typing import Any</w:t>
      </w:r>
    </w:p>
    <w:p w14:paraId="73AB486B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19"/>
        </w:rPr>
        <w:t xml:space="preserve"> </w:t>
      </w:r>
    </w:p>
    <w:p w14:paraId="0D061820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19"/>
        </w:rPr>
        <w:t>try:</w:t>
      </w:r>
    </w:p>
    <w:p w14:paraId="3DD842CA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19"/>
        </w:rPr>
        <w:t xml:space="preserve">    import redis</w:t>
      </w:r>
    </w:p>
    <w:p w14:paraId="2C871DF2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19"/>
        </w:rPr>
        <w:t>except ImportError:</w:t>
      </w:r>
    </w:p>
    <w:p w14:paraId="5694893B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19"/>
        </w:rPr>
        <w:t xml:space="preserve">    redis = None</w:t>
      </w:r>
    </w:p>
    <w:p w14:paraId="1B617EBE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19"/>
        </w:rPr>
        <w:t xml:space="preserve"> </w:t>
      </w:r>
    </w:p>
    <w:p w14:paraId="0647FE7E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19"/>
        </w:rPr>
        <w:t xml:space="preserve"> </w:t>
      </w:r>
    </w:p>
    <w:p w14:paraId="12FAD57C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19"/>
        </w:rPr>
        <w:t>class RedisCache:</w:t>
      </w:r>
    </w:p>
    <w:p w14:paraId="3BDCA1E1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19"/>
        </w:rPr>
        <w:t xml:space="preserve">    def __init__(self, host: str = "localhost", port: int = 6379):</w:t>
      </w:r>
    </w:p>
    <w:p w14:paraId="1A3B188C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19"/>
        </w:rPr>
        <w:t xml:space="preserve">        self.client = None</w:t>
      </w:r>
    </w:p>
    <w:p w14:paraId="6829643C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19"/>
        </w:rPr>
        <w:t xml:space="preserve">        if redis is not None:</w:t>
      </w:r>
    </w:p>
    <w:p w14:paraId="16F7468A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19"/>
        </w:rPr>
        <w:t xml:space="preserve">            try:</w:t>
      </w:r>
    </w:p>
    <w:p w14:paraId="2759CF76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19"/>
        </w:rPr>
        <w:t xml:space="preserve">                self.client = redis.Redis(host=host, port=port, decode_responses=True)</w:t>
      </w:r>
    </w:p>
    <w:p w14:paraId="3B78A59A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19"/>
        </w:rPr>
        <w:t xml:space="preserve">                self.client.ping()</w:t>
      </w:r>
    </w:p>
    <w:p w14:paraId="1E75E694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19"/>
        </w:rPr>
        <w:t xml:space="preserve">            except Exception:</w:t>
      </w:r>
    </w:p>
    <w:p w14:paraId="2C1B893E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19"/>
        </w:rPr>
        <w:t xml:space="preserve">                self.client = None</w:t>
      </w:r>
    </w:p>
    <w:p w14:paraId="376CE252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19"/>
        </w:rPr>
        <w:t xml:space="preserve"> </w:t>
      </w:r>
    </w:p>
    <w:p w14:paraId="6733329D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19"/>
        </w:rPr>
        <w:t xml:space="preserve">    def get_book(self, book_id: int) -&gt; dict[str, Any] | None:</w:t>
      </w:r>
    </w:p>
    <w:p w14:paraId="32298E2C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19"/>
        </w:rPr>
        <w:lastRenderedPageBreak/>
        <w:t xml:space="preserve">        if self.client is None:</w:t>
      </w:r>
    </w:p>
    <w:p w14:paraId="7F3FFF5A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19"/>
        </w:rPr>
        <w:t xml:space="preserve">            return None</w:t>
      </w:r>
    </w:p>
    <w:p w14:paraId="553429F0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19"/>
        </w:rPr>
        <w:t xml:space="preserve">        value = self.client.get(f"book:{book_id}")</w:t>
      </w:r>
    </w:p>
    <w:p w14:paraId="4D39BAF9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19"/>
        </w:rPr>
        <w:t xml:space="preserve">        return json.loads(value) if value else None</w:t>
      </w:r>
    </w:p>
    <w:p w14:paraId="3AC6B3AE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19"/>
        </w:rPr>
        <w:t xml:space="preserve"> </w:t>
      </w:r>
    </w:p>
    <w:p w14:paraId="73E7F027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19"/>
        </w:rPr>
        <w:t xml:space="preserve">    def set_book(self, book: dict[str, Any]) -&gt; None:</w:t>
      </w:r>
    </w:p>
    <w:p w14:paraId="23F4EF1F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19"/>
        </w:rPr>
        <w:t xml:space="preserve">        if self.client is None:</w:t>
      </w:r>
    </w:p>
    <w:p w14:paraId="068641EC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19"/>
        </w:rPr>
        <w:t xml:space="preserve">            return</w:t>
      </w:r>
    </w:p>
    <w:p w14:paraId="679B9D0D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19"/>
        </w:rPr>
        <w:t xml:space="preserve">        key = f"book:{book['id']}"</w:t>
      </w:r>
    </w:p>
    <w:p w14:paraId="57E4DCE7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19"/>
        </w:rPr>
        <w:t xml:space="preserve">        self.client.set(key, json.dumps(book, ensure_ascii=False))</w:t>
      </w:r>
    </w:p>
    <w:p w14:paraId="01FB7A51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19"/>
        </w:rPr>
        <w:t xml:space="preserve">        self.client.expire(key, 60)</w:t>
      </w:r>
    </w:p>
    <w:p w14:paraId="27901439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19"/>
        </w:rPr>
        <w:t xml:space="preserve"> </w:t>
      </w:r>
    </w:p>
    <w:p w14:paraId="5D649B49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19"/>
        </w:rPr>
        <w:t xml:space="preserve">    def delete_book(self, book_id: int) -&gt; None:</w:t>
      </w:r>
    </w:p>
    <w:p w14:paraId="77A6226C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19"/>
        </w:rPr>
        <w:t xml:space="preserve">        if self.client is not None:</w:t>
      </w:r>
    </w:p>
    <w:p w14:paraId="3B838072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19"/>
        </w:rPr>
        <w:t xml:space="preserve">            self.client.delete(f"book:{book_id}")</w:t>
      </w:r>
    </w:p>
    <w:p w14:paraId="3EE36EF4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19"/>
        </w:rPr>
        <w:t xml:space="preserve"> </w:t>
      </w:r>
    </w:p>
    <w:p w14:paraId="362462CE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19"/>
        </w:rPr>
        <w:t xml:space="preserve">    def increase_views(self) -&gt; int:</w:t>
      </w:r>
    </w:p>
    <w:p w14:paraId="2CEF3C59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19"/>
        </w:rPr>
        <w:t xml:space="preserve">        if self.client is None:</w:t>
      </w:r>
    </w:p>
    <w:p w14:paraId="70EAEF0E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19"/>
        </w:rPr>
        <w:t xml:space="preserve">            return 0</w:t>
      </w:r>
    </w:p>
    <w:p w14:paraId="7FE1EC49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19"/>
        </w:rPr>
        <w:t xml:space="preserve">        return int(self.client.incr("library:views"))</w:t>
      </w:r>
    </w:p>
    <w:p w14:paraId="1932A4A2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19"/>
        </w:rPr>
        <w:t xml:space="preserve"> </w:t>
      </w:r>
    </w:p>
    <w:p w14:paraId="46E294EC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19"/>
        </w:rPr>
        <w:t xml:space="preserve">    def demo_operations(self) -&gt; dict[str, Any]:</w:t>
      </w:r>
    </w:p>
    <w:p w14:paraId="7D77F2CE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19"/>
        </w:rPr>
        <w:t xml:space="preserve">        if self.client is None:</w:t>
      </w:r>
    </w:p>
    <w:p w14:paraId="7DAAB734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19"/>
        </w:rPr>
        <w:t xml:space="preserve">            return {"redis": "недоступен"}</w:t>
      </w:r>
    </w:p>
    <w:p w14:paraId="19433529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19"/>
        </w:rPr>
        <w:t xml:space="preserve">        self.client.set("library:test", "ok")</w:t>
      </w:r>
    </w:p>
    <w:p w14:paraId="425B35B1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19"/>
        </w:rPr>
        <w:t xml:space="preserve">        value = self.client.get("library:test")</w:t>
      </w:r>
    </w:p>
    <w:p w14:paraId="4027B24C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19"/>
        </w:rPr>
        <w:t xml:space="preserve">        self.client.expire("library:test", 30)</w:t>
      </w:r>
    </w:p>
    <w:p w14:paraId="4DEFF622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19"/>
        </w:rPr>
        <w:t xml:space="preserve">        counter = self.client.incr("library:test_counter")</w:t>
      </w:r>
    </w:p>
    <w:p w14:paraId="09C25F1B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19"/>
        </w:rPr>
        <w:t xml:space="preserve">        self.client.delete("library:test")</w:t>
      </w:r>
    </w:p>
    <w:p w14:paraId="00C73FBE" w14:textId="77777777" w:rsidR="00AB724B" w:rsidRDefault="00EF2E18">
      <w:pPr>
        <w:spacing w:line="240" w:lineRule="auto"/>
        <w:ind w:firstLine="0"/>
        <w:jc w:val="left"/>
      </w:pPr>
      <w:r w:rsidRPr="00434338">
        <w:rPr>
          <w:rFonts w:ascii="Courier New" w:eastAsia="Calibri" w:hAnsi="Courier New" w:cs="Courier New"/>
          <w:sz w:val="19"/>
        </w:rPr>
        <w:t xml:space="preserve">        return {"get": value, "counter": counter, "operations": "SET, GET, EXPIRE, INCR, DELETE"}</w:t>
      </w:r>
    </w:p>
    <w:p w14:paraId="76E50096" w14:textId="77777777" w:rsidR="00AB724B" w:rsidRPr="00EF2E18" w:rsidRDefault="00EF2E18">
      <w:pPr>
        <w:rPr>
          <w:lang w:val="ru-RU"/>
        </w:rPr>
      </w:pPr>
      <w:r>
        <w:rPr>
          <w:b/>
        </w:rPr>
        <w:t>CDN</w:t>
      </w:r>
      <w:r w:rsidRPr="00EF2E18">
        <w:rPr>
          <w:b/>
          <w:lang w:val="ru-RU"/>
        </w:rPr>
        <w:t>-часть:</w:t>
      </w:r>
    </w:p>
    <w:p w14:paraId="4A546CE9" w14:textId="77777777" w:rsidR="00AB724B" w:rsidRPr="00EF2E18" w:rsidRDefault="00EF2E18">
      <w:pPr>
        <w:rPr>
          <w:lang w:val="ru-RU"/>
        </w:rPr>
      </w:pPr>
      <w:r w:rsidRPr="00EF2E18">
        <w:rPr>
          <w:lang w:val="ru-RU"/>
        </w:rPr>
        <w:t xml:space="preserve">Внешний </w:t>
      </w:r>
      <w:r>
        <w:t>CDN</w:t>
      </w:r>
      <w:r w:rsidRPr="00EF2E18">
        <w:rPr>
          <w:lang w:val="ru-RU"/>
        </w:rPr>
        <w:t xml:space="preserve"> не подключается, поэтому реализована локальная имитация </w:t>
      </w:r>
      <w:r>
        <w:t>CDN</w:t>
      </w:r>
      <w:r w:rsidRPr="00EF2E18">
        <w:rPr>
          <w:lang w:val="ru-RU"/>
        </w:rPr>
        <w:t xml:space="preserve">. В каталоге </w:t>
      </w:r>
      <w:r>
        <w:t>static</w:t>
      </w:r>
      <w:r w:rsidRPr="00EF2E18">
        <w:rPr>
          <w:lang w:val="ru-RU"/>
        </w:rPr>
        <w:t xml:space="preserve"> находятся три статических ресурса: </w:t>
      </w:r>
      <w:r>
        <w:t>app</w:t>
      </w:r>
      <w:r w:rsidRPr="00EF2E18">
        <w:rPr>
          <w:lang w:val="ru-RU"/>
        </w:rPr>
        <w:t>.</w:t>
      </w:r>
      <w:proofErr w:type="spellStart"/>
      <w:r>
        <w:t>js</w:t>
      </w:r>
      <w:proofErr w:type="spellEnd"/>
      <w:r w:rsidRPr="00EF2E18">
        <w:rPr>
          <w:lang w:val="ru-RU"/>
        </w:rPr>
        <w:t xml:space="preserve">, </w:t>
      </w:r>
      <w:r>
        <w:t>style</w:t>
      </w:r>
      <w:r w:rsidRPr="00EF2E18">
        <w:rPr>
          <w:lang w:val="ru-RU"/>
        </w:rPr>
        <w:t>.</w:t>
      </w:r>
      <w:proofErr w:type="spellStart"/>
      <w:r>
        <w:t>css</w:t>
      </w:r>
      <w:proofErr w:type="spellEnd"/>
      <w:r w:rsidRPr="00EF2E18">
        <w:rPr>
          <w:lang w:val="ru-RU"/>
        </w:rPr>
        <w:t xml:space="preserve"> и </w:t>
      </w:r>
      <w:r>
        <w:t>book</w:t>
      </w:r>
      <w:r w:rsidRPr="00EF2E18">
        <w:rPr>
          <w:lang w:val="ru-RU"/>
        </w:rPr>
        <w:t>.</w:t>
      </w:r>
      <w:proofErr w:type="spellStart"/>
      <w:r>
        <w:t>svg</w:t>
      </w:r>
      <w:proofErr w:type="spellEnd"/>
      <w:r w:rsidRPr="00EF2E18">
        <w:rPr>
          <w:lang w:val="ru-RU"/>
        </w:rPr>
        <w:t>. Маршрут /</w:t>
      </w:r>
      <w:proofErr w:type="spellStart"/>
      <w:r>
        <w:t>cdn</w:t>
      </w:r>
      <w:proofErr w:type="spellEnd"/>
      <w:r w:rsidRPr="00EF2E18">
        <w:rPr>
          <w:lang w:val="ru-RU"/>
        </w:rPr>
        <w:t>/&lt;</w:t>
      </w:r>
      <w:r>
        <w:t>filename</w:t>
      </w:r>
      <w:r w:rsidRPr="00EF2E18">
        <w:rPr>
          <w:lang w:val="ru-RU"/>
        </w:rPr>
        <w:t xml:space="preserve">&gt; передаёт их клиенту и устанавливает заголовок </w:t>
      </w:r>
      <w:r>
        <w:t>Cache</w:t>
      </w:r>
      <w:r w:rsidRPr="00EF2E18">
        <w:rPr>
          <w:lang w:val="ru-RU"/>
        </w:rPr>
        <w:t>-</w:t>
      </w:r>
      <w:r>
        <w:t>Control</w:t>
      </w:r>
      <w:r w:rsidRPr="00EF2E18">
        <w:rPr>
          <w:lang w:val="ru-RU"/>
        </w:rPr>
        <w:t xml:space="preserve">: </w:t>
      </w:r>
      <w:r>
        <w:t>public</w:t>
      </w:r>
      <w:r w:rsidRPr="00EF2E18">
        <w:rPr>
          <w:lang w:val="ru-RU"/>
        </w:rPr>
        <w:t xml:space="preserve">, </w:t>
      </w:r>
      <w:r>
        <w:t>max</w:t>
      </w:r>
      <w:r w:rsidRPr="00EF2E18">
        <w:rPr>
          <w:lang w:val="ru-RU"/>
        </w:rPr>
        <w:t>-</w:t>
      </w:r>
      <w:r>
        <w:t>age</w:t>
      </w:r>
      <w:r w:rsidRPr="00EF2E18">
        <w:rPr>
          <w:lang w:val="ru-RU"/>
        </w:rPr>
        <w:t>=3600.</w:t>
      </w:r>
    </w:p>
    <w:p w14:paraId="23E2F3BF" w14:textId="77777777" w:rsidR="00AB724B" w:rsidRPr="00EF2E18" w:rsidRDefault="00EF2E18">
      <w:pPr>
        <w:ind w:firstLine="0"/>
        <w:jc w:val="left"/>
        <w:rPr>
          <w:lang w:val="ru-RU"/>
        </w:rPr>
      </w:pPr>
      <w:r w:rsidRPr="00EF2E18">
        <w:rPr>
          <w:rFonts w:ascii="Calibri" w:eastAsia="Calibri" w:hAnsi="Calibri"/>
          <w:b/>
          <w:sz w:val="21"/>
          <w:lang w:val="ru-RU"/>
        </w:rPr>
        <w:t xml:space="preserve">Фрагмент </w:t>
      </w:r>
      <w:r>
        <w:rPr>
          <w:rFonts w:ascii="Calibri" w:eastAsia="Calibri" w:hAnsi="Calibri"/>
          <w:b/>
          <w:sz w:val="21"/>
        </w:rPr>
        <w:t>app</w:t>
      </w:r>
      <w:r w:rsidRPr="00EF2E18">
        <w:rPr>
          <w:rFonts w:ascii="Calibri" w:eastAsia="Calibri" w:hAnsi="Calibri"/>
          <w:b/>
          <w:sz w:val="21"/>
          <w:lang w:val="ru-RU"/>
        </w:rPr>
        <w:t>.</w:t>
      </w:r>
      <w:proofErr w:type="spellStart"/>
      <w:r>
        <w:rPr>
          <w:rFonts w:ascii="Calibri" w:eastAsia="Calibri" w:hAnsi="Calibri"/>
          <w:b/>
          <w:sz w:val="21"/>
        </w:rPr>
        <w:t>py</w:t>
      </w:r>
      <w:proofErr w:type="spellEnd"/>
      <w:r w:rsidRPr="00EF2E18">
        <w:rPr>
          <w:rFonts w:ascii="Calibri" w:eastAsia="Calibri" w:hAnsi="Calibri"/>
          <w:b/>
          <w:sz w:val="21"/>
          <w:lang w:val="ru-RU"/>
        </w:rPr>
        <w:t xml:space="preserve"> для локальной имитации </w:t>
      </w:r>
      <w:r>
        <w:rPr>
          <w:rFonts w:ascii="Calibri" w:eastAsia="Calibri" w:hAnsi="Calibri"/>
          <w:b/>
          <w:sz w:val="21"/>
        </w:rPr>
        <w:t>CDN</w:t>
      </w:r>
    </w:p>
    <w:p w14:paraId="54ADBCB4" w14:textId="77777777" w:rsidR="00AB724B" w:rsidRPr="00EF2E18" w:rsidRDefault="00EF2E18">
      <w:pPr>
        <w:spacing w:line="240" w:lineRule="auto"/>
        <w:ind w:firstLine="0"/>
        <w:jc w:val="left"/>
        <w:rPr>
          <w:lang w:val="ru-RU"/>
        </w:rPr>
      </w:pPr>
      <w:r w:rsidRPr="00EF2E18">
        <w:rPr>
          <w:rFonts w:ascii="Calibri" w:eastAsia="Calibri" w:hAnsi="Calibri"/>
          <w:sz w:val="20"/>
          <w:lang w:val="ru-RU"/>
        </w:rPr>
        <w:t>@</w:t>
      </w:r>
      <w:r>
        <w:rPr>
          <w:rFonts w:ascii="Calibri" w:eastAsia="Calibri" w:hAnsi="Calibri"/>
          <w:sz w:val="20"/>
        </w:rPr>
        <w:t>app</w:t>
      </w:r>
      <w:r w:rsidRPr="00EF2E18">
        <w:rPr>
          <w:rFonts w:ascii="Calibri" w:eastAsia="Calibri" w:hAnsi="Calibri"/>
          <w:sz w:val="20"/>
          <w:lang w:val="ru-RU"/>
        </w:rPr>
        <w:t>.</w:t>
      </w:r>
      <w:r>
        <w:rPr>
          <w:rFonts w:ascii="Calibri" w:eastAsia="Calibri" w:hAnsi="Calibri"/>
          <w:sz w:val="20"/>
        </w:rPr>
        <w:t>get</w:t>
      </w:r>
      <w:r w:rsidRPr="00EF2E18">
        <w:rPr>
          <w:rFonts w:ascii="Calibri" w:eastAsia="Calibri" w:hAnsi="Calibri"/>
          <w:sz w:val="20"/>
          <w:lang w:val="ru-RU"/>
        </w:rPr>
        <w:t>("/</w:t>
      </w:r>
      <w:proofErr w:type="spellStart"/>
      <w:r>
        <w:rPr>
          <w:rFonts w:ascii="Calibri" w:eastAsia="Calibri" w:hAnsi="Calibri"/>
          <w:sz w:val="20"/>
        </w:rPr>
        <w:t>cdn</w:t>
      </w:r>
      <w:proofErr w:type="spellEnd"/>
      <w:r w:rsidRPr="00EF2E18">
        <w:rPr>
          <w:rFonts w:ascii="Calibri" w:eastAsia="Calibri" w:hAnsi="Calibri"/>
          <w:sz w:val="20"/>
          <w:lang w:val="ru-RU"/>
        </w:rPr>
        <w:t>/&lt;</w:t>
      </w:r>
      <w:r>
        <w:rPr>
          <w:rFonts w:ascii="Calibri" w:eastAsia="Calibri" w:hAnsi="Calibri"/>
          <w:sz w:val="20"/>
        </w:rPr>
        <w:t>path</w:t>
      </w:r>
      <w:r w:rsidRPr="00EF2E18">
        <w:rPr>
          <w:rFonts w:ascii="Calibri" w:eastAsia="Calibri" w:hAnsi="Calibri"/>
          <w:sz w:val="20"/>
          <w:lang w:val="ru-RU"/>
        </w:rPr>
        <w:t>:</w:t>
      </w:r>
      <w:r>
        <w:rPr>
          <w:rFonts w:ascii="Calibri" w:eastAsia="Calibri" w:hAnsi="Calibri"/>
          <w:sz w:val="20"/>
        </w:rPr>
        <w:t>filename</w:t>
      </w:r>
      <w:r w:rsidRPr="00EF2E18">
        <w:rPr>
          <w:rFonts w:ascii="Calibri" w:eastAsia="Calibri" w:hAnsi="Calibri"/>
          <w:sz w:val="20"/>
          <w:lang w:val="ru-RU"/>
        </w:rPr>
        <w:t>&gt;")</w:t>
      </w:r>
    </w:p>
    <w:p w14:paraId="282D28D2" w14:textId="77777777" w:rsidR="00AB724B" w:rsidRDefault="00EF2E18">
      <w:pPr>
        <w:spacing w:line="240" w:lineRule="auto"/>
        <w:ind w:firstLine="0"/>
        <w:jc w:val="left"/>
      </w:pPr>
      <w:r>
        <w:rPr>
          <w:rFonts w:ascii="Calibri" w:eastAsia="Calibri" w:hAnsi="Calibri"/>
          <w:sz w:val="20"/>
        </w:rPr>
        <w:t xml:space="preserve">def </w:t>
      </w:r>
      <w:proofErr w:type="gramStart"/>
      <w:r>
        <w:rPr>
          <w:rFonts w:ascii="Calibri" w:eastAsia="Calibri" w:hAnsi="Calibri"/>
          <w:sz w:val="20"/>
        </w:rPr>
        <w:t>cdn(</w:t>
      </w:r>
      <w:proofErr w:type="gramEnd"/>
      <w:r>
        <w:rPr>
          <w:rFonts w:ascii="Calibri" w:eastAsia="Calibri" w:hAnsi="Calibri"/>
          <w:sz w:val="20"/>
        </w:rPr>
        <w:t>filename: str):</w:t>
      </w:r>
    </w:p>
    <w:p w14:paraId="6783DB8D" w14:textId="77777777" w:rsidR="00AB724B" w:rsidRDefault="00EF2E18">
      <w:pPr>
        <w:spacing w:line="240" w:lineRule="auto"/>
        <w:ind w:firstLine="0"/>
        <w:jc w:val="left"/>
      </w:pPr>
      <w:r>
        <w:rPr>
          <w:rFonts w:ascii="Calibri" w:eastAsia="Calibri" w:hAnsi="Calibri"/>
          <w:sz w:val="20"/>
        </w:rPr>
        <w:t xml:space="preserve">    response = send_from_directory("static", filename)</w:t>
      </w:r>
    </w:p>
    <w:p w14:paraId="488A9334" w14:textId="77777777" w:rsidR="00AB724B" w:rsidRDefault="00EF2E18">
      <w:pPr>
        <w:spacing w:line="240" w:lineRule="auto"/>
        <w:ind w:firstLine="0"/>
        <w:jc w:val="left"/>
      </w:pPr>
      <w:r>
        <w:rPr>
          <w:rFonts w:ascii="Calibri" w:eastAsia="Calibri" w:hAnsi="Calibri"/>
          <w:sz w:val="20"/>
        </w:rPr>
        <w:t xml:space="preserve">    response.headers["Cache-Control"] = "public, max-age=3600"</w:t>
      </w:r>
    </w:p>
    <w:p w14:paraId="073E09B6" w14:textId="77777777" w:rsidR="00AB724B" w:rsidRPr="00EF2E18" w:rsidRDefault="00EF2E18">
      <w:pPr>
        <w:spacing w:line="240" w:lineRule="auto"/>
        <w:ind w:firstLine="0"/>
        <w:jc w:val="left"/>
        <w:rPr>
          <w:lang w:val="ru-RU"/>
        </w:rPr>
      </w:pPr>
      <w:r>
        <w:rPr>
          <w:rFonts w:ascii="Calibri" w:eastAsia="Calibri" w:hAnsi="Calibri"/>
          <w:sz w:val="20"/>
        </w:rPr>
        <w:t xml:space="preserve">    return</w:t>
      </w:r>
      <w:r w:rsidRPr="00EF2E18">
        <w:rPr>
          <w:rFonts w:ascii="Calibri" w:eastAsia="Calibri" w:hAnsi="Calibri"/>
          <w:sz w:val="20"/>
          <w:lang w:val="ru-RU"/>
        </w:rPr>
        <w:t xml:space="preserve"> </w:t>
      </w:r>
      <w:r>
        <w:rPr>
          <w:rFonts w:ascii="Calibri" w:eastAsia="Calibri" w:hAnsi="Calibri"/>
          <w:sz w:val="20"/>
        </w:rPr>
        <w:t>response</w:t>
      </w:r>
    </w:p>
    <w:p w14:paraId="72073A18" w14:textId="77777777" w:rsidR="00AB724B" w:rsidRPr="00EF2E18" w:rsidRDefault="00EF2E18">
      <w:pPr>
        <w:rPr>
          <w:lang w:val="ru-RU"/>
        </w:rPr>
      </w:pPr>
      <w:r w:rsidRPr="00EF2E18">
        <w:rPr>
          <w:b/>
          <w:lang w:val="ru-RU"/>
        </w:rPr>
        <w:t>Проверка работы программы:</w:t>
      </w:r>
    </w:p>
    <w:p w14:paraId="1A4CA6A7" w14:textId="77777777" w:rsidR="00AB724B" w:rsidRPr="00EF2E18" w:rsidRDefault="00EF2E18">
      <w:pPr>
        <w:rPr>
          <w:lang w:val="ru-RU"/>
        </w:rPr>
      </w:pPr>
      <w:r w:rsidRPr="00EF2E18">
        <w:rPr>
          <w:lang w:val="ru-RU"/>
        </w:rPr>
        <w:t>Для проверки использован тестовый набор данных. После заполнения базы в ней находятся 10 книг и 5 читателей. До дополнительной операции активными являются две выдачи: книга «Мастер и Маргарита» выдана Ивану Петрову, а книга «1984» — Анне Сидоровой.</w:t>
      </w:r>
    </w:p>
    <w:p w14:paraId="09A218EE" w14:textId="77777777" w:rsidR="00AB724B" w:rsidRPr="00EF2E18" w:rsidRDefault="00EF2E18">
      <w:pPr>
        <w:rPr>
          <w:lang w:val="ru-RU"/>
        </w:rPr>
      </w:pPr>
      <w:r w:rsidRPr="00EF2E18">
        <w:rPr>
          <w:lang w:val="ru-RU"/>
        </w:rPr>
        <w:t xml:space="preserve">Дополнительно была выполнена выдача книги «Преступление и наказание» читателю Ивану Петрову. После первой выдачи повторная </w:t>
      </w:r>
      <w:r w:rsidRPr="00EF2E18">
        <w:rPr>
          <w:lang w:val="ru-RU"/>
        </w:rPr>
        <w:lastRenderedPageBreak/>
        <w:t xml:space="preserve">попытка получить ту же книгу приводит к сообщению «Книга уже выдана». Затем книга успешно возвращается, после чего поле </w:t>
      </w:r>
      <w:r>
        <w:t>available</w:t>
      </w:r>
      <w:r w:rsidRPr="00EF2E18">
        <w:rPr>
          <w:lang w:val="ru-RU"/>
        </w:rPr>
        <w:t xml:space="preserve"> снова принимает значение 1.</w:t>
      </w:r>
    </w:p>
    <w:p w14:paraId="2AA32825" w14:textId="77777777" w:rsidR="00AB724B" w:rsidRDefault="00EF2E18">
      <w:proofErr w:type="spellStart"/>
      <w:r>
        <w:t>Основные</w:t>
      </w:r>
      <w:proofErr w:type="spellEnd"/>
      <w:r>
        <w:t xml:space="preserve"> HTTP-</w:t>
      </w:r>
      <w:proofErr w:type="spellStart"/>
      <w:r>
        <w:t>маршруты</w:t>
      </w:r>
      <w:proofErr w:type="spellEnd"/>
      <w:r>
        <w:t xml:space="preserve"> </w:t>
      </w:r>
      <w:proofErr w:type="spellStart"/>
      <w:r>
        <w:t>приложения</w:t>
      </w:r>
      <w:proofErr w:type="spellEnd"/>
      <w:r>
        <w:t>: GET /books, GET /books/&lt;id&gt;, POST /books, PUT /books/&lt;id&gt;, DELETE /books/&lt;id&gt;, GET /readers, GET /loans, POST /loans, PUT /loans/&lt;id&gt;/return, GET /redis/demo и GET /cdn/&lt;filename&gt;.</w:t>
      </w:r>
    </w:p>
    <w:p w14:paraId="5047EA6F" w14:textId="77777777" w:rsidR="00AB724B" w:rsidRPr="00EF2E18" w:rsidRDefault="00EF2E18">
      <w:pPr>
        <w:rPr>
          <w:lang w:val="ru-RU"/>
        </w:rPr>
      </w:pPr>
      <w:r w:rsidRPr="00EF2E18">
        <w:rPr>
          <w:b/>
          <w:lang w:val="ru-RU"/>
        </w:rPr>
        <w:t>Проверка обработки ошибок:</w:t>
      </w:r>
    </w:p>
    <w:p w14:paraId="71F979BD" w14:textId="77777777" w:rsidR="00AB724B" w:rsidRPr="00EF2E18" w:rsidRDefault="00EF2E18">
      <w:pPr>
        <w:rPr>
          <w:lang w:val="ru-RU"/>
        </w:rPr>
      </w:pPr>
      <w:r w:rsidRPr="00EF2E18">
        <w:rPr>
          <w:lang w:val="ru-RU"/>
        </w:rPr>
        <w:t xml:space="preserve">В приложении обработаны основные ошибки предметной области: отсутствие книги или читателя, повторная выдача уже выданной книги, попытка вернуть уже возвращённую книгу, невозможность удалить выданную книгу, нарушение уникальности </w:t>
      </w:r>
      <w:r>
        <w:t>ISBN</w:t>
      </w:r>
      <w:r w:rsidRPr="00EF2E18">
        <w:rPr>
          <w:lang w:val="ru-RU"/>
        </w:rPr>
        <w:t xml:space="preserve"> и ошибки транзакции. При возникновении исключения изменение базы данных откатывается с помощью </w:t>
      </w:r>
      <w:r>
        <w:t>ROLLBACK</w:t>
      </w:r>
      <w:r w:rsidRPr="00EF2E18">
        <w:rPr>
          <w:lang w:val="ru-RU"/>
        </w:rPr>
        <w:t>.</w:t>
      </w:r>
    </w:p>
    <w:p w14:paraId="0AC04A90" w14:textId="77777777" w:rsidR="00AB724B" w:rsidRPr="00EF2E18" w:rsidRDefault="00EF2E18">
      <w:pPr>
        <w:rPr>
          <w:lang w:val="ru-RU"/>
        </w:rPr>
      </w:pPr>
      <w:r w:rsidRPr="00EF2E18">
        <w:rPr>
          <w:b/>
          <w:lang w:val="ru-RU"/>
        </w:rPr>
        <w:t>Тесты:</w:t>
      </w:r>
    </w:p>
    <w:p w14:paraId="0DF93661" w14:textId="77777777" w:rsidR="00AB724B" w:rsidRPr="00EF2E18" w:rsidRDefault="00EF2E18">
      <w:pPr>
        <w:rPr>
          <w:lang w:val="ru-RU"/>
        </w:rPr>
      </w:pPr>
      <w:r w:rsidRPr="00EF2E18">
        <w:rPr>
          <w:lang w:val="ru-RU"/>
        </w:rPr>
        <w:t xml:space="preserve">Для автоматической проверки предусмотрен файл </w:t>
      </w:r>
      <w:r>
        <w:t>test</w:t>
      </w:r>
      <w:r w:rsidRPr="00EF2E18">
        <w:rPr>
          <w:lang w:val="ru-RU"/>
        </w:rPr>
        <w:t>_</w:t>
      </w:r>
      <w:r>
        <w:t>app</w:t>
      </w:r>
      <w:r w:rsidRPr="00EF2E18">
        <w:rPr>
          <w:lang w:val="ru-RU"/>
        </w:rPr>
        <w:t>.</w:t>
      </w:r>
      <w:proofErr w:type="spellStart"/>
      <w:r>
        <w:t>py</w:t>
      </w:r>
      <w:proofErr w:type="spellEnd"/>
      <w:r w:rsidRPr="00EF2E18">
        <w:rPr>
          <w:lang w:val="ru-RU"/>
        </w:rPr>
        <w:t>. Тесты проверяют получение списка книг, успешную выдачу и возврат, а также невозможность выдать одну и ту же книгу два раза подряд.</w:t>
      </w:r>
    </w:p>
    <w:p w14:paraId="2CA7E654" w14:textId="77777777" w:rsidR="00AB724B" w:rsidRPr="00434338" w:rsidRDefault="00EF2E18">
      <w:pPr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b/>
          <w:sz w:val="21"/>
        </w:rPr>
        <w:t>test_app.py</w:t>
      </w:r>
    </w:p>
    <w:p w14:paraId="403BFC1B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19"/>
        </w:rPr>
        <w:t>import pytest</w:t>
      </w:r>
    </w:p>
    <w:p w14:paraId="58437E9C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19"/>
        </w:rPr>
        <w:t xml:space="preserve"> </w:t>
      </w:r>
    </w:p>
    <w:p w14:paraId="305D089B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19"/>
        </w:rPr>
        <w:t>from app import create_app</w:t>
      </w:r>
    </w:p>
    <w:p w14:paraId="7C1FE54B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19"/>
        </w:rPr>
        <w:t>from database import get_connection, DB_PATH, init_db</w:t>
      </w:r>
    </w:p>
    <w:p w14:paraId="6EAC56EB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19"/>
        </w:rPr>
        <w:t xml:space="preserve"> </w:t>
      </w:r>
    </w:p>
    <w:p w14:paraId="648F6C21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19"/>
        </w:rPr>
        <w:t xml:space="preserve"> </w:t>
      </w:r>
    </w:p>
    <w:p w14:paraId="6D342A71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19"/>
        </w:rPr>
        <w:t>@pytest.fixture</w:t>
      </w:r>
    </w:p>
    <w:p w14:paraId="054D25F1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19"/>
        </w:rPr>
        <w:t>def client(tmp_path, monkeypatch):</w:t>
      </w:r>
    </w:p>
    <w:p w14:paraId="7BB54FCF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19"/>
        </w:rPr>
        <w:t xml:space="preserve">    import database</w:t>
      </w:r>
    </w:p>
    <w:p w14:paraId="75C3C06A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19"/>
        </w:rPr>
        <w:t xml:space="preserve">    monkeypatch.setattr(database, "DB_PATH", tmp_path / "test.db")</w:t>
      </w:r>
    </w:p>
    <w:p w14:paraId="71B9AB66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19"/>
        </w:rPr>
        <w:t xml:space="preserve">    monkeypatch.setattr(database, "SCHEMA_PATH", __import__("pathlib").Path(__file__).with_name("schema.sql"))</w:t>
      </w:r>
    </w:p>
    <w:p w14:paraId="7AF162DC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19"/>
        </w:rPr>
        <w:t xml:space="preserve">    init_db()</w:t>
      </w:r>
    </w:p>
    <w:p w14:paraId="196A870A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19"/>
        </w:rPr>
        <w:t xml:space="preserve">    connection = get_connection()</w:t>
      </w:r>
    </w:p>
    <w:p w14:paraId="26CB3A84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19"/>
        </w:rPr>
        <w:t xml:space="preserve">    connection.execute(</w:t>
      </w:r>
    </w:p>
    <w:p w14:paraId="5D90900D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19"/>
        </w:rPr>
        <w:t xml:space="preserve">        "INSERT INTO readers(name, email) VALUES (?, ?)",</w:t>
      </w:r>
    </w:p>
    <w:p w14:paraId="0DF3221C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  <w:lang w:val="ru-RU"/>
        </w:rPr>
      </w:pPr>
      <w:r w:rsidRPr="00434338">
        <w:rPr>
          <w:rFonts w:ascii="Courier New" w:eastAsia="Calibri" w:hAnsi="Courier New" w:cs="Courier New"/>
          <w:sz w:val="19"/>
        </w:rPr>
        <w:t xml:space="preserve">        </w:t>
      </w:r>
      <w:r w:rsidRPr="00434338">
        <w:rPr>
          <w:rFonts w:ascii="Courier New" w:eastAsia="Calibri" w:hAnsi="Courier New" w:cs="Courier New"/>
          <w:sz w:val="19"/>
          <w:lang w:val="ru-RU"/>
        </w:rPr>
        <w:t>("Тестовый читатель", "</w:t>
      </w:r>
      <w:r w:rsidRPr="00434338">
        <w:rPr>
          <w:rFonts w:ascii="Courier New" w:eastAsia="Calibri" w:hAnsi="Courier New" w:cs="Courier New"/>
          <w:sz w:val="19"/>
        </w:rPr>
        <w:t>test</w:t>
      </w:r>
      <w:r w:rsidRPr="00434338">
        <w:rPr>
          <w:rFonts w:ascii="Courier New" w:eastAsia="Calibri" w:hAnsi="Courier New" w:cs="Courier New"/>
          <w:sz w:val="19"/>
          <w:lang w:val="ru-RU"/>
        </w:rPr>
        <w:t>@</w:t>
      </w:r>
      <w:r w:rsidRPr="00434338">
        <w:rPr>
          <w:rFonts w:ascii="Courier New" w:eastAsia="Calibri" w:hAnsi="Courier New" w:cs="Courier New"/>
          <w:sz w:val="19"/>
        </w:rPr>
        <w:t>example</w:t>
      </w:r>
      <w:r w:rsidRPr="00434338">
        <w:rPr>
          <w:rFonts w:ascii="Courier New" w:eastAsia="Calibri" w:hAnsi="Courier New" w:cs="Courier New"/>
          <w:sz w:val="19"/>
          <w:lang w:val="ru-RU"/>
        </w:rPr>
        <w:t>.</w:t>
      </w:r>
      <w:r w:rsidRPr="00434338">
        <w:rPr>
          <w:rFonts w:ascii="Courier New" w:eastAsia="Calibri" w:hAnsi="Courier New" w:cs="Courier New"/>
          <w:sz w:val="19"/>
        </w:rPr>
        <w:t>com</w:t>
      </w:r>
      <w:r w:rsidRPr="00434338">
        <w:rPr>
          <w:rFonts w:ascii="Courier New" w:eastAsia="Calibri" w:hAnsi="Courier New" w:cs="Courier New"/>
          <w:sz w:val="19"/>
          <w:lang w:val="ru-RU"/>
        </w:rPr>
        <w:t>"),</w:t>
      </w:r>
    </w:p>
    <w:p w14:paraId="4370486A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19"/>
          <w:lang w:val="ru-RU"/>
        </w:rPr>
        <w:t xml:space="preserve">    </w:t>
      </w:r>
      <w:r w:rsidRPr="00434338">
        <w:rPr>
          <w:rFonts w:ascii="Courier New" w:eastAsia="Calibri" w:hAnsi="Courier New" w:cs="Courier New"/>
          <w:sz w:val="19"/>
        </w:rPr>
        <w:t>)</w:t>
      </w:r>
    </w:p>
    <w:p w14:paraId="4596E5D8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19"/>
        </w:rPr>
        <w:t xml:space="preserve">    connection.execute(</w:t>
      </w:r>
    </w:p>
    <w:p w14:paraId="48FC796B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19"/>
        </w:rPr>
        <w:t xml:space="preserve">        """</w:t>
      </w:r>
    </w:p>
    <w:p w14:paraId="18CAD192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19"/>
        </w:rPr>
        <w:t xml:space="preserve">        INSERT INTO books(title, author, year, isbn, category)</w:t>
      </w:r>
    </w:p>
    <w:p w14:paraId="37D67D65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  <w:lang w:val="ru-RU"/>
        </w:rPr>
      </w:pPr>
      <w:r w:rsidRPr="00434338">
        <w:rPr>
          <w:rFonts w:ascii="Courier New" w:eastAsia="Calibri" w:hAnsi="Courier New" w:cs="Courier New"/>
          <w:sz w:val="19"/>
        </w:rPr>
        <w:t xml:space="preserve">        VALUES</w:t>
      </w:r>
      <w:r w:rsidRPr="00434338">
        <w:rPr>
          <w:rFonts w:ascii="Courier New" w:eastAsia="Calibri" w:hAnsi="Courier New" w:cs="Courier New"/>
          <w:sz w:val="19"/>
          <w:lang w:val="ru-RU"/>
        </w:rPr>
        <w:t xml:space="preserve"> </w:t>
      </w:r>
      <w:proofErr w:type="gramStart"/>
      <w:r w:rsidRPr="00434338">
        <w:rPr>
          <w:rFonts w:ascii="Courier New" w:eastAsia="Calibri" w:hAnsi="Courier New" w:cs="Courier New"/>
          <w:sz w:val="19"/>
          <w:lang w:val="ru-RU"/>
        </w:rPr>
        <w:t>(?,</w:t>
      </w:r>
      <w:proofErr w:type="gramEnd"/>
      <w:r w:rsidRPr="00434338">
        <w:rPr>
          <w:rFonts w:ascii="Courier New" w:eastAsia="Calibri" w:hAnsi="Courier New" w:cs="Courier New"/>
          <w:sz w:val="19"/>
          <w:lang w:val="ru-RU"/>
        </w:rPr>
        <w:t xml:space="preserve"> ?, ?, ?, ?)</w:t>
      </w:r>
    </w:p>
    <w:p w14:paraId="3A955DBD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  <w:lang w:val="ru-RU"/>
        </w:rPr>
      </w:pPr>
      <w:r w:rsidRPr="00434338">
        <w:rPr>
          <w:rFonts w:ascii="Courier New" w:eastAsia="Calibri" w:hAnsi="Courier New" w:cs="Courier New"/>
          <w:sz w:val="19"/>
          <w:lang w:val="ru-RU"/>
        </w:rPr>
        <w:t xml:space="preserve">        """,</w:t>
      </w:r>
    </w:p>
    <w:p w14:paraId="0F39F188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  <w:lang w:val="ru-RU"/>
        </w:rPr>
      </w:pPr>
      <w:r w:rsidRPr="00434338">
        <w:rPr>
          <w:rFonts w:ascii="Courier New" w:eastAsia="Calibri" w:hAnsi="Courier New" w:cs="Courier New"/>
          <w:sz w:val="19"/>
          <w:lang w:val="ru-RU"/>
        </w:rPr>
        <w:t xml:space="preserve">        ("Тестовая книга", "Автор", 2020, "</w:t>
      </w:r>
      <w:r w:rsidRPr="00434338">
        <w:rPr>
          <w:rFonts w:ascii="Courier New" w:eastAsia="Calibri" w:hAnsi="Courier New" w:cs="Courier New"/>
          <w:sz w:val="19"/>
        </w:rPr>
        <w:t>test</w:t>
      </w:r>
      <w:r w:rsidRPr="00434338">
        <w:rPr>
          <w:rFonts w:ascii="Courier New" w:eastAsia="Calibri" w:hAnsi="Courier New" w:cs="Courier New"/>
          <w:sz w:val="19"/>
          <w:lang w:val="ru-RU"/>
        </w:rPr>
        <w:t>-</w:t>
      </w:r>
      <w:proofErr w:type="spellStart"/>
      <w:r w:rsidRPr="00434338">
        <w:rPr>
          <w:rFonts w:ascii="Courier New" w:eastAsia="Calibri" w:hAnsi="Courier New" w:cs="Courier New"/>
          <w:sz w:val="19"/>
        </w:rPr>
        <w:t>isbn</w:t>
      </w:r>
      <w:proofErr w:type="spellEnd"/>
      <w:r w:rsidRPr="00434338">
        <w:rPr>
          <w:rFonts w:ascii="Courier New" w:eastAsia="Calibri" w:hAnsi="Courier New" w:cs="Courier New"/>
          <w:sz w:val="19"/>
          <w:lang w:val="ru-RU"/>
        </w:rPr>
        <w:t>", "Тест"),</w:t>
      </w:r>
    </w:p>
    <w:p w14:paraId="3CF3A807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19"/>
          <w:lang w:val="ru-RU"/>
        </w:rPr>
        <w:lastRenderedPageBreak/>
        <w:t xml:space="preserve">    </w:t>
      </w:r>
      <w:r w:rsidRPr="00434338">
        <w:rPr>
          <w:rFonts w:ascii="Courier New" w:eastAsia="Calibri" w:hAnsi="Courier New" w:cs="Courier New"/>
          <w:sz w:val="19"/>
        </w:rPr>
        <w:t>)</w:t>
      </w:r>
    </w:p>
    <w:p w14:paraId="6A81E22B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19"/>
        </w:rPr>
        <w:t xml:space="preserve">    connection.commit()</w:t>
      </w:r>
    </w:p>
    <w:p w14:paraId="13CE6C5B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19"/>
        </w:rPr>
        <w:t xml:space="preserve">    connection.close()</w:t>
      </w:r>
    </w:p>
    <w:p w14:paraId="711FA5A3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19"/>
        </w:rPr>
        <w:t xml:space="preserve"> </w:t>
      </w:r>
    </w:p>
    <w:p w14:paraId="66226276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19"/>
        </w:rPr>
        <w:t xml:space="preserve">    app = create_app()</w:t>
      </w:r>
    </w:p>
    <w:p w14:paraId="502839A2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19"/>
        </w:rPr>
        <w:t xml:space="preserve">    app.config.update(TESTING=True)</w:t>
      </w:r>
    </w:p>
    <w:p w14:paraId="3237E3DA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19"/>
        </w:rPr>
        <w:t xml:space="preserve">    with app.test_client() as test_client:</w:t>
      </w:r>
    </w:p>
    <w:p w14:paraId="252D0088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19"/>
        </w:rPr>
        <w:t xml:space="preserve">        yield test_client</w:t>
      </w:r>
    </w:p>
    <w:p w14:paraId="4A7A2F2E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19"/>
        </w:rPr>
        <w:t xml:space="preserve"> </w:t>
      </w:r>
    </w:p>
    <w:p w14:paraId="4C70E661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19"/>
        </w:rPr>
        <w:t xml:space="preserve"> </w:t>
      </w:r>
    </w:p>
    <w:p w14:paraId="2242FBF2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19"/>
        </w:rPr>
        <w:t>def test_get_books(client):</w:t>
      </w:r>
    </w:p>
    <w:p w14:paraId="7EC82B2F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19"/>
        </w:rPr>
        <w:t xml:space="preserve">    response = client.get("/books")</w:t>
      </w:r>
    </w:p>
    <w:p w14:paraId="602D93B9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19"/>
        </w:rPr>
        <w:t xml:space="preserve">    assert response.status_code == 200</w:t>
      </w:r>
    </w:p>
    <w:p w14:paraId="4F88FE8B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19"/>
        </w:rPr>
        <w:t xml:space="preserve">    assert len(response.get_json()) == 1</w:t>
      </w:r>
    </w:p>
    <w:p w14:paraId="5599E845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19"/>
        </w:rPr>
        <w:t xml:space="preserve"> </w:t>
      </w:r>
    </w:p>
    <w:p w14:paraId="0C708DBD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19"/>
        </w:rPr>
        <w:t xml:space="preserve"> </w:t>
      </w:r>
    </w:p>
    <w:p w14:paraId="54FA4A00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19"/>
        </w:rPr>
        <w:t>def test_issue_and_return(client):</w:t>
      </w:r>
    </w:p>
    <w:p w14:paraId="20F5C0A3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19"/>
        </w:rPr>
        <w:t xml:space="preserve">    issue_response = client.post("/loans", json={"reader_id": 1, "book_id": 1})</w:t>
      </w:r>
    </w:p>
    <w:p w14:paraId="0EEBF081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19"/>
        </w:rPr>
        <w:t xml:space="preserve">    assert issue_response.status_code == 201</w:t>
      </w:r>
    </w:p>
    <w:p w14:paraId="0C763CB0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19"/>
        </w:rPr>
        <w:t xml:space="preserve"> </w:t>
      </w:r>
    </w:p>
    <w:p w14:paraId="2F02EBC7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19"/>
        </w:rPr>
        <w:t xml:space="preserve">    loan_id = issue_response.get_json()["id"]</w:t>
      </w:r>
    </w:p>
    <w:p w14:paraId="1E1C01D8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19"/>
        </w:rPr>
        <w:t xml:space="preserve">    return_response = client.put(f"/loans/{loan_id}/return")</w:t>
      </w:r>
    </w:p>
    <w:p w14:paraId="337F7910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19"/>
        </w:rPr>
        <w:t xml:space="preserve">    assert return_response.status_code == 200</w:t>
      </w:r>
    </w:p>
    <w:p w14:paraId="3C541A21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19"/>
        </w:rPr>
        <w:t xml:space="preserve"> </w:t>
      </w:r>
    </w:p>
    <w:p w14:paraId="017B2A20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19"/>
        </w:rPr>
        <w:t xml:space="preserve"> </w:t>
      </w:r>
    </w:p>
    <w:p w14:paraId="6D0BC1B3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19"/>
        </w:rPr>
        <w:t>def test_cannot_issue_same_book_twice(client):</w:t>
      </w:r>
    </w:p>
    <w:p w14:paraId="7712D315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19"/>
        </w:rPr>
        <w:t xml:space="preserve">    first = client.post("/loans", json={"reader_id": 1, "book_id": 1})</w:t>
      </w:r>
    </w:p>
    <w:p w14:paraId="2838B6F4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19"/>
        </w:rPr>
        <w:t xml:space="preserve">    second = client.post("/loans", json={"reader_id": 1, "book_id": 1})</w:t>
      </w:r>
    </w:p>
    <w:p w14:paraId="22CF7EE4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19"/>
        </w:rPr>
        <w:t xml:space="preserve">    assert </w:t>
      </w:r>
      <w:proofErr w:type="spellStart"/>
      <w:proofErr w:type="gramStart"/>
      <w:r w:rsidRPr="00434338">
        <w:rPr>
          <w:rFonts w:ascii="Courier New" w:eastAsia="Calibri" w:hAnsi="Courier New" w:cs="Courier New"/>
          <w:sz w:val="19"/>
        </w:rPr>
        <w:t>first.status</w:t>
      </w:r>
      <w:proofErr w:type="gramEnd"/>
      <w:r w:rsidRPr="00434338">
        <w:rPr>
          <w:rFonts w:ascii="Courier New" w:eastAsia="Calibri" w:hAnsi="Courier New" w:cs="Courier New"/>
          <w:sz w:val="19"/>
        </w:rPr>
        <w:t>_code</w:t>
      </w:r>
      <w:proofErr w:type="spellEnd"/>
      <w:r w:rsidRPr="00434338">
        <w:rPr>
          <w:rFonts w:ascii="Courier New" w:eastAsia="Calibri" w:hAnsi="Courier New" w:cs="Courier New"/>
          <w:sz w:val="19"/>
        </w:rPr>
        <w:t xml:space="preserve"> == 201</w:t>
      </w:r>
    </w:p>
    <w:p w14:paraId="0D43B8EA" w14:textId="77777777" w:rsidR="00AB724B" w:rsidRDefault="00EF2E18">
      <w:pPr>
        <w:spacing w:line="240" w:lineRule="auto"/>
        <w:ind w:firstLine="0"/>
        <w:jc w:val="left"/>
      </w:pPr>
      <w:r w:rsidRPr="00434338">
        <w:rPr>
          <w:rFonts w:ascii="Courier New" w:eastAsia="Calibri" w:hAnsi="Courier New" w:cs="Courier New"/>
          <w:sz w:val="19"/>
        </w:rPr>
        <w:t xml:space="preserve">    assert second.status_code == 400</w:t>
      </w:r>
    </w:p>
    <w:p w14:paraId="7A199271" w14:textId="77777777" w:rsidR="00AB724B" w:rsidRPr="00EF2E18" w:rsidRDefault="00EF2E18">
      <w:pPr>
        <w:rPr>
          <w:lang w:val="ru-RU"/>
        </w:rPr>
      </w:pPr>
      <w:r w:rsidRPr="00EF2E18">
        <w:rPr>
          <w:b/>
          <w:lang w:val="ru-RU"/>
        </w:rPr>
        <w:t>Запуск программы:</w:t>
      </w:r>
    </w:p>
    <w:p w14:paraId="4213E40C" w14:textId="77777777" w:rsidR="00AB724B" w:rsidRPr="00EF2E18" w:rsidRDefault="00EF2E18">
      <w:pPr>
        <w:ind w:firstLine="0"/>
        <w:jc w:val="left"/>
        <w:rPr>
          <w:lang w:val="ru-RU"/>
        </w:rPr>
      </w:pPr>
      <w:r w:rsidRPr="00EF2E18">
        <w:rPr>
          <w:rFonts w:ascii="Calibri" w:eastAsia="Calibri" w:hAnsi="Calibri"/>
          <w:b/>
          <w:sz w:val="21"/>
          <w:lang w:val="ru-RU"/>
        </w:rPr>
        <w:t>Команды запуска</w:t>
      </w:r>
    </w:p>
    <w:p w14:paraId="102088E3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20"/>
        </w:rPr>
        <w:t xml:space="preserve">python -m </w:t>
      </w:r>
      <w:proofErr w:type="spellStart"/>
      <w:proofErr w:type="gramStart"/>
      <w:r w:rsidRPr="00434338">
        <w:rPr>
          <w:rFonts w:ascii="Courier New" w:eastAsia="Calibri" w:hAnsi="Courier New" w:cs="Courier New"/>
          <w:sz w:val="20"/>
        </w:rPr>
        <w:t>venv</w:t>
      </w:r>
      <w:proofErr w:type="spellEnd"/>
      <w:r w:rsidRPr="00434338">
        <w:rPr>
          <w:rFonts w:ascii="Courier New" w:eastAsia="Calibri" w:hAnsi="Courier New" w:cs="Courier New"/>
          <w:sz w:val="20"/>
        </w:rPr>
        <w:t xml:space="preserve"> .</w:t>
      </w:r>
      <w:proofErr w:type="spellStart"/>
      <w:r w:rsidRPr="00434338">
        <w:rPr>
          <w:rFonts w:ascii="Courier New" w:eastAsia="Calibri" w:hAnsi="Courier New" w:cs="Courier New"/>
          <w:sz w:val="20"/>
        </w:rPr>
        <w:t>venv</w:t>
      </w:r>
      <w:proofErr w:type="spellEnd"/>
      <w:proofErr w:type="gramEnd"/>
    </w:p>
    <w:p w14:paraId="4B302EDA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proofErr w:type="gramStart"/>
      <w:r w:rsidRPr="00434338">
        <w:rPr>
          <w:rFonts w:ascii="Courier New" w:eastAsia="Calibri" w:hAnsi="Courier New" w:cs="Courier New"/>
          <w:sz w:val="20"/>
        </w:rPr>
        <w:t>.</w:t>
      </w:r>
      <w:proofErr w:type="spellStart"/>
      <w:r w:rsidRPr="00434338">
        <w:rPr>
          <w:rFonts w:ascii="Courier New" w:eastAsia="Calibri" w:hAnsi="Courier New" w:cs="Courier New"/>
          <w:sz w:val="20"/>
        </w:rPr>
        <w:t>venv</w:t>
      </w:r>
      <w:proofErr w:type="spellEnd"/>
      <w:proofErr w:type="gramEnd"/>
      <w:r w:rsidRPr="00434338">
        <w:rPr>
          <w:rFonts w:ascii="Courier New" w:eastAsia="Calibri" w:hAnsi="Courier New" w:cs="Courier New"/>
          <w:sz w:val="20"/>
        </w:rPr>
        <w:t>\Scripts\activate</w:t>
      </w:r>
    </w:p>
    <w:p w14:paraId="1282387D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20"/>
        </w:rPr>
        <w:t>pip install -r requirements.txt</w:t>
      </w:r>
    </w:p>
    <w:p w14:paraId="28BDDE57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20"/>
        </w:rPr>
        <w:t>docker compose up -d</w:t>
      </w:r>
    </w:p>
    <w:p w14:paraId="5662E072" w14:textId="77777777" w:rsidR="00EF2E18" w:rsidRPr="00434338" w:rsidRDefault="00EF2E18" w:rsidP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20"/>
        </w:rPr>
        <w:t>python seed.py</w:t>
      </w:r>
    </w:p>
    <w:p w14:paraId="151FC3E3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20"/>
        </w:rPr>
        <w:t>python app.py</w:t>
      </w:r>
    </w:p>
    <w:p w14:paraId="7EAA857F" w14:textId="77777777" w:rsidR="00AB724B" w:rsidRPr="00434338" w:rsidRDefault="00EF2E18">
      <w:pPr>
        <w:spacing w:line="240" w:lineRule="auto"/>
        <w:ind w:firstLine="0"/>
        <w:jc w:val="left"/>
        <w:rPr>
          <w:rFonts w:ascii="Courier New" w:hAnsi="Courier New" w:cs="Courier New"/>
        </w:rPr>
      </w:pPr>
      <w:r w:rsidRPr="00434338">
        <w:rPr>
          <w:rFonts w:ascii="Courier New" w:eastAsia="Calibri" w:hAnsi="Courier New" w:cs="Courier New"/>
          <w:sz w:val="20"/>
        </w:rPr>
        <w:t xml:space="preserve"> </w:t>
      </w:r>
    </w:p>
    <w:p w14:paraId="0C41D4D6" w14:textId="77777777" w:rsidR="00AB724B" w:rsidRPr="00EF2E18" w:rsidRDefault="00EF2E18">
      <w:pPr>
        <w:rPr>
          <w:lang w:val="ru-RU"/>
        </w:rPr>
      </w:pPr>
      <w:r w:rsidRPr="00EF2E18">
        <w:rPr>
          <w:lang w:val="ru-RU"/>
        </w:rPr>
        <w:t xml:space="preserve">После запуска сервер </w:t>
      </w:r>
      <w:r>
        <w:t>Flask</w:t>
      </w:r>
      <w:r w:rsidRPr="00EF2E18">
        <w:rPr>
          <w:lang w:val="ru-RU"/>
        </w:rPr>
        <w:t xml:space="preserve"> ожидает запросы на адресе </w:t>
      </w:r>
      <w:r>
        <w:t>http</w:t>
      </w:r>
      <w:r w:rsidRPr="00EF2E18">
        <w:rPr>
          <w:lang w:val="ru-RU"/>
        </w:rPr>
        <w:t xml:space="preserve">://127.0.0.1:5000. Для части </w:t>
      </w:r>
      <w:r>
        <w:t>Redis</w:t>
      </w:r>
      <w:r w:rsidRPr="00EF2E18">
        <w:rPr>
          <w:lang w:val="ru-RU"/>
        </w:rPr>
        <w:t xml:space="preserve"> используется контейнер </w:t>
      </w:r>
      <w:r>
        <w:t>Redis</w:t>
      </w:r>
      <w:r w:rsidRPr="00EF2E18">
        <w:rPr>
          <w:lang w:val="ru-RU"/>
        </w:rPr>
        <w:t xml:space="preserve"> на порту 6379. </w:t>
      </w:r>
      <w:r>
        <w:t>SQLite</w:t>
      </w:r>
      <w:r w:rsidRPr="00EF2E18">
        <w:rPr>
          <w:lang w:val="ru-RU"/>
        </w:rPr>
        <w:t xml:space="preserve"> хранит основную информацию в файле </w:t>
      </w:r>
      <w:r>
        <w:t>library</w:t>
      </w:r>
      <w:r w:rsidRPr="00EF2E18">
        <w:rPr>
          <w:lang w:val="ru-RU"/>
        </w:rPr>
        <w:t>.</w:t>
      </w:r>
      <w:proofErr w:type="spellStart"/>
      <w:r>
        <w:t>db</w:t>
      </w:r>
      <w:proofErr w:type="spellEnd"/>
      <w:r w:rsidRPr="00EF2E18">
        <w:rPr>
          <w:lang w:val="ru-RU"/>
        </w:rPr>
        <w:t>.</w:t>
      </w:r>
    </w:p>
    <w:p w14:paraId="548ED7D4" w14:textId="77777777" w:rsidR="00AB724B" w:rsidRPr="00EF2E18" w:rsidRDefault="00EF2E18">
      <w:pPr>
        <w:rPr>
          <w:lang w:val="ru-RU"/>
        </w:rPr>
      </w:pPr>
      <w:r w:rsidRPr="00EF2E18">
        <w:rPr>
          <w:b/>
          <w:lang w:val="ru-RU"/>
        </w:rPr>
        <w:t>Вывод:</w:t>
      </w:r>
    </w:p>
    <w:p w14:paraId="06FAC1CD" w14:textId="77777777" w:rsidR="00AB724B" w:rsidRPr="00EF2E18" w:rsidRDefault="00EF2E18">
      <w:pPr>
        <w:rPr>
          <w:lang w:val="ru-RU"/>
        </w:rPr>
      </w:pPr>
      <w:r w:rsidRPr="00EF2E18">
        <w:rPr>
          <w:lang w:val="ru-RU"/>
        </w:rPr>
        <w:t xml:space="preserve">В ходе лабораторной работы было разработано </w:t>
      </w:r>
      <w:r>
        <w:t>Python</w:t>
      </w:r>
      <w:r w:rsidRPr="00EF2E18">
        <w:rPr>
          <w:lang w:val="ru-RU"/>
        </w:rPr>
        <w:t xml:space="preserve">-приложение предметной области «Библиотека» для варианта 2. Создана реляционная база данных </w:t>
      </w:r>
      <w:r>
        <w:t>SQLite</w:t>
      </w:r>
      <w:r w:rsidRPr="00EF2E18">
        <w:rPr>
          <w:lang w:val="ru-RU"/>
        </w:rPr>
        <w:t xml:space="preserve"> из трёх связанных таблиц: </w:t>
      </w:r>
      <w:r>
        <w:t>readers</w:t>
      </w:r>
      <w:r w:rsidRPr="00EF2E18">
        <w:rPr>
          <w:lang w:val="ru-RU"/>
        </w:rPr>
        <w:t xml:space="preserve">, </w:t>
      </w:r>
      <w:r>
        <w:t>books</w:t>
      </w:r>
      <w:r w:rsidRPr="00EF2E18">
        <w:rPr>
          <w:lang w:val="ru-RU"/>
        </w:rPr>
        <w:t xml:space="preserve"> и </w:t>
      </w:r>
      <w:r>
        <w:t>loans</w:t>
      </w:r>
      <w:r w:rsidRPr="00EF2E18">
        <w:rPr>
          <w:lang w:val="ru-RU"/>
        </w:rPr>
        <w:t>. Реализованы первичные и внешние ключи, уникальные поля, ограничения целостности и два индекса.</w:t>
      </w:r>
    </w:p>
    <w:p w14:paraId="5CE98A85" w14:textId="77777777" w:rsidR="00AB724B" w:rsidRPr="00EF2E18" w:rsidRDefault="00EF2E18">
      <w:pPr>
        <w:rPr>
          <w:lang w:val="ru-RU"/>
        </w:rPr>
      </w:pPr>
      <w:r w:rsidRPr="00EF2E18">
        <w:rPr>
          <w:lang w:val="ru-RU"/>
        </w:rPr>
        <w:lastRenderedPageBreak/>
        <w:t xml:space="preserve">В программе выполнены основные операции работы с данными с использованием ручных </w:t>
      </w:r>
      <w:r>
        <w:t>SQL</w:t>
      </w:r>
      <w:r w:rsidRPr="00EF2E18">
        <w:rPr>
          <w:lang w:val="ru-RU"/>
        </w:rPr>
        <w:t xml:space="preserve">-запросов без </w:t>
      </w:r>
      <w:r>
        <w:t>ORM</w:t>
      </w:r>
      <w:r w:rsidRPr="00EF2E18">
        <w:rPr>
          <w:lang w:val="ru-RU"/>
        </w:rPr>
        <w:t>, реализованы поиск, фильтрация, сортировка, добавление, изменение и удаление книг. Операции выдачи и возврата книги оформлены как транзакции с возможностью отката изменений при возникновении ошибки.</w:t>
      </w:r>
    </w:p>
    <w:p w14:paraId="0674013D" w14:textId="5CDBBDE9" w:rsidR="00AB724B" w:rsidRDefault="00EF2E18">
      <w:pPr>
        <w:rPr>
          <w:lang w:val="ru-RU"/>
        </w:rPr>
      </w:pPr>
      <w:r w:rsidRPr="00EF2E18">
        <w:rPr>
          <w:lang w:val="ru-RU"/>
        </w:rPr>
        <w:t xml:space="preserve">Для дополнительной части использован </w:t>
      </w:r>
      <w:r>
        <w:t>Redis</w:t>
      </w:r>
      <w:r w:rsidRPr="00EF2E18">
        <w:rPr>
          <w:lang w:val="ru-RU"/>
        </w:rPr>
        <w:t xml:space="preserve"> как кэш часто запрашиваемых данных, реализованы </w:t>
      </w:r>
      <w:r>
        <w:t>TTL</w:t>
      </w:r>
      <w:r w:rsidRPr="00EF2E18">
        <w:rPr>
          <w:lang w:val="ru-RU"/>
        </w:rPr>
        <w:t xml:space="preserve"> и </w:t>
      </w:r>
      <w:proofErr w:type="spellStart"/>
      <w:r w:rsidRPr="00EF2E18">
        <w:rPr>
          <w:lang w:val="ru-RU"/>
        </w:rPr>
        <w:t>инвалидирование</w:t>
      </w:r>
      <w:proofErr w:type="spellEnd"/>
      <w:r w:rsidRPr="00EF2E18">
        <w:rPr>
          <w:lang w:val="ru-RU"/>
        </w:rPr>
        <w:t xml:space="preserve"> кэша. Для статических файлов создана локальная имитация </w:t>
      </w:r>
      <w:r>
        <w:t>CDN</w:t>
      </w:r>
      <w:r w:rsidRPr="00EF2E18">
        <w:rPr>
          <w:lang w:val="ru-RU"/>
        </w:rPr>
        <w:t xml:space="preserve"> с использованием заголовка </w:t>
      </w:r>
      <w:r>
        <w:t>Cache</w:t>
      </w:r>
      <w:r w:rsidRPr="00EF2E18">
        <w:rPr>
          <w:lang w:val="ru-RU"/>
        </w:rPr>
        <w:t>-</w:t>
      </w:r>
      <w:r>
        <w:t>Control</w:t>
      </w:r>
      <w:r w:rsidRPr="00EF2E18">
        <w:rPr>
          <w:lang w:val="ru-RU"/>
        </w:rPr>
        <w:t xml:space="preserve">. Таким образом, были закреплены практические навыки работы с реляционными и </w:t>
      </w:r>
      <w:proofErr w:type="spellStart"/>
      <w:r w:rsidRPr="00EF2E18">
        <w:rPr>
          <w:lang w:val="ru-RU"/>
        </w:rPr>
        <w:t>нереляционными</w:t>
      </w:r>
      <w:proofErr w:type="spellEnd"/>
      <w:r w:rsidRPr="00EF2E18">
        <w:rPr>
          <w:lang w:val="ru-RU"/>
        </w:rPr>
        <w:t xml:space="preserve"> хранилищами, </w:t>
      </w:r>
      <w:r>
        <w:t>SQL</w:t>
      </w:r>
      <w:r w:rsidRPr="00EF2E18">
        <w:rPr>
          <w:lang w:val="ru-RU"/>
        </w:rPr>
        <w:t xml:space="preserve">, транзакциями, кэшированием и организацией </w:t>
      </w:r>
      <w:r>
        <w:t>Python</w:t>
      </w:r>
      <w:r w:rsidRPr="00EF2E18">
        <w:rPr>
          <w:lang w:val="ru-RU"/>
        </w:rPr>
        <w:t xml:space="preserve">-приложения по уровням </w:t>
      </w:r>
      <w:r>
        <w:t>Repository</w:t>
      </w:r>
      <w:r w:rsidRPr="00EF2E18">
        <w:rPr>
          <w:lang w:val="ru-RU"/>
        </w:rPr>
        <w:t xml:space="preserve"> и </w:t>
      </w:r>
      <w:r>
        <w:t>Service</w:t>
      </w:r>
      <w:r w:rsidRPr="00EF2E18">
        <w:rPr>
          <w:lang w:val="ru-RU"/>
        </w:rPr>
        <w:t>.</w:t>
      </w:r>
    </w:p>
    <w:p w14:paraId="7511829C" w14:textId="3C7F9447" w:rsidR="00434338" w:rsidRDefault="00434338">
      <w:pPr>
        <w:rPr>
          <w:lang w:val="ru-RU"/>
        </w:rPr>
      </w:pPr>
      <w:r w:rsidRPr="00434338">
        <w:rPr>
          <w:lang w:val="ru-RU"/>
        </w:rPr>
        <w:drawing>
          <wp:inline distT="0" distB="0" distL="0" distR="0" wp14:anchorId="084C3557" wp14:editId="7D8EBF4A">
            <wp:extent cx="2371061" cy="2297604"/>
            <wp:effectExtent l="0" t="0" r="0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09430" cy="2334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34338">
        <w:rPr>
          <w:lang w:val="ru-RU"/>
        </w:rPr>
        <w:drawing>
          <wp:inline distT="0" distB="0" distL="0" distR="0" wp14:anchorId="056837BF" wp14:editId="770E642A">
            <wp:extent cx="1990946" cy="2275368"/>
            <wp:effectExtent l="0" t="0" r="952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40500" cy="2332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C3E4A" w14:textId="03398A8E" w:rsidR="00434338" w:rsidRDefault="00434338">
      <w:pPr>
        <w:rPr>
          <w:lang w:val="ru-RU"/>
        </w:rPr>
      </w:pPr>
      <w:r w:rsidRPr="00434338">
        <w:rPr>
          <w:lang w:val="ru-RU"/>
        </w:rPr>
        <w:drawing>
          <wp:inline distT="0" distB="0" distL="0" distR="0" wp14:anchorId="51850A67" wp14:editId="326E9C67">
            <wp:extent cx="1806575" cy="2998381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22311" cy="3024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15BBB" w14:textId="5A1371E2" w:rsidR="00434338" w:rsidRPr="00EF2E18" w:rsidRDefault="00434338" w:rsidP="00434338">
      <w:pPr>
        <w:rPr>
          <w:lang w:val="ru-RU"/>
        </w:rPr>
      </w:pPr>
      <w:r w:rsidRPr="00434338">
        <w:rPr>
          <w:lang w:val="ru-RU"/>
        </w:rPr>
        <w:lastRenderedPageBreak/>
        <w:drawing>
          <wp:inline distT="0" distB="0" distL="0" distR="0" wp14:anchorId="2352D7E8" wp14:editId="3C31B5AD">
            <wp:extent cx="2413591" cy="9476158"/>
            <wp:effectExtent l="0" t="0" r="635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18977" cy="9497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34338" w:rsidRPr="00EF2E18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2A2410F"/>
    <w:multiLevelType w:val="hybridMultilevel"/>
    <w:tmpl w:val="33387684"/>
    <w:lvl w:ilvl="0" w:tplc="0419000F">
      <w:start w:val="1"/>
      <w:numFmt w:val="decimal"/>
      <w:lvlText w:val="%1."/>
      <w:lvlJc w:val="left"/>
      <w:pPr>
        <w:ind w:left="2149" w:hanging="360"/>
      </w:pPr>
    </w:lvl>
    <w:lvl w:ilvl="1" w:tplc="04190019" w:tentative="1">
      <w:start w:val="1"/>
      <w:numFmt w:val="lowerLetter"/>
      <w:lvlText w:val="%2."/>
      <w:lvlJc w:val="left"/>
      <w:pPr>
        <w:ind w:left="2869" w:hanging="360"/>
      </w:pPr>
    </w:lvl>
    <w:lvl w:ilvl="2" w:tplc="0419001B" w:tentative="1">
      <w:start w:val="1"/>
      <w:numFmt w:val="lowerRoman"/>
      <w:lvlText w:val="%3."/>
      <w:lvlJc w:val="right"/>
      <w:pPr>
        <w:ind w:left="3589" w:hanging="180"/>
      </w:pPr>
    </w:lvl>
    <w:lvl w:ilvl="3" w:tplc="0419000F" w:tentative="1">
      <w:start w:val="1"/>
      <w:numFmt w:val="decimal"/>
      <w:lvlText w:val="%4."/>
      <w:lvlJc w:val="left"/>
      <w:pPr>
        <w:ind w:left="4309" w:hanging="360"/>
      </w:pPr>
    </w:lvl>
    <w:lvl w:ilvl="4" w:tplc="04190019" w:tentative="1">
      <w:start w:val="1"/>
      <w:numFmt w:val="lowerLetter"/>
      <w:lvlText w:val="%5."/>
      <w:lvlJc w:val="left"/>
      <w:pPr>
        <w:ind w:left="5029" w:hanging="360"/>
      </w:pPr>
    </w:lvl>
    <w:lvl w:ilvl="5" w:tplc="0419001B" w:tentative="1">
      <w:start w:val="1"/>
      <w:numFmt w:val="lowerRoman"/>
      <w:lvlText w:val="%6."/>
      <w:lvlJc w:val="right"/>
      <w:pPr>
        <w:ind w:left="5749" w:hanging="180"/>
      </w:pPr>
    </w:lvl>
    <w:lvl w:ilvl="6" w:tplc="0419000F" w:tentative="1">
      <w:start w:val="1"/>
      <w:numFmt w:val="decimal"/>
      <w:lvlText w:val="%7."/>
      <w:lvlJc w:val="left"/>
      <w:pPr>
        <w:ind w:left="6469" w:hanging="360"/>
      </w:pPr>
    </w:lvl>
    <w:lvl w:ilvl="7" w:tplc="04190019" w:tentative="1">
      <w:start w:val="1"/>
      <w:numFmt w:val="lowerLetter"/>
      <w:lvlText w:val="%8."/>
      <w:lvlJc w:val="left"/>
      <w:pPr>
        <w:ind w:left="7189" w:hanging="360"/>
      </w:pPr>
    </w:lvl>
    <w:lvl w:ilvl="8" w:tplc="0419001B" w:tentative="1">
      <w:start w:val="1"/>
      <w:numFmt w:val="lowerRoman"/>
      <w:lvlText w:val="%9."/>
      <w:lvlJc w:val="right"/>
      <w:pPr>
        <w:ind w:left="7909" w:hanging="180"/>
      </w:pPr>
    </w:lvl>
  </w:abstractNum>
  <w:abstractNum w:abstractNumId="10" w15:restartNumberingAfterBreak="0">
    <w:nsid w:val="342230CD"/>
    <w:multiLevelType w:val="hybridMultilevel"/>
    <w:tmpl w:val="CA9671CE"/>
    <w:lvl w:ilvl="0" w:tplc="60366A5C">
      <w:start w:val="1"/>
      <w:numFmt w:val="decimal"/>
      <w:lvlText w:val="%1."/>
      <w:lvlJc w:val="left"/>
      <w:pPr>
        <w:ind w:left="1864" w:hanging="43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509" w:hanging="360"/>
      </w:pPr>
    </w:lvl>
    <w:lvl w:ilvl="2" w:tplc="0419001B" w:tentative="1">
      <w:start w:val="1"/>
      <w:numFmt w:val="lowerRoman"/>
      <w:lvlText w:val="%3."/>
      <w:lvlJc w:val="right"/>
      <w:pPr>
        <w:ind w:left="3229" w:hanging="180"/>
      </w:pPr>
    </w:lvl>
    <w:lvl w:ilvl="3" w:tplc="0419000F" w:tentative="1">
      <w:start w:val="1"/>
      <w:numFmt w:val="decimal"/>
      <w:lvlText w:val="%4."/>
      <w:lvlJc w:val="left"/>
      <w:pPr>
        <w:ind w:left="3949" w:hanging="360"/>
      </w:pPr>
    </w:lvl>
    <w:lvl w:ilvl="4" w:tplc="04190019" w:tentative="1">
      <w:start w:val="1"/>
      <w:numFmt w:val="lowerLetter"/>
      <w:lvlText w:val="%5."/>
      <w:lvlJc w:val="left"/>
      <w:pPr>
        <w:ind w:left="4669" w:hanging="360"/>
      </w:pPr>
    </w:lvl>
    <w:lvl w:ilvl="5" w:tplc="0419001B" w:tentative="1">
      <w:start w:val="1"/>
      <w:numFmt w:val="lowerRoman"/>
      <w:lvlText w:val="%6."/>
      <w:lvlJc w:val="right"/>
      <w:pPr>
        <w:ind w:left="5389" w:hanging="180"/>
      </w:pPr>
    </w:lvl>
    <w:lvl w:ilvl="6" w:tplc="0419000F" w:tentative="1">
      <w:start w:val="1"/>
      <w:numFmt w:val="decimal"/>
      <w:lvlText w:val="%7."/>
      <w:lvlJc w:val="left"/>
      <w:pPr>
        <w:ind w:left="6109" w:hanging="360"/>
      </w:pPr>
    </w:lvl>
    <w:lvl w:ilvl="7" w:tplc="04190019" w:tentative="1">
      <w:start w:val="1"/>
      <w:numFmt w:val="lowerLetter"/>
      <w:lvlText w:val="%8."/>
      <w:lvlJc w:val="left"/>
      <w:pPr>
        <w:ind w:left="6829" w:hanging="360"/>
      </w:pPr>
    </w:lvl>
    <w:lvl w:ilvl="8" w:tplc="0419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11" w15:restartNumberingAfterBreak="0">
    <w:nsid w:val="39791D20"/>
    <w:multiLevelType w:val="hybridMultilevel"/>
    <w:tmpl w:val="C1A6761E"/>
    <w:lvl w:ilvl="0" w:tplc="60366A5C">
      <w:start w:val="1"/>
      <w:numFmt w:val="decimal"/>
      <w:lvlText w:val="%1."/>
      <w:lvlJc w:val="left"/>
      <w:pPr>
        <w:ind w:left="1864" w:hanging="43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509" w:hanging="360"/>
      </w:pPr>
    </w:lvl>
    <w:lvl w:ilvl="2" w:tplc="0419001B" w:tentative="1">
      <w:start w:val="1"/>
      <w:numFmt w:val="lowerRoman"/>
      <w:lvlText w:val="%3."/>
      <w:lvlJc w:val="right"/>
      <w:pPr>
        <w:ind w:left="3229" w:hanging="180"/>
      </w:pPr>
    </w:lvl>
    <w:lvl w:ilvl="3" w:tplc="0419000F" w:tentative="1">
      <w:start w:val="1"/>
      <w:numFmt w:val="decimal"/>
      <w:lvlText w:val="%4."/>
      <w:lvlJc w:val="left"/>
      <w:pPr>
        <w:ind w:left="3949" w:hanging="360"/>
      </w:pPr>
    </w:lvl>
    <w:lvl w:ilvl="4" w:tplc="04190019" w:tentative="1">
      <w:start w:val="1"/>
      <w:numFmt w:val="lowerLetter"/>
      <w:lvlText w:val="%5."/>
      <w:lvlJc w:val="left"/>
      <w:pPr>
        <w:ind w:left="4669" w:hanging="360"/>
      </w:pPr>
    </w:lvl>
    <w:lvl w:ilvl="5" w:tplc="0419001B" w:tentative="1">
      <w:start w:val="1"/>
      <w:numFmt w:val="lowerRoman"/>
      <w:lvlText w:val="%6."/>
      <w:lvlJc w:val="right"/>
      <w:pPr>
        <w:ind w:left="5389" w:hanging="180"/>
      </w:pPr>
    </w:lvl>
    <w:lvl w:ilvl="6" w:tplc="0419000F" w:tentative="1">
      <w:start w:val="1"/>
      <w:numFmt w:val="decimal"/>
      <w:lvlText w:val="%7."/>
      <w:lvlJc w:val="left"/>
      <w:pPr>
        <w:ind w:left="6109" w:hanging="360"/>
      </w:pPr>
    </w:lvl>
    <w:lvl w:ilvl="7" w:tplc="04190019" w:tentative="1">
      <w:start w:val="1"/>
      <w:numFmt w:val="lowerLetter"/>
      <w:lvlText w:val="%8."/>
      <w:lvlJc w:val="left"/>
      <w:pPr>
        <w:ind w:left="6829" w:hanging="360"/>
      </w:pPr>
    </w:lvl>
    <w:lvl w:ilvl="8" w:tplc="0419001B" w:tentative="1">
      <w:start w:val="1"/>
      <w:numFmt w:val="lowerRoman"/>
      <w:lvlText w:val="%9."/>
      <w:lvlJc w:val="right"/>
      <w:pPr>
        <w:ind w:left="7549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1"/>
  </w:num>
  <w:num w:numId="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34338"/>
    <w:rsid w:val="00AA1D8D"/>
    <w:rsid w:val="00AB724B"/>
    <w:rsid w:val="00B47730"/>
    <w:rsid w:val="00CB0664"/>
    <w:rsid w:val="00EF2E1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72495BA"/>
  <w14:defaultImageDpi w14:val="300"/>
  <w15:docId w15:val="{E973CE81-93C6-4FBF-B16A-9222CEEBAB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360" w:lineRule="auto"/>
      <w:ind w:firstLine="709"/>
      <w:jc w:val="both"/>
    </w:pPr>
    <w:rPr>
      <w:rFonts w:ascii="Times New Roman" w:eastAsia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21</Pages>
  <Words>5253</Words>
  <Characters>29943</Characters>
  <Application>Microsoft Office Word</Application>
  <DocSecurity>0</DocSecurity>
  <Lines>249</Lines>
  <Paragraphs>70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35126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№11, вариант 2 — Библиотека</dc:title>
  <dc:subject>Реляционные и нереляционные базы данных. Хранение данных и использование CDN</dc:subject>
  <dc:creator/>
  <cp:keywords/>
  <dc:description>generated by python-docx</dc:description>
  <cp:lastModifiedBy>vanya</cp:lastModifiedBy>
  <cp:revision>4</cp:revision>
  <dcterms:created xsi:type="dcterms:W3CDTF">2013-12-23T23:15:00Z</dcterms:created>
  <dcterms:modified xsi:type="dcterms:W3CDTF">2026-10-08T21:57:00Z</dcterms:modified>
  <cp:category/>
</cp:coreProperties>
</file>