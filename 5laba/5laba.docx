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B75F6E" w14:textId="734386D0" w:rsidR="00693BDD" w:rsidRDefault="00693BDD" w:rsidP="00693BDD">
      <w:pPr>
        <w:keepNext/>
        <w:spacing w:before="160" w:after="80" w:line="360" w:lineRule="auto"/>
        <w:jc w:val="center"/>
        <w:rPr>
          <w:b/>
          <w:lang w:val="ru-RU"/>
        </w:rPr>
      </w:pPr>
      <w:r>
        <w:rPr>
          <w:b/>
          <w:lang w:val="ru-RU"/>
        </w:rPr>
        <w:t>Лабораторная работа №5</w:t>
      </w:r>
    </w:p>
    <w:p w14:paraId="0097C0E5" w14:textId="77777777" w:rsidR="00693BDD" w:rsidRDefault="00693BDD">
      <w:pPr>
        <w:keepNext/>
        <w:spacing w:before="160" w:after="80" w:line="360" w:lineRule="auto"/>
        <w:rPr>
          <w:b/>
          <w:lang w:val="ru-RU"/>
        </w:rPr>
      </w:pPr>
    </w:p>
    <w:p w14:paraId="5B1618A7" w14:textId="325840B6" w:rsidR="00387EC8" w:rsidRPr="00693BDD" w:rsidRDefault="008276A0">
      <w:pPr>
        <w:keepNext/>
        <w:spacing w:before="160" w:after="80" w:line="360" w:lineRule="auto"/>
        <w:rPr>
          <w:lang w:val="ru-RU"/>
        </w:rPr>
      </w:pPr>
      <w:r w:rsidRPr="00693BDD">
        <w:rPr>
          <w:b/>
          <w:lang w:val="ru-RU"/>
        </w:rPr>
        <w:t>1. Цель работы</w:t>
      </w:r>
    </w:p>
    <w:p w14:paraId="79BCB6A0" w14:textId="77777777" w:rsidR="00387EC8" w:rsidRPr="00693BDD" w:rsidRDefault="008276A0">
      <w:pPr>
        <w:spacing w:after="0" w:line="360" w:lineRule="auto"/>
        <w:ind w:firstLine="709"/>
        <w:jc w:val="both"/>
        <w:rPr>
          <w:lang w:val="ru-RU"/>
        </w:rPr>
      </w:pPr>
      <w:r w:rsidRPr="00693BDD">
        <w:rPr>
          <w:lang w:val="ru-RU"/>
        </w:rPr>
        <w:t xml:space="preserve">Получить практические навыки использования функциональных возможностей языка </w:t>
      </w:r>
      <w:r>
        <w:t>Python</w:t>
      </w:r>
      <w:r w:rsidRPr="00693BDD">
        <w:rPr>
          <w:lang w:val="ru-RU"/>
        </w:rPr>
        <w:t xml:space="preserve"> для обработки коллекций данных и построения последовательностей. В рамках работы необходимо освоить функции как объекты первого класса, функции высшего порядка, </w:t>
      </w:r>
      <w:r>
        <w:t>lambda</w:t>
      </w:r>
      <w:r w:rsidRPr="00693BDD">
        <w:rPr>
          <w:lang w:val="ru-RU"/>
        </w:rPr>
        <w:t xml:space="preserve">, </w:t>
      </w:r>
      <w:r>
        <w:t>map</w:t>
      </w:r>
      <w:r w:rsidRPr="00693BDD">
        <w:rPr>
          <w:lang w:val="ru-RU"/>
        </w:rPr>
        <w:t xml:space="preserve">(), </w:t>
      </w:r>
      <w:r>
        <w:t>filter</w:t>
      </w:r>
      <w:r w:rsidRPr="00693BDD">
        <w:rPr>
          <w:lang w:val="ru-RU"/>
        </w:rPr>
        <w:t xml:space="preserve">(), </w:t>
      </w:r>
      <w:r>
        <w:t>sorted</w:t>
      </w:r>
      <w:r w:rsidRPr="00693BDD">
        <w:rPr>
          <w:lang w:val="ru-RU"/>
        </w:rPr>
        <w:t xml:space="preserve">() с ключом, </w:t>
      </w:r>
      <w:r>
        <w:t>any</w:t>
      </w:r>
      <w:r w:rsidRPr="00693BDD">
        <w:rPr>
          <w:lang w:val="ru-RU"/>
        </w:rPr>
        <w:t xml:space="preserve">(), </w:t>
      </w:r>
      <w:r>
        <w:t>all</w:t>
      </w:r>
      <w:r w:rsidRPr="00693BDD">
        <w:rPr>
          <w:lang w:val="ru-RU"/>
        </w:rPr>
        <w:t xml:space="preserve">(), </w:t>
      </w:r>
      <w:r>
        <w:t>comprehension</w:t>
      </w:r>
      <w:r w:rsidRPr="00693BDD">
        <w:rPr>
          <w:lang w:val="ru-RU"/>
        </w:rPr>
        <w:t xml:space="preserve">, генераторы, оператор </w:t>
      </w:r>
      <w:r>
        <w:t>yield</w:t>
      </w:r>
      <w:r w:rsidRPr="00693BDD">
        <w:rPr>
          <w:lang w:val="ru-RU"/>
        </w:rPr>
        <w:t xml:space="preserve"> и работу с итераторами через </w:t>
      </w:r>
      <w:r>
        <w:t>iter</w:t>
      </w:r>
      <w:r w:rsidRPr="00693BDD">
        <w:rPr>
          <w:lang w:val="ru-RU"/>
        </w:rPr>
        <w:t xml:space="preserve">() и </w:t>
      </w:r>
      <w:r>
        <w:t>next</w:t>
      </w:r>
      <w:r w:rsidRPr="00693BDD">
        <w:rPr>
          <w:lang w:val="ru-RU"/>
        </w:rPr>
        <w:t>().</w:t>
      </w:r>
    </w:p>
    <w:p w14:paraId="57B710E9" w14:textId="77777777" w:rsidR="00387EC8" w:rsidRPr="00693BDD" w:rsidRDefault="008276A0">
      <w:pPr>
        <w:keepNext/>
        <w:spacing w:before="160" w:after="80" w:line="360" w:lineRule="auto"/>
        <w:rPr>
          <w:lang w:val="ru-RU"/>
        </w:rPr>
      </w:pPr>
      <w:r w:rsidRPr="00693BDD">
        <w:rPr>
          <w:b/>
          <w:lang w:val="ru-RU"/>
        </w:rPr>
        <w:t>2. Постановка задачи</w:t>
      </w:r>
    </w:p>
    <w:p w14:paraId="25108CFE" w14:textId="77777777" w:rsidR="00387EC8" w:rsidRPr="00693BDD" w:rsidRDefault="008276A0">
      <w:pPr>
        <w:spacing w:after="0" w:line="360" w:lineRule="auto"/>
        <w:ind w:firstLine="709"/>
        <w:jc w:val="both"/>
        <w:rPr>
          <w:lang w:val="ru-RU"/>
        </w:rPr>
      </w:pPr>
      <w:r w:rsidRPr="00693BDD">
        <w:rPr>
          <w:lang w:val="ru-RU"/>
        </w:rPr>
        <w:t>Необходимо разработать консольное приложение обработки набора объектов предметной области «Сотрудники». Для выполнения индивидуального варианта каждый сотрудник должен содержать ФИО, отдел, должность и зарплату.</w:t>
      </w:r>
    </w:p>
    <w:p w14:paraId="06FDB7A8" w14:textId="77777777" w:rsidR="00387EC8" w:rsidRPr="00693BDD" w:rsidRDefault="008276A0">
      <w:pPr>
        <w:spacing w:after="0" w:line="360" w:lineRule="auto"/>
        <w:ind w:firstLine="709"/>
        <w:jc w:val="both"/>
        <w:rPr>
          <w:lang w:val="ru-RU"/>
        </w:rPr>
      </w:pPr>
      <w:r w:rsidRPr="00693BDD">
        <w:rPr>
          <w:lang w:val="ru-RU"/>
        </w:rPr>
        <w:t>Программа должна реализовать следующие операции:</w:t>
      </w:r>
    </w:p>
    <w:p w14:paraId="4E7B512B" w14:textId="77777777" w:rsidR="00387EC8" w:rsidRDefault="008276A0">
      <w:pPr>
        <w:pStyle w:val="a0"/>
        <w:spacing w:after="0" w:line="360" w:lineRule="auto"/>
        <w:ind w:left="709"/>
      </w:pPr>
      <w:r>
        <w:t>фильтрацию сотрудников по зарплате;</w:t>
      </w:r>
    </w:p>
    <w:p w14:paraId="6BE5ADBE" w14:textId="77777777" w:rsidR="00387EC8" w:rsidRDefault="008276A0">
      <w:pPr>
        <w:pStyle w:val="a0"/>
        <w:spacing w:after="0" w:line="360" w:lineRule="auto"/>
        <w:ind w:left="709"/>
      </w:pPr>
      <w:r>
        <w:t>получение списка должностей;</w:t>
      </w:r>
    </w:p>
    <w:p w14:paraId="65474B08" w14:textId="77777777" w:rsidR="00387EC8" w:rsidRDefault="008276A0">
      <w:pPr>
        <w:pStyle w:val="a0"/>
        <w:spacing w:after="0" w:line="360" w:lineRule="auto"/>
        <w:ind w:left="709"/>
      </w:pPr>
      <w:r>
        <w:t>сортировку сотрудников по зарплате;</w:t>
      </w:r>
    </w:p>
    <w:p w14:paraId="7B16593B" w14:textId="77777777" w:rsidR="00387EC8" w:rsidRDefault="008276A0">
      <w:pPr>
        <w:pStyle w:val="a0"/>
        <w:spacing w:after="0" w:line="360" w:lineRule="auto"/>
        <w:ind w:left="709"/>
      </w:pPr>
      <w:r>
        <w:t>поиск самого высокооплачиваемого сотрудника;</w:t>
      </w:r>
    </w:p>
    <w:p w14:paraId="236A18C8" w14:textId="77777777" w:rsidR="00387EC8" w:rsidRPr="00693BDD" w:rsidRDefault="008276A0">
      <w:pPr>
        <w:pStyle w:val="a0"/>
        <w:spacing w:after="0" w:line="360" w:lineRule="auto"/>
        <w:ind w:left="709"/>
        <w:rPr>
          <w:lang w:val="ru-RU"/>
        </w:rPr>
      </w:pPr>
      <w:r w:rsidRPr="00693BDD">
        <w:rPr>
          <w:lang w:val="ru-RU"/>
        </w:rPr>
        <w:t>проверку наличия сотрудников определённого отдела;</w:t>
      </w:r>
    </w:p>
    <w:p w14:paraId="38457D4F" w14:textId="77777777" w:rsidR="00387EC8" w:rsidRDefault="008276A0">
      <w:pPr>
        <w:pStyle w:val="a0"/>
        <w:spacing w:after="0" w:line="360" w:lineRule="auto"/>
        <w:ind w:left="709"/>
      </w:pPr>
      <w:r>
        <w:t>генератор сотрудников выбранного отдела.</w:t>
      </w:r>
    </w:p>
    <w:p w14:paraId="07774F8C" w14:textId="43C398C3" w:rsidR="00387EC8" w:rsidRPr="00693BDD" w:rsidRDefault="008276A0" w:rsidP="00DF6309">
      <w:pPr>
        <w:spacing w:before="60" w:after="160"/>
        <w:jc w:val="both"/>
        <w:rPr>
          <w:lang w:val="ru-RU"/>
        </w:rPr>
      </w:pPr>
      <w:r w:rsidRPr="00693BDD">
        <w:rPr>
          <w:lang w:val="ru-RU"/>
        </w:rPr>
        <w:t xml:space="preserve">Кроме индивидуальных операций программа должна использовать не менее двух функций высшего порядка, </w:t>
      </w:r>
      <w:r>
        <w:t>lambda</w:t>
      </w:r>
      <w:r w:rsidRPr="00693BDD">
        <w:rPr>
          <w:lang w:val="ru-RU"/>
        </w:rPr>
        <w:t xml:space="preserve">-функции, </w:t>
      </w:r>
      <w:r>
        <w:t>map</w:t>
      </w:r>
      <w:r w:rsidRPr="00693BDD">
        <w:rPr>
          <w:lang w:val="ru-RU"/>
        </w:rPr>
        <w:t xml:space="preserve">(), </w:t>
      </w:r>
      <w:r>
        <w:t>filter</w:t>
      </w:r>
      <w:r w:rsidRPr="00693BDD">
        <w:rPr>
          <w:lang w:val="ru-RU"/>
        </w:rPr>
        <w:t xml:space="preserve">(), </w:t>
      </w:r>
      <w:r>
        <w:t>sorted</w:t>
      </w:r>
      <w:r w:rsidRPr="00693BDD">
        <w:rPr>
          <w:lang w:val="ru-RU"/>
        </w:rPr>
        <w:t xml:space="preserve">(..., </w:t>
      </w:r>
      <w:r>
        <w:t>key</w:t>
      </w:r>
      <w:r w:rsidRPr="00693BDD">
        <w:rPr>
          <w:lang w:val="ru-RU"/>
        </w:rPr>
        <w:t xml:space="preserve">=...), </w:t>
      </w:r>
      <w:r>
        <w:t>comprehension</w:t>
      </w:r>
      <w:r w:rsidRPr="00693BDD">
        <w:rPr>
          <w:lang w:val="ru-RU"/>
        </w:rPr>
        <w:t xml:space="preserve">, проверку </w:t>
      </w:r>
      <w:r>
        <w:t>any</w:t>
      </w:r>
      <w:r w:rsidRPr="00693BDD">
        <w:rPr>
          <w:lang w:val="ru-RU"/>
        </w:rPr>
        <w:t xml:space="preserve">() или </w:t>
      </w:r>
      <w:r>
        <w:t>all</w:t>
      </w:r>
      <w:r w:rsidRPr="00693BDD">
        <w:rPr>
          <w:lang w:val="ru-RU"/>
        </w:rPr>
        <w:t xml:space="preserve">(), генератор и обработку исключительных ситуаций. В отчёте дополнительно демонстрируется получение нескольких элементов генератора с помощью </w:t>
      </w:r>
      <w:r>
        <w:t>next</w:t>
      </w:r>
      <w:r w:rsidRPr="00693BDD">
        <w:rPr>
          <w:lang w:val="ru-RU"/>
        </w:rPr>
        <w:t>() и завершение итерации</w:t>
      </w:r>
      <w:r w:rsidR="00693BDD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3005"/>
        <w:gridCol w:w="3402"/>
      </w:tblGrid>
      <w:tr w:rsidR="00387EC8" w14:paraId="6CAC5B2E" w14:textId="77777777">
        <w:trPr>
          <w:jc w:val="center"/>
        </w:trPr>
        <w:tc>
          <w:tcPr>
            <w:tcW w:w="2438" w:type="dxa"/>
            <w:shd w:val="clear" w:color="auto" w:fill="D9E2F3"/>
            <w:vAlign w:val="center"/>
          </w:tcPr>
          <w:p w14:paraId="07335EB7" w14:textId="77777777" w:rsidR="00387EC8" w:rsidRDefault="008276A0">
            <w:pPr>
              <w:jc w:val="center"/>
            </w:pPr>
            <w:r>
              <w:rPr>
                <w:b/>
                <w:sz w:val="24"/>
              </w:rPr>
              <w:lastRenderedPageBreak/>
              <w:t>Требование</w:t>
            </w:r>
          </w:p>
        </w:tc>
        <w:tc>
          <w:tcPr>
            <w:tcW w:w="3005" w:type="dxa"/>
            <w:shd w:val="clear" w:color="auto" w:fill="D9E2F3"/>
            <w:vAlign w:val="center"/>
          </w:tcPr>
          <w:p w14:paraId="58C55670" w14:textId="77777777" w:rsidR="00387EC8" w:rsidRDefault="008276A0">
            <w:pPr>
              <w:jc w:val="center"/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591FD3A" w14:textId="77777777" w:rsidR="00387EC8" w:rsidRDefault="008276A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387EC8" w14:paraId="7A0C0F26" w14:textId="77777777">
        <w:trPr>
          <w:jc w:val="center"/>
        </w:trPr>
        <w:tc>
          <w:tcPr>
            <w:tcW w:w="2438" w:type="dxa"/>
            <w:vAlign w:val="center"/>
          </w:tcPr>
          <w:p w14:paraId="2B32EDFF" w14:textId="77777777" w:rsidR="00387EC8" w:rsidRDefault="008276A0">
            <w:r>
              <w:rPr>
                <w:sz w:val="23"/>
              </w:rPr>
              <w:t>Базовый класс</w:t>
            </w:r>
          </w:p>
        </w:tc>
        <w:tc>
          <w:tcPr>
            <w:tcW w:w="3005" w:type="dxa"/>
            <w:vAlign w:val="center"/>
          </w:tcPr>
          <w:p w14:paraId="5BE113E5" w14:textId="77777777" w:rsidR="00387EC8" w:rsidRDefault="008276A0">
            <w:r>
              <w:rPr>
                <w:sz w:val="23"/>
              </w:rPr>
              <w:t>Employee</w:t>
            </w:r>
          </w:p>
        </w:tc>
        <w:tc>
          <w:tcPr>
            <w:tcW w:w="3402" w:type="dxa"/>
            <w:vAlign w:val="center"/>
          </w:tcPr>
          <w:p w14:paraId="64C5243C" w14:textId="77777777" w:rsidR="00387EC8" w:rsidRDefault="008276A0">
            <w:r>
              <w:rPr>
                <w:sz w:val="23"/>
              </w:rPr>
              <w:t>Хранит данные сотрудника</w:t>
            </w:r>
          </w:p>
        </w:tc>
      </w:tr>
      <w:tr w:rsidR="00387EC8" w14:paraId="638D08AD" w14:textId="77777777">
        <w:trPr>
          <w:jc w:val="center"/>
        </w:trPr>
        <w:tc>
          <w:tcPr>
            <w:tcW w:w="2438" w:type="dxa"/>
            <w:vAlign w:val="center"/>
          </w:tcPr>
          <w:p w14:paraId="3BAE2096" w14:textId="77777777" w:rsidR="00387EC8" w:rsidRDefault="008276A0">
            <w:r>
              <w:rPr>
                <w:sz w:val="23"/>
              </w:rPr>
              <w:t>Производные классы</w:t>
            </w:r>
          </w:p>
        </w:tc>
        <w:tc>
          <w:tcPr>
            <w:tcW w:w="3005" w:type="dxa"/>
            <w:vAlign w:val="center"/>
          </w:tcPr>
          <w:p w14:paraId="2224F708" w14:textId="77777777" w:rsidR="00387EC8" w:rsidRDefault="008276A0">
            <w:r>
              <w:rPr>
                <w:sz w:val="23"/>
              </w:rPr>
              <w:t>Manager, Developer</w:t>
            </w:r>
          </w:p>
        </w:tc>
        <w:tc>
          <w:tcPr>
            <w:tcW w:w="3402" w:type="dxa"/>
            <w:vAlign w:val="center"/>
          </w:tcPr>
          <w:p w14:paraId="7F25ADE4" w14:textId="77777777" w:rsidR="00387EC8" w:rsidRDefault="008276A0">
            <w:r>
              <w:rPr>
                <w:sz w:val="23"/>
              </w:rPr>
              <w:t>Демонстрируют наследование</w:t>
            </w:r>
          </w:p>
        </w:tc>
      </w:tr>
      <w:tr w:rsidR="00387EC8" w14:paraId="06544A63" w14:textId="77777777">
        <w:trPr>
          <w:jc w:val="center"/>
        </w:trPr>
        <w:tc>
          <w:tcPr>
            <w:tcW w:w="2438" w:type="dxa"/>
            <w:vAlign w:val="center"/>
          </w:tcPr>
          <w:p w14:paraId="3492B0A3" w14:textId="77777777" w:rsidR="00387EC8" w:rsidRDefault="008276A0">
            <w:r>
              <w:rPr>
                <w:sz w:val="23"/>
              </w:rPr>
              <w:t>Функции высшего порядка</w:t>
            </w:r>
          </w:p>
        </w:tc>
        <w:tc>
          <w:tcPr>
            <w:tcW w:w="3005" w:type="dxa"/>
            <w:vAlign w:val="center"/>
          </w:tcPr>
          <w:p w14:paraId="7A8F243E" w14:textId="77777777" w:rsidR="00387EC8" w:rsidRDefault="008276A0">
            <w:r>
              <w:rPr>
                <w:sz w:val="23"/>
              </w:rPr>
              <w:t>3 функции</w:t>
            </w:r>
          </w:p>
        </w:tc>
        <w:tc>
          <w:tcPr>
            <w:tcW w:w="3402" w:type="dxa"/>
            <w:vAlign w:val="center"/>
          </w:tcPr>
          <w:p w14:paraId="606E6638" w14:textId="77777777" w:rsidR="00387EC8" w:rsidRDefault="008276A0">
            <w:r>
              <w:rPr>
                <w:sz w:val="23"/>
              </w:rPr>
              <w:t>Получают функции как параметры</w:t>
            </w:r>
          </w:p>
        </w:tc>
      </w:tr>
      <w:tr w:rsidR="00387EC8" w14:paraId="1C193937" w14:textId="77777777">
        <w:trPr>
          <w:jc w:val="center"/>
        </w:trPr>
        <w:tc>
          <w:tcPr>
            <w:tcW w:w="2438" w:type="dxa"/>
            <w:vAlign w:val="center"/>
          </w:tcPr>
          <w:p w14:paraId="6AB67BD9" w14:textId="77777777" w:rsidR="00387EC8" w:rsidRDefault="008276A0">
            <w:r>
              <w:rPr>
                <w:sz w:val="23"/>
              </w:rPr>
              <w:t>lambda</w:t>
            </w:r>
          </w:p>
        </w:tc>
        <w:tc>
          <w:tcPr>
            <w:tcW w:w="3005" w:type="dxa"/>
            <w:vAlign w:val="center"/>
          </w:tcPr>
          <w:p w14:paraId="75BA2366" w14:textId="77777777" w:rsidR="00387EC8" w:rsidRDefault="008276A0">
            <w:r>
              <w:rPr>
                <w:sz w:val="23"/>
              </w:rPr>
              <w:t>Используется в filter/map/sorted/max</w:t>
            </w:r>
          </w:p>
        </w:tc>
        <w:tc>
          <w:tcPr>
            <w:tcW w:w="3402" w:type="dxa"/>
            <w:vAlign w:val="center"/>
          </w:tcPr>
          <w:p w14:paraId="00ECEBA8" w14:textId="77777777" w:rsidR="00387EC8" w:rsidRDefault="008276A0">
            <w:r>
              <w:rPr>
                <w:sz w:val="23"/>
              </w:rPr>
              <w:t>Задаёт небольшие операции</w:t>
            </w:r>
          </w:p>
        </w:tc>
      </w:tr>
      <w:tr w:rsidR="00387EC8" w14:paraId="0D304905" w14:textId="77777777">
        <w:trPr>
          <w:jc w:val="center"/>
        </w:trPr>
        <w:tc>
          <w:tcPr>
            <w:tcW w:w="2438" w:type="dxa"/>
            <w:vAlign w:val="center"/>
          </w:tcPr>
          <w:p w14:paraId="0EB4BAC4" w14:textId="77777777" w:rsidR="00387EC8" w:rsidRDefault="008276A0">
            <w:r>
              <w:rPr>
                <w:sz w:val="23"/>
              </w:rPr>
              <w:t>map()</w:t>
            </w:r>
          </w:p>
        </w:tc>
        <w:tc>
          <w:tcPr>
            <w:tcW w:w="3005" w:type="dxa"/>
            <w:vAlign w:val="center"/>
          </w:tcPr>
          <w:p w14:paraId="466DB0A1" w14:textId="77777777" w:rsidR="00387EC8" w:rsidRDefault="008276A0">
            <w:r>
              <w:rPr>
                <w:sz w:val="23"/>
              </w:rPr>
              <w:t>Получение должностей</w:t>
            </w:r>
          </w:p>
        </w:tc>
        <w:tc>
          <w:tcPr>
            <w:tcW w:w="3402" w:type="dxa"/>
            <w:vAlign w:val="center"/>
          </w:tcPr>
          <w:p w14:paraId="791DF441" w14:textId="77777777" w:rsidR="00387EC8" w:rsidRDefault="008276A0">
            <w:r>
              <w:rPr>
                <w:sz w:val="23"/>
              </w:rPr>
              <w:t>Преобразование объектов</w:t>
            </w:r>
          </w:p>
        </w:tc>
      </w:tr>
      <w:tr w:rsidR="00387EC8" w14:paraId="04D8CA31" w14:textId="77777777">
        <w:trPr>
          <w:jc w:val="center"/>
        </w:trPr>
        <w:tc>
          <w:tcPr>
            <w:tcW w:w="2438" w:type="dxa"/>
            <w:vAlign w:val="center"/>
          </w:tcPr>
          <w:p w14:paraId="106DEB68" w14:textId="77777777" w:rsidR="00387EC8" w:rsidRDefault="008276A0">
            <w:r>
              <w:rPr>
                <w:sz w:val="23"/>
              </w:rPr>
              <w:t>filter()</w:t>
            </w:r>
          </w:p>
        </w:tc>
        <w:tc>
          <w:tcPr>
            <w:tcW w:w="3005" w:type="dxa"/>
            <w:vAlign w:val="center"/>
          </w:tcPr>
          <w:p w14:paraId="63ECBD29" w14:textId="77777777" w:rsidR="00387EC8" w:rsidRDefault="008276A0">
            <w:r>
              <w:rPr>
                <w:sz w:val="23"/>
              </w:rPr>
              <w:t>Фильтрация по зарплате</w:t>
            </w:r>
          </w:p>
        </w:tc>
        <w:tc>
          <w:tcPr>
            <w:tcW w:w="3402" w:type="dxa"/>
            <w:vAlign w:val="center"/>
          </w:tcPr>
          <w:p w14:paraId="0C21B992" w14:textId="77777777" w:rsidR="00387EC8" w:rsidRDefault="008276A0">
            <w:r>
              <w:rPr>
                <w:sz w:val="23"/>
              </w:rPr>
              <w:t>Отбор объектов</w:t>
            </w:r>
          </w:p>
        </w:tc>
      </w:tr>
      <w:tr w:rsidR="00387EC8" w14:paraId="5C8C81DC" w14:textId="77777777">
        <w:trPr>
          <w:jc w:val="center"/>
        </w:trPr>
        <w:tc>
          <w:tcPr>
            <w:tcW w:w="2438" w:type="dxa"/>
            <w:vAlign w:val="center"/>
          </w:tcPr>
          <w:p w14:paraId="0BD17D77" w14:textId="77777777" w:rsidR="00387EC8" w:rsidRDefault="008276A0">
            <w:r>
              <w:rPr>
                <w:sz w:val="23"/>
              </w:rPr>
              <w:t>sorted()</w:t>
            </w:r>
          </w:p>
        </w:tc>
        <w:tc>
          <w:tcPr>
            <w:tcW w:w="3005" w:type="dxa"/>
            <w:vAlign w:val="center"/>
          </w:tcPr>
          <w:p w14:paraId="7EC6F287" w14:textId="77777777" w:rsidR="00387EC8" w:rsidRDefault="008276A0">
            <w:r>
              <w:rPr>
                <w:sz w:val="23"/>
              </w:rPr>
              <w:t>Сортировка по salary</w:t>
            </w:r>
          </w:p>
        </w:tc>
        <w:tc>
          <w:tcPr>
            <w:tcW w:w="3402" w:type="dxa"/>
            <w:vAlign w:val="center"/>
          </w:tcPr>
          <w:p w14:paraId="31531D01" w14:textId="77777777" w:rsidR="00387EC8" w:rsidRDefault="008276A0">
            <w:r>
              <w:rPr>
                <w:sz w:val="23"/>
              </w:rPr>
              <w:t>Сортировка по ключу</w:t>
            </w:r>
          </w:p>
        </w:tc>
      </w:tr>
      <w:tr w:rsidR="00387EC8" w14:paraId="5131CC23" w14:textId="77777777">
        <w:trPr>
          <w:jc w:val="center"/>
        </w:trPr>
        <w:tc>
          <w:tcPr>
            <w:tcW w:w="2438" w:type="dxa"/>
            <w:vAlign w:val="center"/>
          </w:tcPr>
          <w:p w14:paraId="155EAE3D" w14:textId="77777777" w:rsidR="00387EC8" w:rsidRDefault="008276A0">
            <w:r>
              <w:rPr>
                <w:sz w:val="23"/>
              </w:rPr>
              <w:t>any()/all()</w:t>
            </w:r>
          </w:p>
        </w:tc>
        <w:tc>
          <w:tcPr>
            <w:tcW w:w="3005" w:type="dxa"/>
            <w:vAlign w:val="center"/>
          </w:tcPr>
          <w:p w14:paraId="6C4F216A" w14:textId="77777777" w:rsidR="00387EC8" w:rsidRDefault="008276A0">
            <w:r>
              <w:rPr>
                <w:sz w:val="23"/>
              </w:rPr>
              <w:t>Проверка отдела и зарплаты</w:t>
            </w:r>
          </w:p>
        </w:tc>
        <w:tc>
          <w:tcPr>
            <w:tcW w:w="3402" w:type="dxa"/>
            <w:vAlign w:val="center"/>
          </w:tcPr>
          <w:p w14:paraId="32C1D5BF" w14:textId="77777777" w:rsidR="00387EC8" w:rsidRDefault="008276A0">
            <w:r>
              <w:rPr>
                <w:sz w:val="23"/>
              </w:rPr>
              <w:t>Логические проверки</w:t>
            </w:r>
          </w:p>
        </w:tc>
      </w:tr>
      <w:tr w:rsidR="00387EC8" w14:paraId="6EF9848C" w14:textId="77777777">
        <w:trPr>
          <w:jc w:val="center"/>
        </w:trPr>
        <w:tc>
          <w:tcPr>
            <w:tcW w:w="2438" w:type="dxa"/>
            <w:vAlign w:val="center"/>
          </w:tcPr>
          <w:p w14:paraId="7E714D0D" w14:textId="77777777" w:rsidR="00387EC8" w:rsidRDefault="008276A0">
            <w:r>
              <w:rPr>
                <w:sz w:val="23"/>
              </w:rPr>
              <w:t>comprehension</w:t>
            </w:r>
          </w:p>
        </w:tc>
        <w:tc>
          <w:tcPr>
            <w:tcW w:w="3005" w:type="dxa"/>
            <w:vAlign w:val="center"/>
          </w:tcPr>
          <w:p w14:paraId="5BA5F2F8" w14:textId="77777777" w:rsidR="00387EC8" w:rsidRDefault="008276A0">
            <w:r>
              <w:rPr>
                <w:sz w:val="23"/>
              </w:rPr>
              <w:t>Список ФИО</w:t>
            </w:r>
          </w:p>
        </w:tc>
        <w:tc>
          <w:tcPr>
            <w:tcW w:w="3402" w:type="dxa"/>
            <w:vAlign w:val="center"/>
          </w:tcPr>
          <w:p w14:paraId="0866E8B1" w14:textId="77777777" w:rsidR="00387EC8" w:rsidRDefault="008276A0">
            <w:r>
              <w:rPr>
                <w:sz w:val="23"/>
              </w:rPr>
              <w:t>Компактное создание списка</w:t>
            </w:r>
          </w:p>
        </w:tc>
      </w:tr>
      <w:tr w:rsidR="00387EC8" w14:paraId="4526BD94" w14:textId="77777777">
        <w:trPr>
          <w:jc w:val="center"/>
        </w:trPr>
        <w:tc>
          <w:tcPr>
            <w:tcW w:w="2438" w:type="dxa"/>
            <w:vAlign w:val="center"/>
          </w:tcPr>
          <w:p w14:paraId="755EDC2D" w14:textId="77777777" w:rsidR="00387EC8" w:rsidRDefault="008276A0">
            <w:r>
              <w:rPr>
                <w:sz w:val="23"/>
              </w:rPr>
              <w:t>Генератор</w:t>
            </w:r>
          </w:p>
        </w:tc>
        <w:tc>
          <w:tcPr>
            <w:tcW w:w="3005" w:type="dxa"/>
            <w:vAlign w:val="center"/>
          </w:tcPr>
          <w:p w14:paraId="5331AB26" w14:textId="77777777" w:rsidR="00387EC8" w:rsidRDefault="008276A0">
            <w:r>
              <w:rPr>
                <w:sz w:val="23"/>
              </w:rPr>
              <w:t>employees_by_department()</w:t>
            </w:r>
          </w:p>
        </w:tc>
        <w:tc>
          <w:tcPr>
            <w:tcW w:w="3402" w:type="dxa"/>
            <w:vAlign w:val="center"/>
          </w:tcPr>
          <w:p w14:paraId="337FB3F0" w14:textId="77777777" w:rsidR="00387EC8" w:rsidRDefault="008276A0">
            <w:r>
              <w:rPr>
                <w:sz w:val="23"/>
              </w:rPr>
              <w:t>Выдача сотрудников по одному</w:t>
            </w:r>
          </w:p>
        </w:tc>
      </w:tr>
      <w:tr w:rsidR="00387EC8" w14:paraId="3E8C8428" w14:textId="77777777">
        <w:trPr>
          <w:jc w:val="center"/>
        </w:trPr>
        <w:tc>
          <w:tcPr>
            <w:tcW w:w="2438" w:type="dxa"/>
            <w:vAlign w:val="center"/>
          </w:tcPr>
          <w:p w14:paraId="7A43A3DD" w14:textId="77777777" w:rsidR="00387EC8" w:rsidRDefault="008276A0">
            <w:r>
              <w:rPr>
                <w:sz w:val="23"/>
              </w:rPr>
              <w:t>next()/StopIteration</w:t>
            </w:r>
          </w:p>
        </w:tc>
        <w:tc>
          <w:tcPr>
            <w:tcW w:w="3005" w:type="dxa"/>
            <w:vAlign w:val="center"/>
          </w:tcPr>
          <w:p w14:paraId="0FF251F8" w14:textId="77777777" w:rsidR="00387EC8" w:rsidRDefault="008276A0">
            <w:r>
              <w:rPr>
                <w:sz w:val="23"/>
              </w:rPr>
              <w:t>Демонстрация генератора IT</w:t>
            </w:r>
          </w:p>
        </w:tc>
        <w:tc>
          <w:tcPr>
            <w:tcW w:w="3402" w:type="dxa"/>
            <w:vAlign w:val="center"/>
          </w:tcPr>
          <w:p w14:paraId="5E3F5429" w14:textId="77777777" w:rsidR="00387EC8" w:rsidRDefault="008276A0">
            <w:r>
              <w:rPr>
                <w:sz w:val="23"/>
              </w:rPr>
              <w:t>Получение элементов и завершение</w:t>
            </w:r>
          </w:p>
        </w:tc>
      </w:tr>
      <w:tr w:rsidR="00387EC8" w14:paraId="0D14AA32" w14:textId="77777777">
        <w:trPr>
          <w:jc w:val="center"/>
        </w:trPr>
        <w:tc>
          <w:tcPr>
            <w:tcW w:w="2438" w:type="dxa"/>
            <w:vAlign w:val="center"/>
          </w:tcPr>
          <w:p w14:paraId="2FB6D583" w14:textId="77777777" w:rsidR="00387EC8" w:rsidRDefault="008276A0">
            <w:r>
              <w:rPr>
                <w:sz w:val="23"/>
              </w:rPr>
              <w:t>Исключение</w:t>
            </w:r>
          </w:p>
        </w:tc>
        <w:tc>
          <w:tcPr>
            <w:tcW w:w="3005" w:type="dxa"/>
            <w:vAlign w:val="center"/>
          </w:tcPr>
          <w:p w14:paraId="1429DA69" w14:textId="77777777" w:rsidR="00387EC8" w:rsidRDefault="008276A0">
            <w:r>
              <w:rPr>
                <w:sz w:val="23"/>
              </w:rPr>
              <w:t>try/except + ValueError</w:t>
            </w:r>
          </w:p>
        </w:tc>
        <w:tc>
          <w:tcPr>
            <w:tcW w:w="3402" w:type="dxa"/>
            <w:vAlign w:val="center"/>
          </w:tcPr>
          <w:p w14:paraId="24AC9D20" w14:textId="77777777" w:rsidR="00387EC8" w:rsidRDefault="008276A0">
            <w:r>
              <w:rPr>
                <w:sz w:val="23"/>
              </w:rPr>
              <w:t>Проверка отрицательной зарплаты</w:t>
            </w:r>
          </w:p>
        </w:tc>
      </w:tr>
    </w:tbl>
    <w:p w14:paraId="6CD20445" w14:textId="77777777" w:rsidR="00387EC8" w:rsidRDefault="00387EC8">
      <w:pPr>
        <w:spacing w:after="40"/>
      </w:pPr>
    </w:p>
    <w:p w14:paraId="1CACF5A3" w14:textId="77777777" w:rsidR="00693BDD" w:rsidRDefault="00693BDD" w:rsidP="00693BDD"/>
    <w:p w14:paraId="63F8C05D" w14:textId="5B531080" w:rsidR="00387EC8" w:rsidRDefault="008276A0" w:rsidP="00693BDD">
      <w:r>
        <w:rPr>
          <w:b/>
        </w:rPr>
        <w:t>5. Исходный код программы</w:t>
      </w:r>
    </w:p>
    <w:p w14:paraId="218A9DCD" w14:textId="4C81A733" w:rsidR="00693BDD" w:rsidRPr="00693BDD" w:rsidRDefault="008276A0" w:rsidP="00693BDD">
      <w:pPr>
        <w:spacing w:after="0" w:line="360" w:lineRule="auto"/>
        <w:ind w:firstLine="709"/>
        <w:jc w:val="both"/>
        <w:rPr>
          <w:lang w:val="ru-RU"/>
        </w:rPr>
      </w:pPr>
      <w:r w:rsidRPr="00693BDD">
        <w:rPr>
          <w:lang w:val="ru-RU"/>
        </w:rPr>
        <w:t>Ниже приведён полный исходный код программы, использованный при получении результатов</w:t>
      </w:r>
      <w:r w:rsidR="00693BDD" w:rsidRPr="00693BDD">
        <w:rPr>
          <w:lang w:val="ru-RU"/>
        </w:rPr>
        <w:t>.</w:t>
      </w:r>
    </w:p>
    <w:p w14:paraId="5DD4817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i/>
          <w:iCs/>
          <w:sz w:val="18"/>
          <w:szCs w:val="18"/>
        </w:rPr>
        <w:t>class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u w:val="single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>:</w:t>
      </w:r>
    </w:p>
    <w:p w14:paraId="3C776A5A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def</w:t>
      </w:r>
      <w:r w:rsidRPr="00693BDD">
        <w:rPr>
          <w:rFonts w:ascii="Courier New" w:hAnsi="Courier New" w:cs="Courier New"/>
          <w:sz w:val="18"/>
          <w:szCs w:val="18"/>
        </w:rPr>
        <w:t xml:space="preserve"> __init__(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name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department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position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salary</w:t>
      </w:r>
      <w:r w:rsidRPr="00693BDD">
        <w:rPr>
          <w:rFonts w:ascii="Courier New" w:hAnsi="Courier New" w:cs="Courier New"/>
          <w:sz w:val="18"/>
          <w:szCs w:val="18"/>
        </w:rPr>
        <w:t>):</w:t>
      </w:r>
    </w:p>
    <w:p w14:paraId="4C37DA6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 xml:space="preserve">.name =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name</w:t>
      </w:r>
    </w:p>
    <w:p w14:paraId="15C2AE3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 xml:space="preserve">.department =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department</w:t>
      </w:r>
    </w:p>
    <w:p w14:paraId="68A20CB4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 xml:space="preserve">.position =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position</w:t>
      </w:r>
    </w:p>
    <w:p w14:paraId="2BCE535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 xml:space="preserve">.salary =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salary</w:t>
      </w:r>
    </w:p>
    <w:p w14:paraId="25603DC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782E907F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def</w:t>
      </w:r>
      <w:r w:rsidRPr="00693BDD">
        <w:rPr>
          <w:rFonts w:ascii="Courier New" w:hAnsi="Courier New" w:cs="Courier New"/>
          <w:sz w:val="18"/>
          <w:szCs w:val="18"/>
        </w:rPr>
        <w:t xml:space="preserve"> __str__(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>):</w:t>
      </w:r>
    </w:p>
    <w:p w14:paraId="2D6A417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return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f</w:t>
      </w:r>
      <w:r w:rsidRPr="00693BDD">
        <w:rPr>
          <w:rFonts w:ascii="Courier New" w:hAnsi="Courier New" w:cs="Courier New"/>
          <w:sz w:val="18"/>
          <w:szCs w:val="18"/>
        </w:rPr>
        <w:t>"{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>.name} | {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>.department} | {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>.position} | {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 xml:space="preserve">.salary}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руб</w:t>
      </w:r>
      <w:r w:rsidRPr="00693BDD">
        <w:rPr>
          <w:rFonts w:ascii="Courier New" w:hAnsi="Courier New" w:cs="Courier New"/>
          <w:sz w:val="18"/>
          <w:szCs w:val="18"/>
        </w:rPr>
        <w:t>."</w:t>
      </w:r>
    </w:p>
    <w:p w14:paraId="605F1ADF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3B96BB4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#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Первый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производный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класс</w:t>
      </w:r>
    </w:p>
    <w:p w14:paraId="209B333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i/>
          <w:iCs/>
          <w:sz w:val="18"/>
          <w:szCs w:val="18"/>
        </w:rPr>
        <w:t>class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u w:val="single"/>
        </w:rPr>
        <w:t>Manager</w:t>
      </w:r>
      <w:r w:rsidRPr="00693BDD">
        <w:rPr>
          <w:rFonts w:ascii="Courier New" w:hAnsi="Courier New" w:cs="Courier New"/>
          <w:sz w:val="18"/>
          <w:szCs w:val="18"/>
        </w:rPr>
        <w:t>(</w:t>
      </w:r>
      <w:r w:rsidRPr="00693BDD">
        <w:rPr>
          <w:rFonts w:ascii="Courier New" w:hAnsi="Courier New" w:cs="Courier New"/>
          <w:sz w:val="18"/>
          <w:szCs w:val="18"/>
          <w:u w:val="single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>):</w:t>
      </w:r>
    </w:p>
    <w:p w14:paraId="7D097795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def</w:t>
      </w:r>
      <w:r w:rsidRPr="00693BDD">
        <w:rPr>
          <w:rFonts w:ascii="Courier New" w:hAnsi="Courier New" w:cs="Courier New"/>
          <w:sz w:val="18"/>
          <w:szCs w:val="18"/>
        </w:rPr>
        <w:t xml:space="preserve"> __init__(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name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department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salary</w:t>
      </w:r>
      <w:r w:rsidRPr="00693BDD">
        <w:rPr>
          <w:rFonts w:ascii="Courier New" w:hAnsi="Courier New" w:cs="Courier New"/>
          <w:sz w:val="18"/>
          <w:szCs w:val="18"/>
        </w:rPr>
        <w:t>):</w:t>
      </w:r>
    </w:p>
    <w:p w14:paraId="6F3D99D2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  <w:u w:val="single"/>
        </w:rPr>
        <w:t>super</w:t>
      </w:r>
      <w:r w:rsidRPr="00693BDD">
        <w:rPr>
          <w:rFonts w:ascii="Courier New" w:hAnsi="Courier New" w:cs="Courier New"/>
          <w:sz w:val="18"/>
          <w:szCs w:val="18"/>
        </w:rPr>
        <w:t>().__init__(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name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department</w:t>
      </w:r>
      <w:r w:rsidRPr="00693BDD">
        <w:rPr>
          <w:rFonts w:ascii="Courier New" w:hAnsi="Courier New" w:cs="Courier New"/>
          <w:sz w:val="18"/>
          <w:szCs w:val="18"/>
        </w:rPr>
        <w:t>, "</w:t>
      </w:r>
      <w:r w:rsidRPr="00693BDD">
        <w:rPr>
          <w:rFonts w:ascii="Courier New" w:hAnsi="Courier New" w:cs="Courier New"/>
          <w:sz w:val="18"/>
          <w:szCs w:val="18"/>
          <w:lang w:val="ru-RU"/>
        </w:rPr>
        <w:t>Менеджер</w:t>
      </w:r>
      <w:r w:rsidRPr="00693BDD">
        <w:rPr>
          <w:rFonts w:ascii="Courier New" w:hAnsi="Courier New" w:cs="Courier New"/>
          <w:sz w:val="18"/>
          <w:szCs w:val="18"/>
        </w:rPr>
        <w:t xml:space="preserve">",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salary</w:t>
      </w:r>
      <w:r w:rsidRPr="00693BDD">
        <w:rPr>
          <w:rFonts w:ascii="Courier New" w:hAnsi="Courier New" w:cs="Courier New"/>
          <w:sz w:val="18"/>
          <w:szCs w:val="18"/>
        </w:rPr>
        <w:t>)</w:t>
      </w:r>
    </w:p>
    <w:p w14:paraId="2942EF8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07EBA04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#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Второй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производный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класс</w:t>
      </w:r>
    </w:p>
    <w:p w14:paraId="756F966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i/>
          <w:iCs/>
          <w:sz w:val="18"/>
          <w:szCs w:val="18"/>
        </w:rPr>
        <w:t>class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u w:val="single"/>
        </w:rPr>
        <w:t>Developer</w:t>
      </w:r>
      <w:r w:rsidRPr="00693BDD">
        <w:rPr>
          <w:rFonts w:ascii="Courier New" w:hAnsi="Courier New" w:cs="Courier New"/>
          <w:sz w:val="18"/>
          <w:szCs w:val="18"/>
        </w:rPr>
        <w:t>(</w:t>
      </w:r>
      <w:r w:rsidRPr="00693BDD">
        <w:rPr>
          <w:rFonts w:ascii="Courier New" w:hAnsi="Courier New" w:cs="Courier New"/>
          <w:sz w:val="18"/>
          <w:szCs w:val="18"/>
          <w:u w:val="single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>):</w:t>
      </w:r>
    </w:p>
    <w:p w14:paraId="54EA07D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def</w:t>
      </w:r>
      <w:r w:rsidRPr="00693BDD">
        <w:rPr>
          <w:rFonts w:ascii="Courier New" w:hAnsi="Courier New" w:cs="Courier New"/>
          <w:sz w:val="18"/>
          <w:szCs w:val="18"/>
        </w:rPr>
        <w:t xml:space="preserve"> __init__(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self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name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department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salary</w:t>
      </w:r>
      <w:r w:rsidRPr="00693BDD">
        <w:rPr>
          <w:rFonts w:ascii="Courier New" w:hAnsi="Courier New" w:cs="Courier New"/>
          <w:sz w:val="18"/>
          <w:szCs w:val="18"/>
        </w:rPr>
        <w:t>):</w:t>
      </w:r>
    </w:p>
    <w:p w14:paraId="313BD13F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  <w:u w:val="single"/>
        </w:rPr>
        <w:t>super</w:t>
      </w:r>
      <w:r w:rsidRPr="00693BDD">
        <w:rPr>
          <w:rFonts w:ascii="Courier New" w:hAnsi="Courier New" w:cs="Courier New"/>
          <w:sz w:val="18"/>
          <w:szCs w:val="18"/>
        </w:rPr>
        <w:t>().__init__(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name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department</w:t>
      </w:r>
      <w:r w:rsidRPr="00693BDD">
        <w:rPr>
          <w:rFonts w:ascii="Courier New" w:hAnsi="Courier New" w:cs="Courier New"/>
          <w:sz w:val="18"/>
          <w:szCs w:val="18"/>
        </w:rPr>
        <w:t>, "</w:t>
      </w:r>
      <w:r w:rsidRPr="00693BDD">
        <w:rPr>
          <w:rFonts w:ascii="Courier New" w:hAnsi="Courier New" w:cs="Courier New"/>
          <w:sz w:val="18"/>
          <w:szCs w:val="18"/>
          <w:lang w:val="ru-RU"/>
        </w:rPr>
        <w:t>Разработчик</w:t>
      </w:r>
      <w:r w:rsidRPr="00693BDD">
        <w:rPr>
          <w:rFonts w:ascii="Courier New" w:hAnsi="Courier New" w:cs="Courier New"/>
          <w:sz w:val="18"/>
          <w:szCs w:val="18"/>
        </w:rPr>
        <w:t xml:space="preserve">",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salary</w:t>
      </w:r>
      <w:r w:rsidRPr="00693BDD">
        <w:rPr>
          <w:rFonts w:ascii="Courier New" w:hAnsi="Courier New" w:cs="Courier New"/>
          <w:sz w:val="18"/>
          <w:szCs w:val="18"/>
        </w:rPr>
        <w:t>)</w:t>
      </w:r>
    </w:p>
    <w:p w14:paraId="5ED7275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7F0C2890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#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Функция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высшего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порядка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для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фильтрации</w:t>
      </w:r>
    </w:p>
    <w:p w14:paraId="107D09DC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i/>
          <w:iCs/>
          <w:sz w:val="18"/>
          <w:szCs w:val="18"/>
        </w:rPr>
        <w:t>def</w:t>
      </w:r>
      <w:r w:rsidRPr="00693BDD">
        <w:rPr>
          <w:rFonts w:ascii="Courier New" w:hAnsi="Courier New" w:cs="Courier New"/>
          <w:sz w:val="18"/>
          <w:szCs w:val="18"/>
        </w:rPr>
        <w:t xml:space="preserve"> filter_objects(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objects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condition</w:t>
      </w:r>
      <w:r w:rsidRPr="00693BDD">
        <w:rPr>
          <w:rFonts w:ascii="Courier New" w:hAnsi="Courier New" w:cs="Courier New"/>
          <w:sz w:val="18"/>
          <w:szCs w:val="18"/>
        </w:rPr>
        <w:t>):</w:t>
      </w:r>
    </w:p>
    <w:p w14:paraId="27F005FB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return </w:t>
      </w:r>
      <w:r w:rsidRPr="00693BDD">
        <w:rPr>
          <w:rFonts w:ascii="Courier New" w:hAnsi="Courier New" w:cs="Courier New"/>
          <w:sz w:val="18"/>
          <w:szCs w:val="18"/>
          <w:u w:val="single"/>
        </w:rPr>
        <w:t>list</w:t>
      </w:r>
      <w:r w:rsidRPr="00693BDD">
        <w:rPr>
          <w:rFonts w:ascii="Courier New" w:hAnsi="Courier New" w:cs="Courier New"/>
          <w:sz w:val="18"/>
          <w:szCs w:val="18"/>
        </w:rPr>
        <w:t>(</w:t>
      </w:r>
      <w:r w:rsidRPr="00693BDD">
        <w:rPr>
          <w:rFonts w:ascii="Courier New" w:hAnsi="Courier New" w:cs="Courier New"/>
          <w:sz w:val="18"/>
          <w:szCs w:val="18"/>
          <w:u w:val="single"/>
        </w:rPr>
        <w:t>filter</w:t>
      </w:r>
      <w:r w:rsidRPr="00693BDD">
        <w:rPr>
          <w:rFonts w:ascii="Courier New" w:hAnsi="Courier New" w:cs="Courier New"/>
          <w:sz w:val="18"/>
          <w:szCs w:val="18"/>
        </w:rPr>
        <w:t>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condition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objects</w:t>
      </w:r>
      <w:r w:rsidRPr="00693BDD">
        <w:rPr>
          <w:rFonts w:ascii="Courier New" w:hAnsi="Courier New" w:cs="Courier New"/>
          <w:sz w:val="18"/>
          <w:szCs w:val="18"/>
        </w:rPr>
        <w:t>))</w:t>
      </w:r>
    </w:p>
    <w:p w14:paraId="3E22257B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3F04BB7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# Функция высшего порядка для преобразования данных</w:t>
      </w:r>
    </w:p>
    <w:p w14:paraId="3398D7F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i/>
          <w:iCs/>
          <w:sz w:val="18"/>
          <w:szCs w:val="18"/>
        </w:rPr>
        <w:t>def</w:t>
      </w:r>
      <w:r w:rsidRPr="00693BDD">
        <w:rPr>
          <w:rFonts w:ascii="Courier New" w:hAnsi="Courier New" w:cs="Courier New"/>
          <w:sz w:val="18"/>
          <w:szCs w:val="18"/>
        </w:rPr>
        <w:t xml:space="preserve"> transform_objects(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objects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operation</w:t>
      </w:r>
      <w:r w:rsidRPr="00693BDD">
        <w:rPr>
          <w:rFonts w:ascii="Courier New" w:hAnsi="Courier New" w:cs="Courier New"/>
          <w:sz w:val="18"/>
          <w:szCs w:val="18"/>
        </w:rPr>
        <w:t>):</w:t>
      </w:r>
    </w:p>
    <w:p w14:paraId="09A2E63F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return </w:t>
      </w:r>
      <w:r w:rsidRPr="00693BDD">
        <w:rPr>
          <w:rFonts w:ascii="Courier New" w:hAnsi="Courier New" w:cs="Courier New"/>
          <w:sz w:val="18"/>
          <w:szCs w:val="18"/>
          <w:u w:val="single"/>
        </w:rPr>
        <w:t>list</w:t>
      </w:r>
      <w:r w:rsidRPr="00693BDD">
        <w:rPr>
          <w:rFonts w:ascii="Courier New" w:hAnsi="Courier New" w:cs="Courier New"/>
          <w:sz w:val="18"/>
          <w:szCs w:val="18"/>
        </w:rPr>
        <w:t>(</w:t>
      </w:r>
      <w:r w:rsidRPr="00693BDD">
        <w:rPr>
          <w:rFonts w:ascii="Courier New" w:hAnsi="Courier New" w:cs="Courier New"/>
          <w:sz w:val="18"/>
          <w:szCs w:val="18"/>
          <w:u w:val="single"/>
        </w:rPr>
        <w:t>map</w:t>
      </w:r>
      <w:r w:rsidRPr="00693BDD">
        <w:rPr>
          <w:rFonts w:ascii="Courier New" w:hAnsi="Courier New" w:cs="Courier New"/>
          <w:sz w:val="18"/>
          <w:szCs w:val="18"/>
        </w:rPr>
        <w:t>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operation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objects</w:t>
      </w:r>
      <w:r w:rsidRPr="00693BDD">
        <w:rPr>
          <w:rFonts w:ascii="Courier New" w:hAnsi="Courier New" w:cs="Courier New"/>
          <w:sz w:val="18"/>
          <w:szCs w:val="18"/>
        </w:rPr>
        <w:t>))</w:t>
      </w:r>
    </w:p>
    <w:p w14:paraId="4967B07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29EA8EB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#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Функция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высшего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порядка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для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сортировки</w:t>
      </w:r>
    </w:p>
    <w:p w14:paraId="2670E9A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i/>
          <w:iCs/>
          <w:sz w:val="18"/>
          <w:szCs w:val="18"/>
        </w:rPr>
        <w:t>def</w:t>
      </w:r>
      <w:r w:rsidRPr="00693BDD">
        <w:rPr>
          <w:rFonts w:ascii="Courier New" w:hAnsi="Courier New" w:cs="Courier New"/>
          <w:sz w:val="18"/>
          <w:szCs w:val="18"/>
        </w:rPr>
        <w:t xml:space="preserve"> sort_objects(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objects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key_function</w:t>
      </w:r>
      <w:r w:rsidRPr="00693BDD">
        <w:rPr>
          <w:rFonts w:ascii="Courier New" w:hAnsi="Courier New" w:cs="Courier New"/>
          <w:sz w:val="18"/>
          <w:szCs w:val="18"/>
        </w:rPr>
        <w:t>):</w:t>
      </w:r>
    </w:p>
    <w:p w14:paraId="54BF8A5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return sorted(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objects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key</w:t>
      </w:r>
      <w:r w:rsidRPr="00693BDD">
        <w:rPr>
          <w:rFonts w:ascii="Courier New" w:hAnsi="Courier New" w:cs="Courier New"/>
          <w:sz w:val="18"/>
          <w:szCs w:val="18"/>
        </w:rPr>
        <w:t>=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key_function</w:t>
      </w:r>
      <w:r w:rsidRPr="00693BDD">
        <w:rPr>
          <w:rFonts w:ascii="Courier New" w:hAnsi="Courier New" w:cs="Courier New"/>
          <w:sz w:val="18"/>
          <w:szCs w:val="18"/>
        </w:rPr>
        <w:t>)</w:t>
      </w:r>
    </w:p>
    <w:p w14:paraId="532B4F6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3F91D87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#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Генератор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сотрудников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выбранного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отдела</w:t>
      </w:r>
    </w:p>
    <w:p w14:paraId="59293F77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i/>
          <w:iCs/>
          <w:sz w:val="18"/>
          <w:szCs w:val="18"/>
        </w:rPr>
        <w:t>def</w:t>
      </w:r>
      <w:r w:rsidRPr="00693BDD">
        <w:rPr>
          <w:rFonts w:ascii="Courier New" w:hAnsi="Courier New" w:cs="Courier New"/>
          <w:sz w:val="18"/>
          <w:szCs w:val="18"/>
        </w:rPr>
        <w:t xml:space="preserve"> employees_by_department(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objects</w:t>
      </w:r>
      <w:r w:rsidRPr="00693BDD">
        <w:rPr>
          <w:rFonts w:ascii="Courier New" w:hAnsi="Courier New" w:cs="Courier New"/>
          <w:sz w:val="18"/>
          <w:szCs w:val="18"/>
        </w:rPr>
        <w:t xml:space="preserve">,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department</w:t>
      </w:r>
      <w:r w:rsidRPr="00693BDD">
        <w:rPr>
          <w:rFonts w:ascii="Courier New" w:hAnsi="Courier New" w:cs="Courier New"/>
          <w:sz w:val="18"/>
          <w:szCs w:val="18"/>
        </w:rPr>
        <w:t>):</w:t>
      </w:r>
    </w:p>
    <w:p w14:paraId="1E749EF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for employee in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objects</w:t>
      </w:r>
      <w:r w:rsidRPr="00693BDD">
        <w:rPr>
          <w:rFonts w:ascii="Courier New" w:hAnsi="Courier New" w:cs="Courier New"/>
          <w:sz w:val="18"/>
          <w:szCs w:val="18"/>
        </w:rPr>
        <w:t>:</w:t>
      </w:r>
    </w:p>
    <w:p w14:paraId="7B02F7F7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if employee.department ==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department</w:t>
      </w:r>
      <w:r w:rsidRPr="00693BDD">
        <w:rPr>
          <w:rFonts w:ascii="Courier New" w:hAnsi="Courier New" w:cs="Courier New"/>
          <w:sz w:val="18"/>
          <w:szCs w:val="18"/>
        </w:rPr>
        <w:t>:</w:t>
      </w:r>
    </w:p>
    <w:p w14:paraId="3BEFAC34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    yield employee</w:t>
      </w:r>
    </w:p>
    <w:p w14:paraId="74AE08E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539860BB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i/>
          <w:iCs/>
          <w:sz w:val="18"/>
          <w:szCs w:val="18"/>
        </w:rPr>
        <w:t>def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main</w:t>
      </w:r>
      <w:r w:rsidRPr="007F684A">
        <w:rPr>
          <w:rFonts w:ascii="Courier New" w:hAnsi="Courier New" w:cs="Courier New"/>
          <w:sz w:val="18"/>
          <w:szCs w:val="18"/>
          <w:lang w:val="ru-RU"/>
        </w:rPr>
        <w:t>():</w:t>
      </w:r>
    </w:p>
    <w:p w14:paraId="17C3C578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#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Создаём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список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сотрудников</w:t>
      </w:r>
    </w:p>
    <w:p w14:paraId="4C7B56C6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employees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= [</w:t>
      </w:r>
    </w:p>
    <w:p w14:paraId="32BCBD07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u w:val="single"/>
          <w:lang w:val="ru-RU"/>
        </w:rPr>
        <w:t>Manager</w:t>
      </w:r>
      <w:r w:rsidRPr="00693BDD">
        <w:rPr>
          <w:rFonts w:ascii="Courier New" w:hAnsi="Courier New" w:cs="Courier New"/>
          <w:sz w:val="18"/>
          <w:szCs w:val="18"/>
          <w:lang w:val="ru-RU"/>
        </w:rPr>
        <w:t>("Иванов Иван", "Продажи", 85000),</w:t>
      </w:r>
    </w:p>
    <w:p w14:paraId="0DAC79E2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  <w:u w:val="single"/>
          <w:lang w:val="ru-RU"/>
        </w:rPr>
        <w:t>Developer</w:t>
      </w:r>
      <w:r w:rsidRPr="00693BDD">
        <w:rPr>
          <w:rFonts w:ascii="Courier New" w:hAnsi="Courier New" w:cs="Courier New"/>
          <w:sz w:val="18"/>
          <w:szCs w:val="18"/>
          <w:lang w:val="ru-RU"/>
        </w:rPr>
        <w:t>("Петров Пётр", "IT", 120000),</w:t>
      </w:r>
    </w:p>
    <w:p w14:paraId="2CCC7964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  <w:u w:val="single"/>
          <w:lang w:val="ru-RU"/>
        </w:rPr>
        <w:t>Developer</w:t>
      </w:r>
      <w:r w:rsidRPr="00693BDD">
        <w:rPr>
          <w:rFonts w:ascii="Courier New" w:hAnsi="Courier New" w:cs="Courier New"/>
          <w:sz w:val="18"/>
          <w:szCs w:val="18"/>
          <w:lang w:val="ru-RU"/>
        </w:rPr>
        <w:t>("Сидоров Алексей", "IT", 95000),</w:t>
      </w:r>
    </w:p>
    <w:p w14:paraId="3B59C43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  <w:u w:val="single"/>
          <w:lang w:val="ru-RU"/>
        </w:rPr>
        <w:t>Manager</w:t>
      </w:r>
      <w:r w:rsidRPr="00693BDD">
        <w:rPr>
          <w:rFonts w:ascii="Courier New" w:hAnsi="Courier New" w:cs="Courier New"/>
          <w:sz w:val="18"/>
          <w:szCs w:val="18"/>
          <w:lang w:val="ru-RU"/>
        </w:rPr>
        <w:t>("Смирнова Анна", "Продажи", 100000),</w:t>
      </w:r>
    </w:p>
    <w:p w14:paraId="7DC8AE5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  <w:u w:val="single"/>
          <w:lang w:val="ru-RU"/>
        </w:rPr>
        <w:t>Developer</w:t>
      </w:r>
      <w:r w:rsidRPr="00693BDD">
        <w:rPr>
          <w:rFonts w:ascii="Courier New" w:hAnsi="Courier New" w:cs="Courier New"/>
          <w:sz w:val="18"/>
          <w:szCs w:val="18"/>
          <w:lang w:val="ru-RU"/>
        </w:rPr>
        <w:t>("Кузнецов Дмитрий", "IT", 110000)</w:t>
      </w:r>
    </w:p>
    <w:p w14:paraId="16D458CF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]</w:t>
      </w:r>
    </w:p>
    <w:p w14:paraId="6B5FA895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4FD33C7C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print("===== Список сотрудников =====")</w:t>
      </w:r>
    </w:p>
    <w:p w14:paraId="75C451A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</w:rPr>
        <w:t>for employee in employees:</w:t>
      </w:r>
    </w:p>
    <w:p w14:paraId="077DC0D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print(employee)</w:t>
      </w:r>
    </w:p>
    <w:p w14:paraId="7E5B1F0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08C1B76B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  <w:lang w:val="ru-RU"/>
        </w:rPr>
        <w:t># ---------------------------------------</w:t>
      </w:r>
    </w:p>
    <w:p w14:paraId="0AA64B22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1. Фильтрация по зарплате</w:t>
      </w:r>
    </w:p>
    <w:p w14:paraId="289D00D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---------------------------------------</w:t>
      </w:r>
    </w:p>
    <w:p w14:paraId="2A36E9E4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try:</w:t>
      </w:r>
    </w:p>
    <w:p w14:paraId="17B78DDF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    minimum_salary = </w:t>
      </w:r>
      <w:r w:rsidRPr="00693BDD">
        <w:rPr>
          <w:rFonts w:ascii="Courier New" w:hAnsi="Courier New" w:cs="Courier New"/>
          <w:sz w:val="18"/>
          <w:szCs w:val="18"/>
          <w:u w:val="single"/>
          <w:lang w:val="ru-RU"/>
        </w:rPr>
        <w:t>float</w:t>
      </w:r>
      <w:r w:rsidRPr="00693BDD">
        <w:rPr>
          <w:rFonts w:ascii="Courier New" w:hAnsi="Courier New" w:cs="Courier New"/>
          <w:sz w:val="18"/>
          <w:szCs w:val="18"/>
          <w:lang w:val="ru-RU"/>
        </w:rPr>
        <w:t>(</w:t>
      </w:r>
    </w:p>
    <w:p w14:paraId="77CA66C5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        input("\nВведите минимальную зарплату: ")</w:t>
      </w:r>
    </w:p>
    <w:p w14:paraId="2AD58DB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</w:rPr>
        <w:t>)</w:t>
      </w:r>
    </w:p>
    <w:p w14:paraId="5DA9E8D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5A574225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if minimum_salary &lt; 0:</w:t>
      </w:r>
    </w:p>
    <w:p w14:paraId="609179CE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>            raise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u w:val="single"/>
        </w:rPr>
        <w:t>ValueError</w:t>
      </w:r>
      <w:r w:rsidRPr="007F684A">
        <w:rPr>
          <w:rFonts w:ascii="Courier New" w:hAnsi="Courier New" w:cs="Courier New"/>
          <w:sz w:val="18"/>
          <w:szCs w:val="18"/>
          <w:lang w:val="ru-RU"/>
        </w:rPr>
        <w:t>("</w:t>
      </w:r>
      <w:r w:rsidRPr="00693BDD">
        <w:rPr>
          <w:rFonts w:ascii="Courier New" w:hAnsi="Courier New" w:cs="Courier New"/>
          <w:sz w:val="18"/>
          <w:szCs w:val="18"/>
          <w:lang w:val="ru-RU"/>
        </w:rPr>
        <w:t>Зарплата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не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может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быть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отрицательной</w:t>
      </w:r>
      <w:r w:rsidRPr="007F684A">
        <w:rPr>
          <w:rFonts w:ascii="Courier New" w:hAnsi="Courier New" w:cs="Courier New"/>
          <w:sz w:val="18"/>
          <w:szCs w:val="18"/>
          <w:lang w:val="ru-RU"/>
        </w:rPr>
        <w:t>")</w:t>
      </w:r>
    </w:p>
    <w:p w14:paraId="47FAB10C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7766F1B2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high_salary = filter_objects(</w:t>
      </w:r>
    </w:p>
    <w:p w14:paraId="43533FC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    employees,</w:t>
      </w:r>
    </w:p>
    <w:p w14:paraId="6BC2E140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lambda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 xml:space="preserve">: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>.salary &gt;= minimum_salary</w:t>
      </w:r>
    </w:p>
    <w:p w14:paraId="2E484F4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  <w:lang w:val="ru-RU"/>
        </w:rPr>
        <w:t>)</w:t>
      </w:r>
    </w:p>
    <w:p w14:paraId="271660E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208FB53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    print("\nСотрудники с указанной зарплатой и выше:")</w:t>
      </w:r>
    </w:p>
    <w:p w14:paraId="4428B7A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</w:rPr>
        <w:t>for employee in high_salary:</w:t>
      </w:r>
    </w:p>
    <w:p w14:paraId="691A815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    print(employee)</w:t>
      </w:r>
    </w:p>
    <w:p w14:paraId="38E0FA97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29FA42BB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except </w:t>
      </w:r>
      <w:r w:rsidRPr="00693BDD">
        <w:rPr>
          <w:rFonts w:ascii="Courier New" w:hAnsi="Courier New" w:cs="Courier New"/>
          <w:sz w:val="18"/>
          <w:szCs w:val="18"/>
          <w:u w:val="single"/>
        </w:rPr>
        <w:t>ValueError</w:t>
      </w:r>
      <w:r w:rsidRPr="00693BDD">
        <w:rPr>
          <w:rFonts w:ascii="Courier New" w:hAnsi="Courier New" w:cs="Courier New"/>
          <w:sz w:val="18"/>
          <w:szCs w:val="18"/>
        </w:rPr>
        <w:t xml:space="preserve"> as error:</w:t>
      </w:r>
    </w:p>
    <w:p w14:paraId="00DECB8A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  <w:lang w:val="ru-RU"/>
        </w:rPr>
        <w:t>print("Ошибка:", error)</w:t>
      </w:r>
    </w:p>
    <w:p w14:paraId="7E332B2C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0C0C201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---------------------------------------</w:t>
      </w:r>
    </w:p>
    <w:p w14:paraId="4838B18E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2. Получение списка должностей через map()</w:t>
      </w:r>
    </w:p>
    <w:p w14:paraId="4200773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</w:rPr>
        <w:t># ---------------------------------------</w:t>
      </w:r>
    </w:p>
    <w:p w14:paraId="26E96E24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positions = transform_objects(</w:t>
      </w:r>
    </w:p>
    <w:p w14:paraId="64331EA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employees,</w:t>
      </w:r>
    </w:p>
    <w:p w14:paraId="182C3375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lambda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 xml:space="preserve">: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>.position</w:t>
      </w:r>
    </w:p>
    <w:p w14:paraId="72BEBEDB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)</w:t>
      </w:r>
    </w:p>
    <w:p w14:paraId="1AACCFF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72B3330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print("\n</w:t>
      </w:r>
      <w:r w:rsidRPr="00693BDD">
        <w:rPr>
          <w:rFonts w:ascii="Courier New" w:hAnsi="Courier New" w:cs="Courier New"/>
          <w:sz w:val="18"/>
          <w:szCs w:val="18"/>
          <w:lang w:val="ru-RU"/>
        </w:rPr>
        <w:t>Список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должностей</w:t>
      </w:r>
      <w:r w:rsidRPr="00693BDD">
        <w:rPr>
          <w:rFonts w:ascii="Courier New" w:hAnsi="Courier New" w:cs="Courier New"/>
          <w:sz w:val="18"/>
          <w:szCs w:val="18"/>
        </w:rPr>
        <w:t>:")</w:t>
      </w:r>
    </w:p>
    <w:p w14:paraId="5FB9C73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print(positions)</w:t>
      </w:r>
    </w:p>
    <w:p w14:paraId="751C9F5C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661A7B77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# ---------------------------------------</w:t>
      </w:r>
    </w:p>
    <w:p w14:paraId="20FF659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# 3.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Сортировка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по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зарплате</w:t>
      </w:r>
    </w:p>
    <w:p w14:paraId="00E81D4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# ---------------------------------------</w:t>
      </w:r>
    </w:p>
    <w:p w14:paraId="63B81012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sorted_employees = sort_objects(</w:t>
      </w:r>
    </w:p>
    <w:p w14:paraId="274D763B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employees,</w:t>
      </w:r>
    </w:p>
    <w:p w14:paraId="61BD85C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lambda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 xml:space="preserve">: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>.salary</w:t>
      </w:r>
    </w:p>
    <w:p w14:paraId="3EC13287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)</w:t>
      </w:r>
    </w:p>
    <w:p w14:paraId="14BC30B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12A5EE3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  <w:lang w:val="ru-RU"/>
        </w:rPr>
        <w:t>print("\nСотрудники по возрастанию зарплаты:")</w:t>
      </w:r>
    </w:p>
    <w:p w14:paraId="02B098F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</w:rPr>
        <w:t>for employee in sorted_employees:</w:t>
      </w:r>
    </w:p>
    <w:p w14:paraId="4BE9CFB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  <w:lang w:val="ru-RU"/>
        </w:rPr>
        <w:t>print(employee)</w:t>
      </w:r>
    </w:p>
    <w:p w14:paraId="63D19277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79ECD5EA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---------------------------------------</w:t>
      </w:r>
    </w:p>
    <w:p w14:paraId="0DD7676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4. Самый высокооплачиваемый сотрудник</w:t>
      </w:r>
    </w:p>
    <w:p w14:paraId="1BA765F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---------------------------------------</w:t>
      </w:r>
    </w:p>
    <w:p w14:paraId="000066E4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</w:rPr>
        <w:t>highest_paid = max(</w:t>
      </w:r>
    </w:p>
    <w:p w14:paraId="2A77F35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employees,</w:t>
      </w:r>
    </w:p>
    <w:p w14:paraId="56BF71DA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key</w:t>
      </w:r>
      <w:r w:rsidRPr="00693BDD">
        <w:rPr>
          <w:rFonts w:ascii="Courier New" w:hAnsi="Courier New" w:cs="Courier New"/>
          <w:sz w:val="18"/>
          <w:szCs w:val="18"/>
        </w:rPr>
        <w:t>=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lambda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 xml:space="preserve">: </w:t>
      </w:r>
      <w:r w:rsidRPr="00693BDD">
        <w:rPr>
          <w:rFonts w:ascii="Courier New" w:hAnsi="Courier New" w:cs="Courier New"/>
          <w:i/>
          <w:iCs/>
          <w:sz w:val="18"/>
          <w:szCs w:val="18"/>
        </w:rPr>
        <w:t>employee</w:t>
      </w:r>
      <w:r w:rsidRPr="00693BDD">
        <w:rPr>
          <w:rFonts w:ascii="Courier New" w:hAnsi="Courier New" w:cs="Courier New"/>
          <w:sz w:val="18"/>
          <w:szCs w:val="18"/>
        </w:rPr>
        <w:t>.salary</w:t>
      </w:r>
    </w:p>
    <w:p w14:paraId="097F9BA1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</w:t>
      </w:r>
      <w:r w:rsidRPr="007F684A">
        <w:rPr>
          <w:rFonts w:ascii="Courier New" w:hAnsi="Courier New" w:cs="Courier New"/>
          <w:sz w:val="18"/>
          <w:szCs w:val="18"/>
        </w:rPr>
        <w:t>)</w:t>
      </w:r>
    </w:p>
    <w:p w14:paraId="7F822462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3EBACCF2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7F684A">
        <w:rPr>
          <w:rFonts w:ascii="Courier New" w:hAnsi="Courier New" w:cs="Courier New"/>
          <w:sz w:val="18"/>
          <w:szCs w:val="18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  <w:lang w:val="ru-RU"/>
        </w:rPr>
        <w:t>print("\nСамый высокооплачиваемый сотрудник:")</w:t>
      </w:r>
    </w:p>
    <w:p w14:paraId="1F5537CF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print(highest_paid)</w:t>
      </w:r>
    </w:p>
    <w:p w14:paraId="234AB62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043AA14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---------------------------------------</w:t>
      </w:r>
    </w:p>
    <w:p w14:paraId="5848FF1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5. Проверка наличия сотрудников отдела</w:t>
      </w:r>
    </w:p>
    <w:p w14:paraId="036F3CA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---------------------------------------</w:t>
      </w:r>
    </w:p>
    <w:p w14:paraId="5D775D1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department = input(</w:t>
      </w:r>
    </w:p>
    <w:p w14:paraId="473BF814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    "\nВведите отдел для проверки: "</w:t>
      </w:r>
    </w:p>
    <w:p w14:paraId="62A8E93C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)</w:t>
      </w:r>
    </w:p>
    <w:p w14:paraId="05089810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35BE5B8E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</w:t>
      </w:r>
      <w:r w:rsidRPr="007F684A">
        <w:rPr>
          <w:rFonts w:ascii="Courier New" w:hAnsi="Courier New" w:cs="Courier New"/>
          <w:sz w:val="18"/>
          <w:szCs w:val="18"/>
        </w:rPr>
        <w:t>has_department = any(</w:t>
      </w:r>
    </w:p>
    <w:p w14:paraId="62CB23D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7F684A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</w:rPr>
        <w:t>employee.department == department</w:t>
      </w:r>
    </w:p>
    <w:p w14:paraId="262AAD00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for employee in employees</w:t>
      </w:r>
    </w:p>
    <w:p w14:paraId="4E3B8DD3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</w:t>
      </w:r>
      <w:r w:rsidRPr="007F684A">
        <w:rPr>
          <w:rFonts w:ascii="Courier New" w:hAnsi="Courier New" w:cs="Courier New"/>
          <w:sz w:val="18"/>
          <w:szCs w:val="18"/>
        </w:rPr>
        <w:t>)</w:t>
      </w:r>
    </w:p>
    <w:p w14:paraId="5DBCB3AA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2B455CB2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7F684A">
        <w:rPr>
          <w:rFonts w:ascii="Courier New" w:hAnsi="Courier New" w:cs="Courier New"/>
          <w:sz w:val="18"/>
          <w:szCs w:val="18"/>
        </w:rPr>
        <w:t>    if has_department:</w:t>
      </w:r>
    </w:p>
    <w:p w14:paraId="1F01EDA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7F684A">
        <w:rPr>
          <w:rFonts w:ascii="Courier New" w:hAnsi="Courier New" w:cs="Courier New"/>
          <w:sz w:val="18"/>
          <w:szCs w:val="18"/>
        </w:rPr>
        <w:t xml:space="preserve">        </w:t>
      </w:r>
      <w:r w:rsidRPr="00693BDD">
        <w:rPr>
          <w:rFonts w:ascii="Courier New" w:hAnsi="Courier New" w:cs="Courier New"/>
          <w:sz w:val="18"/>
          <w:szCs w:val="18"/>
          <w:lang w:val="ru-RU"/>
        </w:rPr>
        <w:t>print("В таком отделе есть сотрудники.")</w:t>
      </w:r>
    </w:p>
    <w:p w14:paraId="280638F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else:</w:t>
      </w:r>
    </w:p>
    <w:p w14:paraId="11C34E45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    print("Сотрудников такого отдела нет.")</w:t>
      </w:r>
    </w:p>
    <w:p w14:paraId="0C9E62F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3346820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---------------------------------------</w:t>
      </w:r>
    </w:p>
    <w:p w14:paraId="32F7358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6. Генератор сотрудников отдела</w:t>
      </w:r>
    </w:p>
    <w:p w14:paraId="50CCBCCE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# ---------------------------------------</w:t>
      </w:r>
    </w:p>
    <w:p w14:paraId="5973F8FC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print("\nСотрудники выбранного отдела:")</w:t>
      </w:r>
    </w:p>
    <w:p w14:paraId="5123C6B2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648A6AC3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</w:rPr>
        <w:t>found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= </w:t>
      </w:r>
      <w:r w:rsidRPr="00693BDD">
        <w:rPr>
          <w:rFonts w:ascii="Courier New" w:hAnsi="Courier New" w:cs="Courier New"/>
          <w:sz w:val="18"/>
          <w:szCs w:val="18"/>
        </w:rPr>
        <w:t>False</w:t>
      </w:r>
    </w:p>
    <w:p w14:paraId="2D2E9B59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700A7D5F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 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</w:rPr>
        <w:t>for employee in employees_by_department(</w:t>
      </w:r>
    </w:p>
    <w:p w14:paraId="5D788FC2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employees,</w:t>
      </w:r>
    </w:p>
    <w:p w14:paraId="752FF531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department</w:t>
      </w:r>
    </w:p>
    <w:p w14:paraId="4BDE525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):</w:t>
      </w:r>
    </w:p>
    <w:p w14:paraId="2B0978B2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print(employee)</w:t>
      </w:r>
    </w:p>
    <w:p w14:paraId="25681B22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found = True</w:t>
      </w:r>
    </w:p>
    <w:p w14:paraId="25E5B25B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77F8201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  <w:lang w:val="ru-RU"/>
        </w:rPr>
        <w:t>if not found:</w:t>
      </w:r>
    </w:p>
    <w:p w14:paraId="04F38300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    print("Нет сотрудников в этом отделе.")</w:t>
      </w:r>
    </w:p>
    <w:p w14:paraId="0CF5417D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37DE0B8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lastRenderedPageBreak/>
        <w:t xml:space="preserve">    </w:t>
      </w:r>
      <w:r w:rsidRPr="00693BDD">
        <w:rPr>
          <w:rFonts w:ascii="Courier New" w:hAnsi="Courier New" w:cs="Courier New"/>
          <w:sz w:val="18"/>
          <w:szCs w:val="18"/>
        </w:rPr>
        <w:t># ---------------------------------------</w:t>
      </w:r>
    </w:p>
    <w:p w14:paraId="5C6C75C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# 7. List comprehension</w:t>
      </w:r>
    </w:p>
    <w:p w14:paraId="47EF67A7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# ---------------------------------------</w:t>
      </w:r>
    </w:p>
    <w:p w14:paraId="46683E05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names = [employee.name for employee in employees]</w:t>
      </w:r>
    </w:p>
    <w:p w14:paraId="2820232E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73F25B9F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  <w:lang w:val="ru-RU"/>
        </w:rPr>
        <w:t>print("\nФИО всех сотрудников:")</w:t>
      </w:r>
    </w:p>
    <w:p w14:paraId="33B1E0A4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print(names)</w:t>
      </w:r>
    </w:p>
    <w:p w14:paraId="4A03D369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0FD2493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 xml:space="preserve">    </w:t>
      </w:r>
      <w:r w:rsidRPr="00693BDD">
        <w:rPr>
          <w:rFonts w:ascii="Courier New" w:hAnsi="Courier New" w:cs="Courier New"/>
          <w:sz w:val="18"/>
          <w:szCs w:val="18"/>
        </w:rPr>
        <w:t># ---------------------------------------</w:t>
      </w:r>
    </w:p>
    <w:p w14:paraId="114EEC24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 xml:space="preserve">    # 8.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Дополнительная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проверка</w:t>
      </w:r>
      <w:r w:rsidRPr="00693BDD">
        <w:rPr>
          <w:rFonts w:ascii="Courier New" w:hAnsi="Courier New" w:cs="Courier New"/>
          <w:sz w:val="18"/>
          <w:szCs w:val="18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через</w:t>
      </w:r>
      <w:r w:rsidRPr="00693BDD">
        <w:rPr>
          <w:rFonts w:ascii="Courier New" w:hAnsi="Courier New" w:cs="Courier New"/>
          <w:sz w:val="18"/>
          <w:szCs w:val="18"/>
        </w:rPr>
        <w:t xml:space="preserve"> all()</w:t>
      </w:r>
    </w:p>
    <w:p w14:paraId="1BC5E6EA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# ---------------------------------------</w:t>
      </w:r>
    </w:p>
    <w:p w14:paraId="12385D93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all_have_salary = all(</w:t>
      </w:r>
    </w:p>
    <w:p w14:paraId="176A9D95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employee.salary &gt; 0</w:t>
      </w:r>
    </w:p>
    <w:p w14:paraId="702C140C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    for employee in employees</w:t>
      </w:r>
    </w:p>
    <w:p w14:paraId="660A1608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  <w:r w:rsidRPr="00693BDD">
        <w:rPr>
          <w:rFonts w:ascii="Courier New" w:hAnsi="Courier New" w:cs="Courier New"/>
          <w:sz w:val="18"/>
          <w:szCs w:val="18"/>
        </w:rPr>
        <w:t>    )</w:t>
      </w:r>
    </w:p>
    <w:p w14:paraId="2BFC0C8C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</w:rPr>
      </w:pPr>
    </w:p>
    <w:p w14:paraId="7F7A0FF4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</w:rPr>
        <w:t>    print</w:t>
      </w:r>
      <w:r w:rsidRPr="007F684A">
        <w:rPr>
          <w:rFonts w:ascii="Courier New" w:hAnsi="Courier New" w:cs="Courier New"/>
          <w:sz w:val="18"/>
          <w:szCs w:val="18"/>
          <w:lang w:val="ru-RU"/>
        </w:rPr>
        <w:t>("\</w:t>
      </w:r>
      <w:r w:rsidRPr="00693BDD">
        <w:rPr>
          <w:rFonts w:ascii="Courier New" w:hAnsi="Courier New" w:cs="Courier New"/>
          <w:sz w:val="18"/>
          <w:szCs w:val="18"/>
        </w:rPr>
        <w:t>n</w:t>
      </w:r>
      <w:r w:rsidRPr="00693BDD">
        <w:rPr>
          <w:rFonts w:ascii="Courier New" w:hAnsi="Courier New" w:cs="Courier New"/>
          <w:sz w:val="18"/>
          <w:szCs w:val="18"/>
          <w:lang w:val="ru-RU"/>
        </w:rPr>
        <w:t>У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всех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сотрудников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зарплата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больше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693BDD">
        <w:rPr>
          <w:rFonts w:ascii="Courier New" w:hAnsi="Courier New" w:cs="Courier New"/>
          <w:sz w:val="18"/>
          <w:szCs w:val="18"/>
          <w:lang w:val="ru-RU"/>
        </w:rPr>
        <w:t>нуля</w:t>
      </w:r>
      <w:r w:rsidRPr="007F684A">
        <w:rPr>
          <w:rFonts w:ascii="Courier New" w:hAnsi="Courier New" w:cs="Courier New"/>
          <w:sz w:val="18"/>
          <w:szCs w:val="18"/>
          <w:lang w:val="ru-RU"/>
        </w:rPr>
        <w:t xml:space="preserve">:", </w:t>
      </w:r>
      <w:r w:rsidRPr="00693BDD">
        <w:rPr>
          <w:rFonts w:ascii="Courier New" w:hAnsi="Courier New" w:cs="Courier New"/>
          <w:sz w:val="18"/>
          <w:szCs w:val="18"/>
        </w:rPr>
        <w:t>all</w:t>
      </w:r>
      <w:r w:rsidRPr="007F684A">
        <w:rPr>
          <w:rFonts w:ascii="Courier New" w:hAnsi="Courier New" w:cs="Courier New"/>
          <w:sz w:val="18"/>
          <w:szCs w:val="18"/>
          <w:lang w:val="ru-RU"/>
        </w:rPr>
        <w:t>_</w:t>
      </w:r>
      <w:r w:rsidRPr="00693BDD">
        <w:rPr>
          <w:rFonts w:ascii="Courier New" w:hAnsi="Courier New" w:cs="Courier New"/>
          <w:sz w:val="18"/>
          <w:szCs w:val="18"/>
        </w:rPr>
        <w:t>have</w:t>
      </w:r>
      <w:r w:rsidRPr="007F684A">
        <w:rPr>
          <w:rFonts w:ascii="Courier New" w:hAnsi="Courier New" w:cs="Courier New"/>
          <w:sz w:val="18"/>
          <w:szCs w:val="18"/>
          <w:lang w:val="ru-RU"/>
        </w:rPr>
        <w:t>_</w:t>
      </w:r>
      <w:r w:rsidRPr="00693BDD">
        <w:rPr>
          <w:rFonts w:ascii="Courier New" w:hAnsi="Courier New" w:cs="Courier New"/>
          <w:sz w:val="18"/>
          <w:szCs w:val="18"/>
        </w:rPr>
        <w:t>salary</w:t>
      </w:r>
      <w:r w:rsidRPr="007F684A">
        <w:rPr>
          <w:rFonts w:ascii="Courier New" w:hAnsi="Courier New" w:cs="Courier New"/>
          <w:sz w:val="18"/>
          <w:szCs w:val="18"/>
          <w:lang w:val="ru-RU"/>
        </w:rPr>
        <w:t>)</w:t>
      </w:r>
    </w:p>
    <w:p w14:paraId="08C2ED38" w14:textId="77777777" w:rsidR="00693BDD" w:rsidRPr="007F684A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39132E46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if __name__ == "__main__":</w:t>
      </w:r>
    </w:p>
    <w:p w14:paraId="2FE2FE5C" w14:textId="77777777" w:rsidR="00693BDD" w:rsidRPr="00693BDD" w:rsidRDefault="00693BDD" w:rsidP="00693BDD">
      <w:pP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693BDD">
        <w:rPr>
          <w:rFonts w:ascii="Courier New" w:hAnsi="Courier New" w:cs="Courier New"/>
          <w:sz w:val="18"/>
          <w:szCs w:val="18"/>
          <w:lang w:val="ru-RU"/>
        </w:rPr>
        <w:t>    main()</w:t>
      </w:r>
    </w:p>
    <w:p w14:paraId="589FA682" w14:textId="77777777" w:rsidR="007F684A" w:rsidRDefault="007F684A">
      <w:pPr>
        <w:keepNext/>
        <w:spacing w:before="160" w:after="80" w:line="360" w:lineRule="auto"/>
        <w:rPr>
          <w:b/>
          <w:lang w:val="ru-RU"/>
        </w:rPr>
      </w:pPr>
    </w:p>
    <w:p w14:paraId="3EF0BACA" w14:textId="41864F5E" w:rsidR="00387EC8" w:rsidRPr="00693BDD" w:rsidRDefault="008276A0">
      <w:pPr>
        <w:keepNext/>
        <w:spacing w:before="160" w:after="80" w:line="360" w:lineRule="auto"/>
        <w:rPr>
          <w:lang w:val="ru-RU"/>
        </w:rPr>
      </w:pPr>
      <w:r w:rsidRPr="00693BDD">
        <w:rPr>
          <w:b/>
          <w:lang w:val="ru-RU"/>
        </w:rPr>
        <w:t>6. Результаты выполнения программы</w:t>
      </w:r>
    </w:p>
    <w:p w14:paraId="343AA5AF" w14:textId="77777777" w:rsidR="00387EC8" w:rsidRPr="00693BDD" w:rsidRDefault="008276A0">
      <w:pPr>
        <w:spacing w:after="0" w:line="360" w:lineRule="auto"/>
        <w:ind w:firstLine="709"/>
        <w:jc w:val="both"/>
        <w:rPr>
          <w:lang w:val="ru-RU"/>
        </w:rPr>
      </w:pPr>
      <w:r w:rsidRPr="00693BDD">
        <w:rPr>
          <w:lang w:val="ru-RU"/>
        </w:rPr>
        <w:t xml:space="preserve">Для проверки программы был использован набор из пяти сотрудников. В качестве минимальной зарплаты введено значение 90000 рублей, а для проверки отдела — </w:t>
      </w:r>
      <w:r>
        <w:t>IT</w:t>
      </w:r>
      <w:r w:rsidRPr="00693BDD">
        <w:rPr>
          <w:lang w:val="ru-RU"/>
        </w:rPr>
        <w:t>. При таких данных должны быть отобраны четыре сотрудника, а самым высокооплачиваемым является Петров Пётр с зарплатой 120000 рублей.</w:t>
      </w:r>
    </w:p>
    <w:p w14:paraId="48F2FD4B" w14:textId="5CCC8669" w:rsidR="00387EC8" w:rsidRDefault="00693BDD">
      <w:pPr>
        <w:jc w:val="center"/>
      </w:pPr>
      <w:r w:rsidRPr="00693BDD">
        <w:rPr>
          <w:noProof/>
        </w:rPr>
        <w:drawing>
          <wp:inline distT="0" distB="0" distL="0" distR="0" wp14:anchorId="2D4D4A81" wp14:editId="0542C67C">
            <wp:extent cx="3447007" cy="3536830"/>
            <wp:effectExtent l="0" t="0" r="127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564"/>
                    <a:stretch/>
                  </pic:blipFill>
                  <pic:spPr bwMode="auto">
                    <a:xfrm>
                      <a:off x="0" y="0"/>
                      <a:ext cx="3564217" cy="365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3B9B0" w14:textId="1B1E5A2A" w:rsidR="00387EC8" w:rsidRPr="00693BDD" w:rsidRDefault="008276A0" w:rsidP="00693BDD">
      <w:pPr>
        <w:rPr>
          <w:lang w:val="ru-RU"/>
        </w:rPr>
      </w:pPr>
      <w:r w:rsidRPr="00693BDD">
        <w:rPr>
          <w:b/>
          <w:lang w:val="ru-RU"/>
        </w:rPr>
        <w:lastRenderedPageBreak/>
        <w:t>Вывод</w:t>
      </w:r>
    </w:p>
    <w:p w14:paraId="76075D77" w14:textId="77777777" w:rsidR="00387EC8" w:rsidRPr="00693BDD" w:rsidRDefault="008276A0">
      <w:pPr>
        <w:spacing w:after="0" w:line="360" w:lineRule="auto"/>
        <w:ind w:firstLine="709"/>
        <w:jc w:val="both"/>
        <w:rPr>
          <w:lang w:val="ru-RU"/>
        </w:rPr>
      </w:pPr>
      <w:r w:rsidRPr="00693BDD">
        <w:rPr>
          <w:lang w:val="ru-RU"/>
        </w:rPr>
        <w:t xml:space="preserve">В ходе лабораторной работы было разработано консольное приложение для обработки информации о сотрудниках. Созданы базовый и производные классы, список объектов и функции высшего порядка. На практике использованы </w:t>
      </w:r>
      <w:r>
        <w:t>lambda</w:t>
      </w:r>
      <w:r w:rsidRPr="00693BDD">
        <w:rPr>
          <w:lang w:val="ru-RU"/>
        </w:rPr>
        <w:t xml:space="preserve">, </w:t>
      </w:r>
      <w:r>
        <w:t>map</w:t>
      </w:r>
      <w:r w:rsidRPr="00693BDD">
        <w:rPr>
          <w:lang w:val="ru-RU"/>
        </w:rPr>
        <w:t xml:space="preserve">(), </w:t>
      </w:r>
      <w:r>
        <w:t>filter</w:t>
      </w:r>
      <w:r w:rsidRPr="00693BDD">
        <w:rPr>
          <w:lang w:val="ru-RU"/>
        </w:rPr>
        <w:t xml:space="preserve">(), </w:t>
      </w:r>
      <w:r>
        <w:t>sorted</w:t>
      </w:r>
      <w:r w:rsidRPr="00693BDD">
        <w:rPr>
          <w:lang w:val="ru-RU"/>
        </w:rPr>
        <w:t xml:space="preserve">() с ключом, </w:t>
      </w:r>
      <w:r>
        <w:t>any</w:t>
      </w:r>
      <w:r w:rsidRPr="00693BDD">
        <w:rPr>
          <w:lang w:val="ru-RU"/>
        </w:rPr>
        <w:t xml:space="preserve">(), </w:t>
      </w:r>
      <w:r>
        <w:t>all</w:t>
      </w:r>
      <w:r w:rsidRPr="00693BDD">
        <w:rPr>
          <w:lang w:val="ru-RU"/>
        </w:rPr>
        <w:t xml:space="preserve">(), </w:t>
      </w:r>
      <w:r>
        <w:t>list</w:t>
      </w:r>
      <w:r w:rsidRPr="00693BDD">
        <w:rPr>
          <w:lang w:val="ru-RU"/>
        </w:rPr>
        <w:t xml:space="preserve"> </w:t>
      </w:r>
      <w:r>
        <w:t>comprehension</w:t>
      </w:r>
      <w:r w:rsidRPr="00693BDD">
        <w:rPr>
          <w:lang w:val="ru-RU"/>
        </w:rPr>
        <w:t xml:space="preserve">, генератор, </w:t>
      </w:r>
      <w:r>
        <w:t>yield</w:t>
      </w:r>
      <w:r w:rsidRPr="00693BDD">
        <w:rPr>
          <w:lang w:val="ru-RU"/>
        </w:rPr>
        <w:t xml:space="preserve">, </w:t>
      </w:r>
      <w:r>
        <w:t>next</w:t>
      </w:r>
      <w:r w:rsidRPr="00693BDD">
        <w:rPr>
          <w:lang w:val="ru-RU"/>
        </w:rPr>
        <w:t xml:space="preserve">() и обработка </w:t>
      </w:r>
      <w:r>
        <w:t>StopIteration</w:t>
      </w:r>
      <w:r w:rsidRPr="00693BDD">
        <w:rPr>
          <w:lang w:val="ru-RU"/>
        </w:rPr>
        <w:t xml:space="preserve">. Дополнительно проверена обработка некорректной зарплаты через </w:t>
      </w:r>
      <w:r>
        <w:t>try</w:t>
      </w:r>
      <w:r w:rsidRPr="00693BDD">
        <w:rPr>
          <w:lang w:val="ru-RU"/>
        </w:rPr>
        <w:t>/</w:t>
      </w:r>
      <w:r>
        <w:t>except</w:t>
      </w:r>
      <w:r w:rsidRPr="00693BDD">
        <w:rPr>
          <w:lang w:val="ru-RU"/>
        </w:rPr>
        <w:t xml:space="preserve"> и показано ленивое вычисление с генераторным выражением. Все операции варианта 2 выполнены, а структура программы оставлена простой для объяснения на защите.</w:t>
      </w:r>
    </w:p>
    <w:sectPr w:rsidR="00387EC8" w:rsidRPr="00693BDD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65108E" w14:textId="77777777" w:rsidR="000A238F" w:rsidRDefault="000A238F">
      <w:pPr>
        <w:spacing w:after="0" w:line="240" w:lineRule="auto"/>
      </w:pPr>
      <w:r>
        <w:separator/>
      </w:r>
    </w:p>
  </w:endnote>
  <w:endnote w:type="continuationSeparator" w:id="0">
    <w:p w14:paraId="7DFDBD85" w14:textId="77777777" w:rsidR="000A238F" w:rsidRDefault="000A2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8E616D" w14:textId="77777777" w:rsidR="00387EC8" w:rsidRDefault="008276A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693BD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EA66C8" w14:textId="77777777" w:rsidR="000A238F" w:rsidRDefault="000A238F">
      <w:pPr>
        <w:spacing w:after="0" w:line="240" w:lineRule="auto"/>
      </w:pPr>
      <w:r>
        <w:separator/>
      </w:r>
    </w:p>
  </w:footnote>
  <w:footnote w:type="continuationSeparator" w:id="0">
    <w:p w14:paraId="746E148F" w14:textId="77777777" w:rsidR="000A238F" w:rsidRDefault="000A2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38F"/>
    <w:rsid w:val="0015074B"/>
    <w:rsid w:val="0029639D"/>
    <w:rsid w:val="00326F90"/>
    <w:rsid w:val="00387EC8"/>
    <w:rsid w:val="00693BDD"/>
    <w:rsid w:val="007F684A"/>
    <w:rsid w:val="008276A0"/>
    <w:rsid w:val="00AA1D8D"/>
    <w:rsid w:val="00B47730"/>
    <w:rsid w:val="00CB0664"/>
    <w:rsid w:val="00DF6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C655AD"/>
  <w14:defaultImageDpi w14:val="300"/>
  <w15:docId w15:val="{09EDA55B-D224-4D70-B5D4-695B0F37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12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1162</Words>
  <Characters>6628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vanya</cp:lastModifiedBy>
  <cp:revision>3</cp:revision>
  <dcterms:created xsi:type="dcterms:W3CDTF">2013-12-23T23:15:00Z</dcterms:created>
  <dcterms:modified xsi:type="dcterms:W3CDTF">2026-10-08T20:27:00Z</dcterms:modified>
  <cp:category/>
</cp:coreProperties>
</file>